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s01_e20</w:t>
      </w:r>
    </w:p>
    <w:p>
      <w:r>
        <w:t>Scene: s01_e20_c01</w:t>
      </w:r>
    </w:p>
    <w:p>
      <w:r>
        <w:t>[s01_e20_c01_u001] Chandler Bing: I (Chandler Bing) can't believe you (Joey Tribbiani) would actually say that. I (Chandler Bing) would much rather be Mr. Peanut than Mr. Salty.</w:t>
      </w:r>
    </w:p>
    <w:p>
      <w:r>
        <w:t>[s01_e20_c01_u002] Joey Tribbiani: No way! Mr. Salty is a sailor, all right, he (Mr. Salty)'s got to be, like, thetoughest snack there is.</w:t>
      </w:r>
    </w:p>
    <w:p>
      <w:r>
        <w:t>[s01_e20_c01_u003] Ross Geller: I (Ross Geller) don't know, you (Ross Geller and Joey Tribbiani and #GENERAL# and Chandler Bing) don't wan na mess with corn nuts. They (Non-Entity)'re craaazy.</w:t>
      </w:r>
    </w:p>
    <w:p>
      <w:r>
        <w:t>[s01_e20_c01_u004] Monica Geller: Oh my God. You (Ross Geller and Joey Tribbiani and Phoebe Buffay and Rachel Green and Chandler Bing) guys! You (Ross Geller and Joey Tribbiani and Phoebe Buffay and Rachel Green and Chandler Bing) got ta come see this! There's some creep out there with a telescope!</w:t>
      </w:r>
    </w:p>
    <w:p>
      <w:r>
        <w:t>[s01_e20_c01_u005] Ross Geller: I (Ross Geller) can't believe it! He (Man 1)'s looking right at us (Ross Geller and Joey Tribbiani and Phoebe Buffay and Rachel Green and Monica Geller and Chandler Bing)!</w:t>
      </w:r>
    </w:p>
    <w:p>
      <w:r>
        <w:t>[s01_e20_c01_u006] Rachel Green: Oh, that is so sick.</w:t>
      </w:r>
    </w:p>
    <w:p>
      <w:r>
        <w:t>[s01_e20_c01_u007] Chandler Bing: I (Chandler Bing) feel violated. And not in a good way.</w:t>
      </w:r>
    </w:p>
    <w:p>
      <w:r>
        <w:t>[s01_e20_c01_u008] Phoebe Buffay: How can people do that ?... Oh, you (Ross Geller and Joey Tribbiani and Rachel Green and Monica Geller and Chandler Bing) guys, look! Ugly (Ugly Naked Guy) Naked Guy got gravity boots!</w:t>
      </w:r>
    </w:p>
    <w:p>
      <w:r>
        <w:t>Scene: s01_e20_c02</w:t>
      </w:r>
    </w:p>
    <w:p>
      <w:r>
        <w:t>[s01_e20_c02_u001] Chandler Bing: I (Chandler Bing) am telling you (Ross Geller and Joey Tribbiani and Phoebe Buffay and Monica Geller), years from now, schoolchildren will study it as one of the greatest first dates of all time. It was unbelievable! We (#GENERAL# and Chandler Bing) could totally be ourselves (#GENERAL# and Chandler Bing), we (#GENERAL# and Chandler Bing) didn't have to play any games...</w:t>
      </w:r>
    </w:p>
    <w:p>
      <w:r>
        <w:t>[s01_e20_c02_u002] Monica Geller: So have you (Chandler Bing) called her (Danielle) yet?</w:t>
      </w:r>
    </w:p>
    <w:p>
      <w:r>
        <w:t>[s01_e20_c02_u003] Chandler Bing: Let her (Danielle) know I (Chandler Bing) like her (Danielle)? What are you (Monica Geller), insane? It's the next day! How needy do I (Chandler Bing) want to seem? I (Chandler Bing)'m right, right?</w:t>
      </w:r>
    </w:p>
    <w:p>
      <w:r>
        <w:t>[s01_e20_c02_u004] Joey Tribbiani, Ross Geller: Oh, yeah. Yeah. Let her (Danielle) dangle.</w:t>
      </w:r>
    </w:p>
    <w:p>
      <w:r>
        <w:t>[s01_e20_c02_u005] Monica Geller: I (Monica Geller) can't believe my (Monica Geller) parents are actually pressuring me (Monica Geller) to find one of you (Ross Geller and Joey Tribbiani and Phoebe Buffay and Chandler Bing) people.</w:t>
      </w:r>
    </w:p>
    <w:p>
      <w:r>
        <w:t>[s01_e20_c02_u006] Phoebe Buffay: Oh, God, just do it! Call her (Danielle)! Stop being so testosteroney!</w:t>
      </w:r>
    </w:p>
    <w:p>
      <w:r>
        <w:t>[s01_e20_c02_u007] Chandler Bing: Which, by the way, is the real San Francisco treat. I (Chandler Bing) got her (Danielle) machine.</w:t>
      </w:r>
    </w:p>
    <w:p>
      <w:r>
        <w:t>[s01_e20_c02_u008] Joey Tribbiani: Her (Danielle) answer machine?</w:t>
      </w:r>
    </w:p>
    <w:p>
      <w:r>
        <w:t>[s01_e20_c02_u009] Chandler Bing: No, interestingly enough her (Danielle) leaf blower picked up.</w:t>
      </w:r>
    </w:p>
    <w:p>
      <w:r>
        <w:t>[s01_e20_c02_u010] Phoebe Buffay: So, uh, why didn't you (Chandler Bing) say anything?</w:t>
      </w:r>
    </w:p>
    <w:p>
      <w:r>
        <w:t>[s01_e20_c02_u011] Chandler Bing: Oh, no - no - no - no. Last time I (Chandler Bing) left a spontaneous message I (Chandler Bing) ended up using the phrase " Yes indeedy - o. "</w:t>
      </w:r>
    </w:p>
    <w:p>
      <w:r>
        <w:t>[s01_e20_c02_u012] Monica Geller: Look look! It's Rachel and Barry (Barry Farber). No, don't everybody look at once!</w:t>
      </w:r>
    </w:p>
    <w:p>
      <w:r>
        <w:t>[s01_e20_c02_u013] Ross Geller: Okay, okay, what's going on?</w:t>
      </w:r>
    </w:p>
    <w:p>
      <w:r>
        <w:t>[s01_e20_c02_u014] Phoebe Buffay: Okay, they (Barry Farber and Rachel Green)'re just talking...</w:t>
      </w:r>
    </w:p>
    <w:p>
      <w:r>
        <w:t>[s01_e20_c02_u015] Ross Geller: Yeah, well, does he (Barry Farber) look upset? Does he (Barry Farber) look like he (Barry Farber) was just told to shove anything?</w:t>
      </w:r>
    </w:p>
    <w:p>
      <w:r>
        <w:t>[s01_e20_c02_u016] Phoebe Buffay: No, no actually, he (Barry Farber)'s smiling .. and... Oh my God, don't do that!!</w:t>
      </w:r>
    </w:p>
    <w:p>
      <w:r>
        <w:t>[s01_e20_c02_u017] Ross Geller: What? What? What?!</w:t>
      </w:r>
    </w:p>
    <w:p>
      <w:r>
        <w:t>[s01_e20_c02_u018] Phoebe Buffay: That man (Man 1) across the street just kicked that pigeon! Oh!</w:t>
      </w:r>
    </w:p>
    <w:p>
      <w:r>
        <w:t>[s01_e20_c02_u019] Chandler Bing: And basically, that's how a bill becomes a law.</w:t>
      </w:r>
    </w:p>
    <w:p>
      <w:r>
        <w:t>[s01_e20_c02_u020] #ALL#: Oh !... Right!</w:t>
      </w:r>
    </w:p>
    <w:p>
      <w:r>
        <w:t>[s01_e20_c02_u021] Chandler Bing: Hey Rach!</w:t>
      </w:r>
    </w:p>
    <w:p>
      <w:r>
        <w:t>[s01_e20_c02_u022] Monica Geller: How'd it go?</w:t>
      </w:r>
    </w:p>
    <w:p>
      <w:r>
        <w:t>[s01_e20_c02_u023] Rachel Green: Y'know, it was, uh .. it was actually really great. He (Barry Farber) took me (Rachel Green) to lunch at the Russian Tea Room, and I (Rachel Green) had that chicken, where y'know you (#GENERAL# and Rachel Green) poke it and all the butter squirts out...</w:t>
      </w:r>
    </w:p>
    <w:p>
      <w:r>
        <w:t>[s01_e20_c02_u024] Phoebe Buffay: Not a good day for birds...</w:t>
      </w:r>
    </w:p>
    <w:p>
      <w:r>
        <w:t>[s01_e20_c02_u025] Rachel Green: Then we (Barry Farber and Rachel Green) took a walk down to Bendall's, and I (Rachel Green) told him (Barry Farber) not to, but he (Barry Farber) got me (Rachel Green) a little bottle of Chanel...</w:t>
      </w:r>
    </w:p>
    <w:p>
      <w:r>
        <w:t>[s01_e20_c02_u026] Ross Geller: That's nice... now, was that before or after you (Rachel Green) told him (Barry Farber) to stop calling, stop sending you (Rachel Green) flowers and to generally leave you (Rachel Green) alone, hmm?</w:t>
      </w:r>
    </w:p>
    <w:p>
      <w:r>
        <w:t>[s01_e20_c02_u027] Rachel Green: Right, .. well, .. we (Barry Farber and Rachel Green) never actually got to that... Oh, it was just so nice to see him (Barry Farber) again, y'know? It was comfortable, it was familiar... it was just nice!</w:t>
      </w:r>
    </w:p>
    <w:p>
      <w:r>
        <w:t>[s01_e20_c02_u028] Ross Geller: That's, that's nice twice!</w:t>
      </w:r>
    </w:p>
    <w:p>
      <w:r>
        <w:t>[s01_e20_c02_u029] Monica Geller: Rachel, what's going on? I (Monica Geller) mean isn't this the same Barry (Barry Farber) who you (Rachel Green) left at the altar?</w:t>
      </w:r>
    </w:p>
    <w:p>
      <w:r>
        <w:t>[s01_e20_c02_u030] Joey Tribbiani: Duh, where've you (Monica Geller) been?</w:t>
      </w:r>
    </w:p>
    <w:p>
      <w:r>
        <w:t>[s01_e20_c02_u031] Rachel Green: Yeah, but it was different with him (Barry Farber) today! And he (Barry Farber) wasn't, like, Orthodontist (Barry Farber) Guy, y'know? I (Rachel Green) mean, we (Barry Farber and Rachel Green) had fun! Is there anything wrong with that?</w:t>
      </w:r>
    </w:p>
    <w:p>
      <w:r>
        <w:t xml:space="preserve">[s01_e20_c02_u032] Unknown Speaker: </w:t>
      </w:r>
    </w:p>
    <w:p>
      <w:r>
        <w:t>[s01_e20_c02_u033] Chandler Bing: Yes!</w:t>
      </w:r>
    </w:p>
    <w:p>
      <w:r>
        <w:t>[s01_e20_c02_u034] Rachel Green: Why?</w:t>
      </w:r>
    </w:p>
    <w:p>
      <w:r>
        <w:t>[s01_e20_c02_u035] Chandler Bing: I (Chandler Bing) have my (Chandler Bing) reasons.</w:t>
      </w:r>
    </w:p>
    <w:p>
      <w:r>
        <w:t>[s01_e20_c02_u036] Monica Geller: Okay, how about the fact that he (Barry Farber)'s engaged to another woman (Mindy Hunter), who just happens to be your (Rachel Green) ex-best friend (Mindy Hunter)?</w:t>
      </w:r>
    </w:p>
    <w:p>
      <w:r>
        <w:t>[s01_e20_c02_u037] Rachel Green: All right. All right, all right, all right, all right, I (Rachel Green) know it's stupid! I (Rachel Green) will go see him (Barry Farber) this afternoon, and I (Rachel Green) will just put an end to it!</w:t>
      </w:r>
    </w:p>
    <w:p>
      <w:r>
        <w:t>Scene: s01_e20_c03</w:t>
      </w:r>
    </w:p>
    <w:p>
      <w:r>
        <w:t>[s01_e20_c03_u001] Rachel Green: Wow... Wow!</w:t>
      </w:r>
    </w:p>
    <w:p>
      <w:r>
        <w:t>[s01_e20_c03_u002] Barry Farber: Yeah.</w:t>
      </w:r>
    </w:p>
    <w:p>
      <w:r>
        <w:t>[s01_e20_c03_u003] Rachel Green: I (Rachel Green)'m not crazy, right? I (Rachel Green) mean, it (#OTHER#) was never like that.</w:t>
      </w:r>
    </w:p>
    <w:p>
      <w:r>
        <w:t>[s01_e20_c03_u004] Barry Farber: Nooo, it (#OTHER#) wasn't.</w:t>
      </w:r>
    </w:p>
    <w:p>
      <w:r>
        <w:t>[s01_e20_c03_u005] Rachel Green: Ooh, and it (#OTHER#)'s so nice having this little sink here...</w:t>
      </w:r>
    </w:p>
    <w:p>
      <w:r>
        <w:t>Scene: s01_e20_c04</w:t>
      </w:r>
    </w:p>
    <w:p>
      <w:r>
        <w:t>[s01_e20_c04_u001] Chandler Bing: Oh, Danielle! I (Chandler Bing) wasn't expecting the machine... Give me (Chandler Bing) a call when you (Danielle) get a chance. Bye - bye. Oh God!</w:t>
      </w:r>
    </w:p>
    <w:p>
      <w:r>
        <w:t>[s01_e20_c04_u002] Monica Geller: That's what you (Chandler Bing)'ve been working on for the past two hours?!</w:t>
      </w:r>
    </w:p>
    <w:p>
      <w:r>
        <w:t>[s01_e20_c04_u003] Chandler Bing: Hey, I (Chandler Bing)'ve been honing!</w:t>
      </w:r>
    </w:p>
    <w:p>
      <w:r>
        <w:t>[s01_e20_c04_u004] Ross Geller: What was with the dishes?</w:t>
      </w:r>
    </w:p>
    <w:p>
      <w:r>
        <w:t>[s01_e20_c04_u005] Chandler Bing: Oh, uh .. I (Chandler Bing) want her (Danielle) to think I (Chandler Bing) might be in a restaurant .. y'know? I (Chandler Bing) might have some kind of life, like I (Chandler Bing) haven't been sitting around here honing for the past few hours.</w:t>
      </w:r>
    </w:p>
    <w:p>
      <w:r>
        <w:t>[s01_e20_c04_u006] Monica Geller: Look look! He (Man 1)'s doing it again, the guy (Man 1) with the telescope!</w:t>
      </w:r>
    </w:p>
    <w:p>
      <w:r>
        <w:t>[s01_e20_c04_u007] Phoebe Buffay: Oh my God! Go away! Stop looking in here!</w:t>
      </w:r>
    </w:p>
    <w:p>
      <w:r>
        <w:t>[s01_e20_c04_u008] Monica Geller: Great, now he (Man 1)'s waving back.</w:t>
      </w:r>
    </w:p>
    <w:p>
      <w:r>
        <w:t>[s01_e20_c04_u009] Joey Tribbiani: Man, we (Ross Geller and Joey Tribbiani and Phoebe Buffay and Rachel Green and Monica Geller and Chandler Bing) got ta do something about that guy (Man 1). This morning, I (Joey Tribbiani) caught him (Man 1) looking into our (Joey Tribbiani and Chandler Bing) apartment. It creeps me (Joey Tribbiani) out! I (Joey Tribbiani) feel like I (Joey Tribbiani) can't do stuff!</w:t>
      </w:r>
    </w:p>
    <w:p>
      <w:r>
        <w:t>[s01_e20_c04_u010] Monica Geller: What kinda stuff?</w:t>
      </w:r>
    </w:p>
    <w:p>
      <w:r>
        <w:t>[s01_e20_c04_u011] Joey Tribbiani: Will you (Monica Geller) grow up? I (Joey Tribbiani)'m not talking about sexy stuff, but, like, when I (Joey Tribbiani)'m cooking naked.</w:t>
      </w:r>
    </w:p>
    <w:p>
      <w:r>
        <w:t>[s01_e20_c04_u012] Phoebe Buffay: You (Joey Tribbiani) cook naked?</w:t>
      </w:r>
    </w:p>
    <w:p>
      <w:r>
        <w:t>[s01_e20_c04_u013] Joey Tribbiani: Yeah, toast, oatmeal... nothing that spatters.</w:t>
      </w:r>
    </w:p>
    <w:p>
      <w:r>
        <w:t xml:space="preserve">[s01_e20_c04_u014] Unknown Speaker: </w:t>
      </w:r>
    </w:p>
    <w:p>
      <w:r>
        <w:t>[s01_e20_c04_u015] Chandler Bing: What are you (Ross Geller and Joey Tribbiani and Phoebe Buffay and Monica Geller) looking at me (Chandler Bing) for? I (Chandler Bing) didn't know that.</w:t>
      </w:r>
    </w:p>
    <w:p>
      <w:r>
        <w:t>Scene: s01_e20_c05</w:t>
      </w:r>
    </w:p>
    <w:p>
      <w:r>
        <w:t>[s01_e20_c05_u001] Barry Farber: What's the matter?</w:t>
      </w:r>
    </w:p>
    <w:p>
      <w:r>
        <w:t>[s01_e20_c05_u002] Rachel Green: Oh, it's just... Oh, Barry (Barry Farber), this was not good.</w:t>
      </w:r>
    </w:p>
    <w:p>
      <w:r>
        <w:t>[s01_e20_c05_u003] Barry Farber: No, it was. It was very very good.</w:t>
      </w:r>
    </w:p>
    <w:p>
      <w:r>
        <w:t>[s01_e20_c05_u004] Rachel Green: Well, what about Mindy (Mindy Hunter)?</w:t>
      </w:r>
    </w:p>
    <w:p>
      <w:r>
        <w:t>[s01_e20_c05_u005] Barry Farber: Oh, way, way better than Mindy (Mindy Hunter).</w:t>
      </w:r>
    </w:p>
    <w:p>
      <w:r>
        <w:t>[s01_e20_c05_u006] Rachel Green: No, not that, I (Rachel Green) mean, what about you (Barry Farber) and Mindy (Mindy Hunter)?</w:t>
      </w:r>
    </w:p>
    <w:p>
      <w:r>
        <w:t>[s01_e20_c05_u007] Barry Farber: Well, if you (Rachel Green) want, I (Barry Farber)'ll justI'll just break it off with her (Mindy Hunter).</w:t>
      </w:r>
    </w:p>
    <w:p>
      <w:r>
        <w:t>[s01_e20_c05_u008] Rachel Green: No. No - no - no - no, no. I (Rachel Green) mean, don't do that. Not, I (Rachel Green) mean not for me (Rachel Green).</w:t>
      </w:r>
    </w:p>
    <w:p>
      <w:r>
        <w:t>[s01_e20_c05_u009] Bernice: Dr. Farber (Barry Farber), Bobby (Bobby Rush) Rush is here for his (Bobby Rush) adjustment.</w:t>
      </w:r>
    </w:p>
    <w:p>
      <w:r>
        <w:t>[s01_e20_c05_u010] Barry Farber: Thanks, Bernice. Let's go away this weekend.</w:t>
      </w:r>
    </w:p>
    <w:p>
      <w:r>
        <w:t>[s01_e20_c05_u011] Rachel Green: Oh, Barry (Barry Farber) ..! Come on, this is all way too ..</w:t>
      </w:r>
    </w:p>
    <w:p>
      <w:r>
        <w:t>[s01_e20_c05_u012] Barry Farber: We (Barry Farber and Rachel Green) can, we (Barry Farber and Rachel Green) can go to Aruba! When I (Barry Farber) went there on what would have been our (Barry Farber and Rachel Green) honeymoon, it was, uh... it was really nice. You (Rachel Green) would've liked it.</w:t>
      </w:r>
    </w:p>
    <w:p>
      <w:r>
        <w:t xml:space="preserve">[s01_e20_c05_u013] Unknown Speaker: </w:t>
      </w:r>
    </w:p>
    <w:p>
      <w:r>
        <w:t>[s01_e20_c05_u014] Rachel Green: I (Rachel Green) had a bra.</w:t>
      </w:r>
    </w:p>
    <w:p>
      <w:r>
        <w:t xml:space="preserve">[s01_e20_c05_u015] Unknown Speaker: </w:t>
      </w:r>
    </w:p>
    <w:p>
      <w:r>
        <w:t>[s01_e20_c05_u016] Bobby Rush: Hey, Dr. Farber (Barry Farber).</w:t>
      </w:r>
    </w:p>
    <w:p>
      <w:r>
        <w:t xml:space="preserve">[s01_e20_c05_u017] Unknown Speaker: </w:t>
      </w:r>
    </w:p>
    <w:p>
      <w:r>
        <w:t>[s01_e20_c05_u018] Barry Farber: All right Miss Green, everything looks fine... Yep, I (Barry Farber) think we (Barry Farber and Bobby Rush and #GENERAL# and Rachel Green)'re starting to see some real progress here.</w:t>
      </w:r>
    </w:p>
    <w:p>
      <w:r>
        <w:t xml:space="preserve">[s01_e20_c05_u019] Unknown Speaker: </w:t>
      </w:r>
    </w:p>
    <w:p>
      <w:r>
        <w:t>[s01_e20_c05_u020] Rachel Green: What?!</w:t>
      </w:r>
    </w:p>
    <w:p>
      <w:r>
        <w:t>[s01_e20_c05_u021] Bobby Rush: I (Bobby Rush)'m twelve, I (Bobby Rush)'m not stupid.</w:t>
      </w:r>
    </w:p>
    <w:p>
      <w:r>
        <w:t xml:space="preserve">[s01_e20_c05_u022] Unknown Speaker: </w:t>
      </w:r>
    </w:p>
    <w:p>
      <w:r>
        <w:t>Scene: s01_e20_c06</w:t>
      </w:r>
    </w:p>
    <w:p>
      <w:r>
        <w:t>[s01_e20_c06_u001] Chandler Bing: Can I (Chandler Bing) use your (Monica Geller) phone?</w:t>
      </w:r>
    </w:p>
    <w:p>
      <w:r>
        <w:t>[s01_e20_c06_u002] Monica Geller: Yeah .. uh, but for future reference, that thing in your (Chandler Bing) hand can also be used as a phone.</w:t>
      </w:r>
    </w:p>
    <w:p>
      <w:r>
        <w:t xml:space="preserve">[s01_e20_c06_u003] Unknown Speaker: </w:t>
      </w:r>
    </w:p>
    <w:p>
      <w:r>
        <w:t>[s01_e20_c06_u004] Chandler Bing: Yes, it's working! Why isn't she (Danielle) calling me (Chandler Bing) back?</w:t>
      </w:r>
    </w:p>
    <w:p>
      <w:r>
        <w:t>[s01_e20_c06_u005] Joey Tribbiani: Maybe she (Danielle) never got your (Chandler Bing) message.</w:t>
      </w:r>
    </w:p>
    <w:p>
      <w:r>
        <w:t>[s01_e20_c06_u006] Phoebe Buffay: Y'know, if you (Chandler Bing) want, you (Chandler Bing) can call her (Danielle) machine, and if she (Danielle) has a lot of beeps, that means she (Danielle) probably didn't get her (Danielle) messages yet.</w:t>
      </w:r>
    </w:p>
    <w:p>
      <w:r>
        <w:t>[s01_e20_c06_u007] Chandler Bing: Y'don't think that makes me (Chandler Bing) seem a little...</w:t>
      </w:r>
    </w:p>
    <w:p>
      <w:r>
        <w:t>[s01_e20_c06_u008] Ross Geller: ... desperate, needy, pathetic?</w:t>
      </w:r>
    </w:p>
    <w:p>
      <w:r>
        <w:t>[s01_e20_c06_u009] Chandler Bing: Ah, you (Ross Geller) obviously saw my (Chandler Bing) personal ad.</w:t>
      </w:r>
    </w:p>
    <w:p>
      <w:r>
        <w:t xml:space="preserve">[s01_e20_c06_u010] Unknown Speaker: </w:t>
      </w:r>
    </w:p>
    <w:p>
      <w:r>
        <w:t>[s01_e20_c06_u011] Phoebe Buffay: How many beeps?</w:t>
      </w:r>
    </w:p>
    <w:p>
      <w:r>
        <w:t>[s01_e20_c06_u012] Chandler Bing: She (Danielle) answered.</w:t>
      </w:r>
    </w:p>
    <w:p>
      <w:r>
        <w:t>[s01_e20_c06_u013] Monica Geller: Y'see, this is where you (Chandler Bing)'d use that ' hello ' word we (Phoebe Buffay and Monica Geller and Chandler Bing) talked about.</w:t>
      </w:r>
    </w:p>
    <w:p>
      <w:r>
        <w:t>[s01_e20_c06_u014] Chandler Bing: I (Chandler Bing)'m not gon na talk to her (Danielle), she (Danielle) obviously got my (Chandler Bing) message and is choosing not to call me (Chandler Bing). Now I (Chandler Bing)'m needy and snubbed. God, I (Chandler Bing) miss just being needy.</w:t>
      </w:r>
    </w:p>
    <w:p>
      <w:r>
        <w:t xml:space="preserve">[s01_e20_c06_u015] Unknown Speaker: </w:t>
      </w:r>
    </w:p>
    <w:p>
      <w:r>
        <w:t>[s01_e20_c06_u016] #ALL#: Hey! Hi!</w:t>
      </w:r>
    </w:p>
    <w:p>
      <w:r>
        <w:t>[s01_e20_c06_u017] Phoebe Buffay: How'd he (Barry Farber) take it?</w:t>
      </w:r>
    </w:p>
    <w:p>
      <w:r>
        <w:t>[s01_e20_c06_u018] Rachel Green: Pretty well, actually...</w:t>
      </w:r>
    </w:p>
    <w:p>
      <w:r>
        <w:t>[s01_e20_c06_u019] Monica Geller: Uh, Rach (Rachel Green)... how come you (Rachel Green) have dental floss in your (Rachel Green) hair?</w:t>
      </w:r>
    </w:p>
    <w:p>
      <w:r>
        <w:t>[s01_e20_c06_u020] Rachel Green: Oh, do I (Rachel Green)?</w:t>
      </w:r>
    </w:p>
    <w:p>
      <w:r>
        <w:t>[s01_e20_c06_u021] Monica Geller: Uh huh.</w:t>
      </w:r>
    </w:p>
    <w:p>
      <w:r>
        <w:t>[s01_e20_c06_u022] Rachel Green: We (#GENERAL# and Rachel Green and Chandler Bing) ended up having sex in his (Barry Farber) chair.</w:t>
      </w:r>
    </w:p>
    <w:p>
      <w:r>
        <w:t>[s01_e20_c06_u023] Monica Geller: You (Rachel Green) had sex in his (Barry Farber) chair ?!... I (Monica Geller) said that a little too loudly, didn't I (Monica Geller)?</w:t>
      </w:r>
    </w:p>
    <w:p>
      <w:r>
        <w:t>[s01_e20_c06_u024] Ross Geller: You (Rachel Green) - you (Rachel Green) had what?</w:t>
      </w:r>
    </w:p>
    <w:p>
      <w:r>
        <w:t>[s01_e20_c06_u025] Phoebe Buffay: Sex in his (Barry Farber) chair.</w:t>
      </w:r>
    </w:p>
    <w:p>
      <w:r>
        <w:t>[s01_e20_c06_u026] Ross Geller: What, uh... what were you (Rachel Green) thinking?</w:t>
      </w:r>
    </w:p>
    <w:p>
      <w:r>
        <w:t>[s01_e20_c06_u027] Rachel Green: I (Rachel Green) don't know! I (Rachel Green) mean, we (#GENERAL# and Rachel Green and Chandler Bing) still care about each other. There's a history there. ' S'like you (Ross Geller) and Carol.</w:t>
      </w:r>
    </w:p>
    <w:p>
      <w:r>
        <w:t>[s01_e20_c06_u028] Ross Geller: No! No no, it is nothing like me (Ross Geller) and Carol (Carol Willick)!</w:t>
      </w:r>
    </w:p>
    <w:p>
      <w:r>
        <w:t>[s01_e20_c06_u029] Rachel Green: Please. If she (Carol Willick) said to you (Ross Geller), " Ross (Ross Geller), I (Carol Willick) want you (Ross Geller) on this couch, right here, right now, " what would you (Ross Geller) say?</w:t>
      </w:r>
    </w:p>
    <w:p>
      <w:r>
        <w:t xml:space="preserve">[s01_e20_c06_u030] Unknown Speaker: </w:t>
      </w:r>
    </w:p>
    <w:p>
      <w:r>
        <w:t>[s01_e20_c06_u031] Chandler Bing: If it helps, I (Chandler Bing) could slide over.</w:t>
      </w:r>
    </w:p>
    <w:p>
      <w:r>
        <w:t>[s01_e20_c06_u032] Ross Geller: It's, it's, it's, uh, a totally diferent situation! It's, it's apples and oranges, it's, it's orthodontists and lesbi - I (Ross Geller) got ta go.</w:t>
      </w:r>
    </w:p>
    <w:p>
      <w:r>
        <w:t>[s01_e20_c06_u033] Phoebe Buffay: Where are you (Ross Geller) going?</w:t>
      </w:r>
    </w:p>
    <w:p>
      <w:r>
        <w:t>[s01_e20_c06_u034] Ross Geller: I (Ross Geller) just have to go, all right? Do I (Ross Geller) need a reason? Huh? I (Ross Geller) mean I (Ross Geller) have things to do with my (Ross Geller) life, I (Ross Geller) have a jam packed schedule, and I (Ross Geller) am late - for keeping up with it. Okay?</w:t>
      </w:r>
    </w:p>
    <w:p>
      <w:r>
        <w:t xml:space="preserve">[s01_e20_c06_u035] Unknown Speaker: </w:t>
      </w:r>
    </w:p>
    <w:p>
      <w:r>
        <w:t>[s01_e20_c06_u036] Chandler Bing: Hello? Hello?</w:t>
      </w:r>
    </w:p>
    <w:p>
      <w:r>
        <w:t xml:space="preserve">[s01_e20_c06_u037] Unknown Speaker: </w:t>
      </w:r>
    </w:p>
    <w:p>
      <w:r>
        <w:t>[s01_e20_c06_u038] Rachel Green: Hello? Mindy (Mindy Hunter)! Hi! Hey, how are you (Mindy Hunter)? Yes, yes, I (Rachel Green)'ve heard, congratulations, that is so great. Really? Oh. Okay. Okay, well I (Rachel Green)'m working tomorrow, but if you (Mindy Hunter) want you (Mindy Hunter) can, you (Mindy Hunter) can, you (Mindy Hunter) can come by and... Okay... Great... Great... All right, so I (Rachel Green)'ll, so I (Rachel Green)'ll see you (Mindy Hunter) tomorrow! Okay .. Okay... Bye. Oh God. Oh God. Oh God.</w:t>
      </w:r>
    </w:p>
    <w:p>
      <w:r>
        <w:t>[s01_e20_c06_u039] Chandler Bing: So how's Mindy (Mindy Hunter)?</w:t>
      </w:r>
    </w:p>
    <w:p>
      <w:r>
        <w:t>[s01_e20_c06_u040] Rachel Green: Oh, she (Mindy Hunter) wants to see me (Rachel Green) tomorrow... Oh, she (Mindy Hunter) sounded really weird, I (Rachel Green) got ta call Barry (Barry Farber)... Hi, it's me (Rachel Green), I (Rachel Green) just .. Mindy (Mindy Hunter)!! Mindy (Mindy Hunter)! Hi! No, I (Rachel Green) figured that's where you (Mindy Hunter)'d be!</w:t>
      </w:r>
    </w:p>
    <w:p>
      <w:r>
        <w:t>Scene: s01_e20_c07</w:t>
      </w:r>
    </w:p>
    <w:p>
      <w:r>
        <w:t>[s01_e20_c07_u001] Monica Geller: Brrrrrrr!</w:t>
      </w:r>
    </w:p>
    <w:p>
      <w:r>
        <w:t xml:space="preserve">[s01_e20_c07_u002] Unknown Speaker: </w:t>
      </w:r>
    </w:p>
    <w:p>
      <w:r>
        <w:t>[s01_e20_c07_u003] Chandler Bing: Hell is filled with people like you (Monica Geller).</w:t>
      </w:r>
    </w:p>
    <w:p>
      <w:r>
        <w:t>[s01_e20_c07_u004] Joey Tribbiani: He (Man 1)'s back! The peeper's back!</w:t>
      </w:r>
    </w:p>
    <w:p>
      <w:r>
        <w:t xml:space="preserve">[s01_e20_c07_u005] Unknown Speaker: </w:t>
      </w:r>
    </w:p>
    <w:p>
      <w:r>
        <w:t>[s01_e20_c07_u006] Joey Tribbiani: Get down!</w:t>
      </w:r>
    </w:p>
    <w:p>
      <w:r>
        <w:t>[s01_e20_c07_u007] Rachel Green: Get down?</w:t>
      </w:r>
    </w:p>
    <w:p>
      <w:r>
        <w:t>[s01_e20_c07_u008] Chandler Bing: ... And boogie!</w:t>
      </w:r>
    </w:p>
    <w:p>
      <w:r>
        <w:t>[s01_e20_c07_u009] Rachel Green: Thanks, but I (Rachel Green) got ta go to work and get my (Rachel Green) eyes scratched out by Mindy (Mindy Hunter).</w:t>
      </w:r>
    </w:p>
    <w:p>
      <w:r>
        <w:t>[s01_e20_c07_u010] Monica Geller: Relax. Y'know, she (Mindy Hunter) may not even know.</w:t>
      </w:r>
    </w:p>
    <w:p>
      <w:r>
        <w:t>[s01_e20_c07_u011] Rachel Green: Please. I (Rachel Green) haven't heard from her (Mindy Hunter) in seven months, and now she (Mindy Hunter) calls me (Rachel Green)? I (Rachel Green) mean, what else is it about? Oh! She (Mindy Hunter) was my (Rachel Green) best friend (Mindy Hunter), you (Ross Geller and Joey Tribbiani and Phoebe Buffay and Monica Geller and Chandler Bing) guys! We (Mindy Hunter and Rachel's friend and Rachel Green) went to camp together... she (Mindy Hunter) taught me (Rachel Green) how to kiss ..</w:t>
      </w:r>
    </w:p>
    <w:p>
      <w:r>
        <w:t>[s01_e20_c07_u012] Joey Tribbiani: Yeah?</w:t>
      </w:r>
    </w:p>
    <w:p>
      <w:r>
        <w:t>[s01_e20_c07_u013] Rachel Green: And now, y'know, I (Rachel Green)'m like... I (Rachel Green)'m like the other woman (Rachel's friend)! I (Rachel Green) feel so ..</w:t>
      </w:r>
    </w:p>
    <w:p>
      <w:r>
        <w:t>[s01_e20_c07_u014] Joey Tribbiani: .. Naughty!</w:t>
      </w:r>
    </w:p>
    <w:p>
      <w:r>
        <w:t>[s01_e20_c07_u015] Rachel Green: Right, I (Rachel Green)'ll see you (Ross Geller and Joey Tribbiani and Phoebe Buffay and Monica Geller and Chandler Bing) guys later...</w:t>
      </w:r>
    </w:p>
    <w:p>
      <w:r>
        <w:t>[s01_e20_c07_u016] Joey Tribbiani: Oh, hold up, I (Joey Tribbiani)'ll walk out with you (Rachel Green). Now, Rach (Rachel Green), when she (Mindy Hunter) taught you (Rachel Green) to kiss, you (Rachel Green) were at camp, and .. were you (Rachel Green) wearing any kinda little uniform, or - That's fine, yeah...</w:t>
      </w:r>
    </w:p>
    <w:p>
      <w:r>
        <w:t xml:space="preserve">[s01_e20_c07_u017] Unknown Speaker: </w:t>
      </w:r>
    </w:p>
    <w:p>
      <w:r>
        <w:t>[s01_e20_c07_u018] Chandler Bing: Okay, I (Chandler Bing)'m gon na go to the bathroom. Will you (Monica Geller) watch my (Chandler Bing) phone?</w:t>
      </w:r>
    </w:p>
    <w:p>
      <w:r>
        <w:t>[s01_e20_c07_u019] Monica Geller: Why don't you (Chandler Bing) just take it with you (Chandler Bing)?</w:t>
      </w:r>
    </w:p>
    <w:p>
      <w:r>
        <w:t>[s01_e20_c07_u020] Chandler Bing: Hey, we (Danielle and Chandler Bing) haven't been on a second date, she (Danielle) needs to hear me (Chandler Bing) pee?</w:t>
      </w:r>
    </w:p>
    <w:p>
      <w:r>
        <w:t>[s01_e20_c07_u021] Monica Geller: Why don't you (Chandler Bing) just call her (Danielle)?</w:t>
      </w:r>
    </w:p>
    <w:p>
      <w:r>
        <w:t>[s01_e20_c07_u022] Chandler Bing: I (Chandler Bing) can't call her (Danielle), I (Chandler Bing) left a message! I (Chandler Bing) have some pride.</w:t>
      </w:r>
    </w:p>
    <w:p>
      <w:r>
        <w:t>[s01_e20_c07_u023] Monica Geller: Do you (Chandler Bing)?</w:t>
      </w:r>
    </w:p>
    <w:p>
      <w:r>
        <w:t>[s01_e20_c07_u024] Chandler Bing: No! Danielle (Danielle), hi! It's, uh, it's Chandler (Chandler Bing)! I (Chandler Bing)'m fine. Uh, listen, I (Chandler Bing) don't know if you (Danielle) tried to call me (Chandler Bing), because, uh, idiot that I (Chandler Bing) am, I (Chandler Bing) accidentally shut off my (Chandler Bing) phone. Oh, uh, okay, that's fine, that's great. Okay. She (Danielle)'s on the other line, she (Danielle)'s gon na call me (Chandler Bing) back. She (Danielle)'s on the other line, she (Danielle)'s gon na call me (Chandler Bing) back, she (Danielle)'s on the other line, gon na call me (Chandler Bing) back...</w:t>
      </w:r>
    </w:p>
    <w:p>
      <w:r>
        <w:t>[s01_e20_c07_u025] Monica Geller: Don't you (Chandler Bing) have to pee?</w:t>
      </w:r>
    </w:p>
    <w:p>
      <w:r>
        <w:t>[s01_e20_c07_u026] Chandler Bing: ' S'why I (Chandler Bing)'m dancing...</w:t>
      </w:r>
    </w:p>
    <w:p>
      <w:r>
        <w:t>Scene: s01_e20_c08</w:t>
      </w:r>
    </w:p>
    <w:p>
      <w:r>
        <w:t>[s01_e20_c08_u001] Rachel Green: Mindy (Mindy Hunter).</w:t>
      </w:r>
    </w:p>
    <w:p>
      <w:r>
        <w:t>[s01_e20_c08_u002] Mindy Hunter: Hey, you (Rachel Green).</w:t>
      </w:r>
    </w:p>
    <w:p>
      <w:r>
        <w:t>[s01_e20_c08_u003] Rachel Green: Hey, you (Mindy Hunter) .... So, what's up?</w:t>
      </w:r>
    </w:p>
    <w:p>
      <w:r>
        <w:t>[s01_e20_c08_u004] Mindy Hunter: Um .. we (Mindy Hunter and Rachel Green) should really be sitting for this.</w:t>
      </w:r>
    </w:p>
    <w:p>
      <w:r>
        <w:t>[s01_e20_c08_u005] Rachel Green: Sure we (Mindy Hunter and Rachel Green) should... So.</w:t>
      </w:r>
    </w:p>
    <w:p>
      <w:r>
        <w:t>[s01_e20_c08_u006] Mindy Hunter: Now, I (Mindy Hunter) know things've been weird lately, but you (Mindy Hunter)'re like my (Mindy Hunter) oldest friend (Mindy Hunter) in the world... Except for maybe Laurie (Laurie Schaffer) Schaffer, who I (Mindy Hunter) don't talk to anywhere, 'cause she (Laurie Schaffer)'s all bitter now that she (Laurie Schaffer) lost the weight and it turns out she (Laurie Schaffer) doesn't have a pretty face. .... Okay, I (Mindy Hunter)'m just gon na ask you (Rachel Green) this once, and I (Mindy Hunter) want a straight answer.</w:t>
      </w:r>
    </w:p>
    <w:p>
      <w:r>
        <w:t>[s01_e20_c08_u007] Rachel Green: Okay.</w:t>
      </w:r>
    </w:p>
    <w:p>
      <w:r>
        <w:t>[s01_e20_c08_u008] Mindy Hunter: Will you (Rachel Green) be my (Mindy Hunter) maid of honour?</w:t>
      </w:r>
    </w:p>
    <w:p>
      <w:r>
        <w:t>[s01_e20_c08_u009] Rachel Green: Of course!</w:t>
      </w:r>
    </w:p>
    <w:p>
      <w:r>
        <w:t>[s01_e20_c08_u010] Mindy Hunter: Oh that's so great!</w:t>
      </w:r>
    </w:p>
    <w:p>
      <w:r>
        <w:t>[s01_e20_c08_u011] Rachel Green: Was that all you (Mindy Hunter) wanted to ask me (Rachel Green)?</w:t>
      </w:r>
    </w:p>
    <w:p>
      <w:r>
        <w:t>[s01_e20_c08_u012] Mindy Hunter: That's all!</w:t>
      </w:r>
    </w:p>
    <w:p>
      <w:r>
        <w:t>[s01_e20_c08_u013] Rachel Green: Ohhhh!! ... What? What?</w:t>
      </w:r>
    </w:p>
    <w:p>
      <w:r>
        <w:t>[s01_e20_c08_u014] Mindy Hunter: That's not all.</w:t>
      </w:r>
    </w:p>
    <w:p>
      <w:r>
        <w:t>[s01_e20_c08_u015] Rachel Green: Oh sure it is!</w:t>
      </w:r>
    </w:p>
    <w:p>
      <w:r>
        <w:t>[s01_e20_c08_u016] Mindy Hunter: Oh no, it isn't! No! I (Mindy Hunter) think Barry (Barry Farber) is seeing someone in the city.</w:t>
      </w:r>
    </w:p>
    <w:p>
      <w:r>
        <w:t>[s01_e20_c08_u017] Rachel Green: Um, what - what would make you (Mindy Hunter) think that?</w:t>
      </w:r>
    </w:p>
    <w:p>
      <w:r>
        <w:t>[s01_e20_c08_u018] Mindy Hunter: Well, ever since we (Mindy Hunter and Barry Farber and Rachel Green) announced the engagement, he (Barry Farber)'s been acting really weird, and then last night, he (Barry Farber) came home smelling like Chanel.</w:t>
      </w:r>
    </w:p>
    <w:p>
      <w:r>
        <w:t>[s01_e20_c08_u019] Rachel Green: Really. Mindy (Mindy Hunter), if it'll make you (Mindy Hunter) feel any better, when I (Rachel Green) was engaged to him (Barry Farber) he (Barry Farber) went through a whole weird thing too.</w:t>
      </w:r>
    </w:p>
    <w:p>
      <w:r>
        <w:t>[s01_e20_c08_u020] Mindy Hunter: Oh God! You (Rachel Green) see, that's what I (Mindy Hunter) was afraid of!</w:t>
      </w:r>
    </w:p>
    <w:p>
      <w:r>
        <w:t>[s01_e20_c08_u021] Rachel Green: What? What's what you (Mindy Hunter) were afraid of?</w:t>
      </w:r>
    </w:p>
    <w:p>
      <w:r>
        <w:t>[s01_e20_c08_u022] Mindy Hunter: Okay, okay... when Barry (Barry Farber) was engaged to you (Rachel Green), he (Barry Farber) and I (Mindy Hunter)... kind of... had a little thing on the side.</w:t>
      </w:r>
    </w:p>
    <w:p>
      <w:r>
        <w:t>[s01_e20_c08_u023] Rachel Green: What?</w:t>
      </w:r>
    </w:p>
    <w:p>
      <w:r>
        <w:t>[s01_e20_c08_u024] Mindy Hunter: I (Mindy Hunter) know. I (Mindy Hunter) know, and when he (Barry Farber) proposed to me (Mindy Hunter), everyone said " Don't do it, he (Barry Farber)'s just gon na do to you (Mindy Hunter) what he (Barry Farber) did to Rachel, " and now I (Mindy Hunter) feel so stupid.</w:t>
      </w:r>
    </w:p>
    <w:p>
      <w:r>
        <w:t>[s01_e20_c08_u025] Rachel Green: Uh... Oh, Mindy (Mindy Hunter), you (Mindy Hunter) are so stupid. Oh, we (Mindy Hunter and Rachel Green) are both so stupid.</w:t>
      </w:r>
    </w:p>
    <w:p>
      <w:r>
        <w:t>[s01_e20_c08_u026] Mindy Hunter: What do you (Rachel Green) mean?</w:t>
      </w:r>
    </w:p>
    <w:p>
      <w:r>
        <w:t>[s01_e20_c08_u027] Rachel Green: Smell familiar?</w:t>
      </w:r>
    </w:p>
    <w:p>
      <w:r>
        <w:t>[s01_e20_c08_u028] Mindy Hunter: Oh no.</w:t>
      </w:r>
    </w:p>
    <w:p>
      <w:r>
        <w:t>[s01_e20_c08_u029] Rachel Green: Oh, I (Rachel Green) am so sorry.</w:t>
      </w:r>
    </w:p>
    <w:p>
      <w:r>
        <w:t>[s01_e20_c08_u030] Mindy Hunter: No me (Mindy Hunter), I (Mindy Hunter) am so sorry...</w:t>
      </w:r>
    </w:p>
    <w:p>
      <w:r>
        <w:t xml:space="preserve">[s01_e20_c08_u031] Unknown Speaker: </w:t>
      </w:r>
    </w:p>
    <w:p>
      <w:r>
        <w:t>[s01_e20_c08_u032] Joey Tribbiani: Oh my.</w:t>
      </w:r>
    </w:p>
    <w:p>
      <w:r>
        <w:t>Scene: s01_e20_c09</w:t>
      </w:r>
    </w:p>
    <w:p>
      <w:r>
        <w:t>[s01_e20_c09_u001] Ross Geller: Four letters: " Circle or hoop ".</w:t>
      </w:r>
    </w:p>
    <w:p>
      <w:r>
        <w:t>[s01_e20_c09_u002] Chandler Bing: Ring dammit, ring!</w:t>
      </w:r>
    </w:p>
    <w:p>
      <w:r>
        <w:t>[s01_e20_c09_u003] Ross Geller: Thanks.</w:t>
      </w:r>
    </w:p>
    <w:p>
      <w:r>
        <w:t>[s01_e20_c09_u004] Joey Tribbiani: Hey, you (Chandler Bing) know our (Ross Geller and Joey Tribbiani and Chandler Bing) phone's not working?</w:t>
      </w:r>
    </w:p>
    <w:p>
      <w:r>
        <w:t>[s01_e20_c09_u005] Chandler Bing: What?!</w:t>
      </w:r>
    </w:p>
    <w:p>
      <w:r>
        <w:t>[s01_e20_c09_u006] Joey Tribbiani: I (Joey Tribbiani) tried to call you (Chandler Bing) from the coffee shop, and there was no answer.</w:t>
      </w:r>
    </w:p>
    <w:p>
      <w:r>
        <w:t>[s01_e20_c09_u007] Chandler Bing: I (Chandler Bing) turned it off. Mother of God, I (Chandler Bing) turned it off!</w:t>
      </w:r>
    </w:p>
    <w:p>
      <w:r>
        <w:t>[s01_e20_c09_u008] Monica Geller: Just like you (Chandler Bing) told her (Sidney Marks) you (Chandler Bing) did! ... Just pointing out the irony.</w:t>
      </w:r>
    </w:p>
    <w:p>
      <w:r>
        <w:t>[s01_e20_c09_u009] Joey Tribbiani: Hey, so listen, I (Joey Tribbiani) went across the street and talked to the doorman - I (Joey Tribbiani) got the peeper's name! Can I (Joey Tribbiani) use the phone?</w:t>
      </w:r>
    </w:p>
    <w:p>
      <w:r>
        <w:t>[s01_e20_c09_u010] Chandler Bing: Nngghhh !!!!!!!</w:t>
      </w:r>
    </w:p>
    <w:p>
      <w:r>
        <w:t>[s01_e20_c09_u011] Joey Tribbiani: Can I (Joey Tribbiani) use your (Monica Geller) phone? Yeah, the number for a Sidney (Sidney Marks) Marks, please.</w:t>
      </w:r>
    </w:p>
    <w:p>
      <w:r>
        <w:t>[s01_e20_c09_u012] Ross Geller: "Heating device. "</w:t>
      </w:r>
    </w:p>
    <w:p>
      <w:r>
        <w:t>[s01_e20_c09_u013] Phoebe Buffay: Radiator.</w:t>
      </w:r>
    </w:p>
    <w:p>
      <w:r>
        <w:t>[s01_e20_c09_u014] Ross Geller: Five letters.</w:t>
      </w:r>
    </w:p>
    <w:p>
      <w:r>
        <w:t>[s01_e20_c09_u015] Phoebe Buffay: Rdtor.</w:t>
      </w:r>
    </w:p>
    <w:p>
      <w:r>
        <w:t>[s01_e20_c09_u016] Joey Tribbiani: Yeah, is Sidney (Sidney Marks) there? Oh, this is? Sidney (Sidney Marks)'s a woman (Sidney Marks).</w:t>
      </w:r>
    </w:p>
    <w:p>
      <w:r>
        <w:t>[s01_e20_c09_u017] Monica Geller: So she (Sidney Marks)'s a woman (Sidney Marks)! So what?</w:t>
      </w:r>
    </w:p>
    <w:p>
      <w:r>
        <w:t>[s01_e20_c09_u018] Joey Tribbiani: Yeah. Yeah, so what? Look, I (Joey Tribbiani) live across the street, and I (Joey Tribbiani) know all about you (Sidney Marks) and your (Sidney Marks) little telescope, and I (Joey Tribbiani) don't appreciate it, okay? Yeah, I (Joey Tribbiani) can see you (Sidney Marks) right now! Hello! If I (Joey Tribbiani) wan na walk around my (Joey Tribbiani) apartment in my (Joey Tribbiani) underwear, I (Joey Tribbiani) shouldn't have to feel like Thank you (Sidney Marks), but... that's not really the point... The point is that... Mostly free weights, but occasionally ..</w:t>
      </w:r>
    </w:p>
    <w:p>
      <w:r>
        <w:t>[s01_e20_c09_u019] Monica Geller: Joey (Joey Tribbiani)!!</w:t>
      </w:r>
    </w:p>
    <w:p>
      <w:r>
        <w:t>[s01_e20_c09_u020] Joey Tribbiani: Yeah, my (Joey Tribbiani) neighbor (Monica Geller)... Yeah, the brunette... She (Sidney Marks) says you (Monica Geller) looked very pretty the other day in the green dress.</w:t>
      </w:r>
    </w:p>
    <w:p>
      <w:r>
        <w:t>[s01_e20_c09_u021] Monica Geller: The green dress? Really?</w:t>
      </w:r>
    </w:p>
    <w:p>
      <w:r>
        <w:t>[s01_e20_c09_u022] Joey Tribbiani: Yeah, she (Sidney Marks) said you (Monica Geller) looked like Ingrid (Ingrid Bergman) Bergman that day.</w:t>
      </w:r>
    </w:p>
    <w:p>
      <w:r>
        <w:t>[s01_e20_c09_u023] Monica Geller: Nooo!</w:t>
      </w:r>
    </w:p>
    <w:p>
      <w:r>
        <w:t>Scene: s01_e20_c10</w:t>
      </w:r>
    </w:p>
    <w:p>
      <w:r>
        <w:t>[s01_e20_c10_u001] Rachel Green: Hey. Got a second?</w:t>
      </w:r>
    </w:p>
    <w:p>
      <w:r>
        <w:t>[s01_e20_c10_u002] Barry Farber: Sure, sure. Come on... ... in. ..</w:t>
      </w:r>
    </w:p>
    <w:p>
      <w:r>
        <w:t>[s01_e20_c10_u003] Mindy Hunter: Hello, sweetheart (Barry Farber).</w:t>
      </w:r>
    </w:p>
    <w:p>
      <w:r>
        <w:t>[s01_e20_c10_u004] Barry Farber: Uh... uh... what're'you... what're'you guys doing here?</w:t>
      </w:r>
    </w:p>
    <w:p>
      <w:r>
        <w:t>[s01_e20_c10_u005] Rachel Green: Uh, we (Mindy Hunter and Rachel Green) are here to break up with you (Barry Farber).</w:t>
      </w:r>
    </w:p>
    <w:p>
      <w:r>
        <w:t>[s01_e20_c10_u006] Barry Farber: Both of you (Mindy Hunter and Rachel Green)?</w:t>
      </w:r>
    </w:p>
    <w:p>
      <w:r>
        <w:t>[s01_e20_c10_u007] Mindy Hunter: Basically, we (Mindy Hunter and Rachel Green) think you (Barry Farber)'re a horrible human being (Barry Farber), and bad things should happen to you (Barry Farber).</w:t>
      </w:r>
    </w:p>
    <w:p>
      <w:r>
        <w:t>[s01_e20_c10_u008] Barry Farber: I (Barry Farber)'m sorry... I (Barry Farber)'m sorry, God, I (Barry Farber) am so sorry, I (Barry Farber)'m an idiot, I (Barry Farber) was weak, I (Barry Farber) couldn't help myself (Barry Farber)! Whatever I (Barry Farber) did, I (Barry Farber) only did because I (Barry Farber) love you (Mindy Hunter) so much!</w:t>
      </w:r>
    </w:p>
    <w:p>
      <w:r>
        <w:t>[s01_e20_c10_u009] Rachel Green: Uh - which one of us (Mindy Hunter and Rachel Green) are you (Barry Farber) talking to there, Barr (Barry Farber)?</w:t>
      </w:r>
    </w:p>
    <w:p>
      <w:r>
        <w:t>[s01_e20_c10_u010] Barry Farber: .... Mindy (Mindy Hunter). Mindy (Mindy Hunter), of course Mindy (Mindy Hunter), it was always Mindy (Mindy Hunter).</w:t>
      </w:r>
    </w:p>
    <w:p>
      <w:r>
        <w:t>[s01_e20_c10_u011] Rachel Green: Even when we (Barry Farber and Rachel Green) were having sex in that chair?</w:t>
      </w:r>
    </w:p>
    <w:p>
      <w:r>
        <w:t>[s01_e20_c10_u012] Barry Farber: I (Barry Farber) swear, whatever I (Barry Farber) was doing, I (Barry Farber) was always thinking of you (Mindy Hunter).</w:t>
      </w:r>
    </w:p>
    <w:p>
      <w:r>
        <w:t>[s01_e20_c10_u013] Rachel Green: Please! During that second time you (Barry Farber) couldn't have picked her (Mindy Hunter) out of a lineup!</w:t>
      </w:r>
    </w:p>
    <w:p>
      <w:r>
        <w:t>[s01_e20_c10_u014] Mindy Hunter: You (Barry Farber and Rachel Green) did it twice?</w:t>
      </w:r>
    </w:p>
    <w:p>
      <w:r>
        <w:t>[s01_e20_c10_u015] Rachel Green: Well, the first time didn't really count... I (Rachel Green) mean, y'know, ' s'Barry.</w:t>
      </w:r>
    </w:p>
    <w:p>
      <w:r>
        <w:t>[s01_e20_c10_u016] Mindy Hunter: Okay...</w:t>
      </w:r>
    </w:p>
    <w:p>
      <w:r>
        <w:t>[s01_e20_c10_u017] Barry Farber: Sweetheart (Mindy Hunter), just gim me (Barry Farber) - gim me (Barry Farber) another chance, okay, we (Mindy Hunter and Barry Farber and Rachel Green)'ll start all over again. We (Mindy Hunter and Barry Farber and Rachel Green)'ll go back to Aruba.</w:t>
      </w:r>
    </w:p>
    <w:p>
      <w:r>
        <w:t>[s01_e20_c10_u018] Bernice: Dr. Farber (Barry Farber), we (Bernice and Barry Farber and #GENERAL# and Jason Costalano)'ve got a bit of an emergency here... Jason (Jason Costalano) Costalano is choking on his (Jason Costalano) retainer.</w:t>
      </w:r>
    </w:p>
    <w:p>
      <w:r>
        <w:t>[s01_e20_c10_u019] Barry Farber: Oh God... I (Barry Farber)'ll be right there, Bernice. Look, please, please don't go anywhere, okay? I (Barry Farber)'ll be, I (Barry Farber)'ll be right back.</w:t>
      </w:r>
    </w:p>
    <w:p>
      <w:r>
        <w:t xml:space="preserve">[s01_e20_c10_u020] Unknown Speaker: </w:t>
      </w:r>
    </w:p>
    <w:p>
      <w:r>
        <w:t>[s01_e20_c10_u021] Rachel Green: Okay. Okay, we (Mindy Hunter and Rachel Green)'ll be here! Hating you (Barry Farber)! Did you (Mindy Hunter) see how he (Barry Farber) was sweating when he (Barry Farber) walked out of there? Listen honey (Mindy Hunter), if I (Rachel Green)'m hogging the ball too much you (Mindy Hunter) just jump right in there and take a couple punches because I (Rachel Green)'m telling you (Mindy Hunter), this feels great.</w:t>
      </w:r>
    </w:p>
    <w:p>
      <w:r>
        <w:t>[s01_e20_c10_u022] Mindy Hunter: Yeah... I (Mindy Hunter)'m pretty sure I (Mindy Hunter)'m still gon na marry him (Barry Farber).</w:t>
      </w:r>
    </w:p>
    <w:p>
      <w:r>
        <w:t>[s01_e20_c10_u023] Rachel Green: What are you (Mindy Hunter) talking about?! Mindy (Mindy Hunter), the guy (Barry Farber) is the devil! He (Barry Farber)'s Satan in a smock!</w:t>
      </w:r>
    </w:p>
    <w:p>
      <w:r>
        <w:t>[s01_e20_c10_u024] Mindy Hunter: Look, I (Mindy Hunter) know he (Barry Farber)'s not perfect, but the truth is, at the end of the day, I (Mindy Hunter) still really wan na be Mrs. Dr. Barry (Barry Farber) Farber, D.D.S.</w:t>
      </w:r>
    </w:p>
    <w:p>
      <w:r>
        <w:t>[s01_e20_c10_u025] Rachel Green: Oh God.</w:t>
      </w:r>
    </w:p>
    <w:p>
      <w:r>
        <w:t>[s01_e20_c10_u026] Mindy Hunter: I (Mindy Hunter) hope you (Rachel Green) can find some way to be happy for me (Mindy Hunter). And I (Mindy Hunter) hope you (Rachel Green)'ll still be my (Mindy Hunter) maid of honor ...?</w:t>
      </w:r>
    </w:p>
    <w:p>
      <w:r>
        <w:t>[s01_e20_c10_u027] Rachel Green: And I (Rachel Green) hope Barry (Barry Farber) doesn't kill you (Mindy Hunter) and eat you (Mindy Hunter) in Aruba.</w:t>
      </w:r>
    </w:p>
    <w:p>
      <w:r>
        <w:t>Scene: s01_e20_c11</w:t>
      </w:r>
    </w:p>
    <w:p>
      <w:r>
        <w:t>[s01_e20_c11_u001] Monica Geller: You (Rachel Green) okay?</w:t>
      </w:r>
    </w:p>
    <w:p>
      <w:r>
        <w:t>[s01_e20_c11_u002] Rachel Green: Yeah.</w:t>
      </w:r>
    </w:p>
    <w:p>
      <w:r>
        <w:t>[s01_e20_c11_u003] Monica Geller: Really?</w:t>
      </w:r>
    </w:p>
    <w:p>
      <w:r>
        <w:t>[s01_e20_c11_u004] Rachel Green: Yeah! Y'know, ever since I (Rachel Green) ran out on Barry (Barry Farber) at the wedding, I (Rachel Green) have wondered whether I (Rachel Green) made the right choice. And now I (Rachel Green) know.</w:t>
      </w:r>
    </w:p>
    <w:p>
      <w:r>
        <w:t>[s01_e20_c11_u005] Monica Geller: Aww...</w:t>
      </w:r>
    </w:p>
    <w:p>
      <w:r>
        <w:t xml:space="preserve">[s01_e20_c11_u006] Unknown Speaker: </w:t>
      </w:r>
    </w:p>
    <w:p>
      <w:r>
        <w:t>[s01_e20_c11_u007] Joey Tribbiani: Big day.</w:t>
      </w:r>
    </w:p>
    <w:p>
      <w:r>
        <w:t>Scene: s01_e20_c12</w:t>
      </w:r>
    </w:p>
    <w:p>
      <w:r>
        <w:t>[s01_e20_c12_u001] Joey Tribbiani: All right, I (Joey Tribbiani)'ll give you (Phoebe Buffay) this, Mr. Peanut (Mr. Peanut) is a better dresser. I (Joey Tribbiani) mean he (Mr. Peanut)'s got the monocle, he (Mr. Peanut)'s got the top hat...</w:t>
      </w:r>
    </w:p>
    <w:p>
      <w:r>
        <w:t>[s01_e20_c12_u002] Phoebe Buffay: You (Joey Tribbiani) know he (Mr. Peanut)'s gay?</w:t>
      </w:r>
    </w:p>
    <w:p>
      <w:r>
        <w:t>[s01_e20_c12_u003] Ross Geller: I (Ross Geller) just wan na clarify this: are you (Phoebe Buffay) outing Mr. Peanut (Mr. Peanut)?</w:t>
      </w:r>
    </w:p>
    <w:p>
      <w:r>
        <w:t>[s01_e20_c12_u004] Danielle: Chandler (Chandler Bing)?</w:t>
      </w:r>
    </w:p>
    <w:p>
      <w:r>
        <w:t>[s01_e20_c12_u005] Chandler Bing: Danielle! Hi! Uh - everybody, this is Danielle (Danielle), Danielle (Danielle), everybody.</w:t>
      </w:r>
    </w:p>
    <w:p>
      <w:r>
        <w:t>[s01_e20_c12_u006] #ALL#: Hi. Hi.</w:t>
      </w:r>
    </w:p>
    <w:p>
      <w:r>
        <w:t>[s01_e20_c12_u007] Chandler Bing: What are you (Danielle) doing here?</w:t>
      </w:r>
    </w:p>
    <w:p>
      <w:r>
        <w:t>[s01_e20_c12_u008] Danielle: Well, I (Danielle)'ve been calling you (Chandler Bing), but it turns out I (Danielle) had your (Chandler Bing) number wrong. And when I (Danielle) finally got the right one (#OTHER#) from Information, there was no answer. So I (Danielle) thought I (Danielle)'d just come down here, and make sure you (Chandler Bing) were okay.</w:t>
      </w:r>
    </w:p>
    <w:p>
      <w:r>
        <w:t>[s01_e20_c12_u009] Chandler Bing: ... I (Chandler Bing)'m, I (Chandler Bing)'m okay.</w:t>
      </w:r>
    </w:p>
    <w:p>
      <w:r>
        <w:t>[s01_e20_c12_u010] Danielle: Listen uh, maybe we (Danielle and Ross Geller and Joey Tribbiani and #GENERAL# and Phoebe Buffay and Monica Geller and Chandler Bing) could get together later?</w:t>
      </w:r>
    </w:p>
    <w:p>
      <w:r>
        <w:t>[s01_e20_c12_u011] Chandler Bing: That sounds good. I (Chandler Bing)'ll call you (Danielle) - or you (Danielle) call me (Chandler Bing), whatever...</w:t>
      </w:r>
    </w:p>
    <w:p>
      <w:r>
        <w:t>[s01_e20_c12_u012] Danielle: You (Chandler Bing) got it.</w:t>
      </w:r>
    </w:p>
    <w:p>
      <w:r>
        <w:t>[s01_e20_c12_u013] Chandler Bing: Okay.</w:t>
      </w:r>
    </w:p>
    <w:p>
      <w:r>
        <w:t>[s01_e20_c12_u014] Danielle: G'bye, everybody.</w:t>
      </w:r>
    </w:p>
    <w:p>
      <w:r>
        <w:t>[s01_e20_c12_u015] #ALL#: Bye.</w:t>
      </w:r>
    </w:p>
    <w:p>
      <w:r>
        <w:t>[s01_e20_c12_u016] Phoebe Buffay: Whoo - hoo!</w:t>
      </w:r>
    </w:p>
    <w:p>
      <w:r>
        <w:t>[s01_e20_c12_u017] Monica Geller: Yeah, there you (Chandler Bing) go!</w:t>
      </w:r>
    </w:p>
    <w:p>
      <w:r>
        <w:t>[s01_e20_c12_u018] Ross Geller: Second date!</w:t>
      </w:r>
    </w:p>
    <w:p>
      <w:r>
        <w:t>[s01_e20_c12_u019] Chandler Bing: ... I (Chandler Bing) du n no.</w:t>
      </w:r>
    </w:p>
    <w:p>
      <w:r>
        <w:t>[s01_e20_c12_u020] Rachel Green: You (Chandler Bing) don't know?!</w:t>
      </w:r>
    </w:p>
    <w:p>
      <w:r>
        <w:t>[s01_e20_c12_u021] Chandler Bing: Well, she (Danielle) seems very nice and everything, but that whole thing about her (Danielle) coming all the way down here, just to see if I (Chandler Bing) was okay? I (Chandler Bing) mean,... how needy is that?</w:t>
      </w:r>
    </w:p>
    <w:p>
      <w:r>
        <w:t xml:space="preserve">[s01_e20_c12_u022]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