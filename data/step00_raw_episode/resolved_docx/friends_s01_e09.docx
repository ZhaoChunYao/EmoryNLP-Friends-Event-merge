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s01_e09</w:t>
      </w:r>
    </w:p>
    <w:p>
      <w:r>
        <w:t>Scene: s01_e09_c01</w:t>
      </w:r>
    </w:p>
    <w:p>
      <w:r>
        <w:t>[s01_e09_c01_u001] Rachel Green: Terry (Terry), I (Rachel Green), I (Rachel Green), I (Rachel Green) know that I (Rachel Green) haven't worked here very long, but I (Rachel Green) was wondering, do you (Terry) think it would be possible if I (Rachel Green) got a $ 100 advance in my (Rachel Green) salary?</w:t>
      </w:r>
    </w:p>
    <w:p>
      <w:r>
        <w:t>[s01_e09_c01_u002] Terry: An advance?</w:t>
      </w:r>
    </w:p>
    <w:p>
      <w:r>
        <w:t>[s01_e09_c01_u003] Rachel Green: It's so that I (Rachel Green) can spend Thanksgiving with my (Rachel Green) family (#GENERAL# and Rachel Green and Leonard Green). See, every year we (#GENERAL# and Rachel Green and Leonard Green) go skiing in Vail, and normally my (Rachel Green) father (Leonard Green) pays for my (Rachel Green) ticket, but I (Rachel Green) sort of started the whole independence thing, you (Terry) know, which is actually why I (Rachel Green) took this job.</w:t>
      </w:r>
    </w:p>
    <w:p>
      <w:r>
        <w:t>[s01_e09_c01_u004] Terry: Rachel, Rachel, sweetheart (Rachel Green). You (Rachel Green)'re a terrible, terrible waitress (Rachel Green). Really, really awful.</w:t>
      </w:r>
    </w:p>
    <w:p>
      <w:r>
        <w:t>[s01_e09_c01_u005] Rachel Green: Ok, I (Rachel Green), I (Rachel Green) hear what you (Terry)'re sayin '. I (Rachel Green)'m with you (Terry). Um, but I (Rachel Green), but I (Rachel Green)'m trying really hard. And I (Rachel Green) think I (Rachel Green)'m doing better. I (Rachel Green) really do. Does anybody need coffee? Oh, look at that.</w:t>
      </w:r>
    </w:p>
    <w:p>
      <w:r>
        <w:t>Scene: s01_e09_c02</w:t>
      </w:r>
    </w:p>
    <w:p>
      <w:r>
        <w:t>[s01_e09_c02_u001] Rachel Green: Excuse me (Rachel Green), sir (Guy). Hi, you (Guy) come in here all time. I (Rachel Green) was just wondering, do you (Guy) think there's a possibility that you (Guy) could give me (Rachel Green) an advance on my (Rachel Green) tips?</w:t>
      </w:r>
    </w:p>
    <w:p>
      <w:r>
        <w:t>[s01_e09_c02_u002] Guy: Huh?</w:t>
      </w:r>
    </w:p>
    <w:p>
      <w:r>
        <w:t>[s01_e09_c02_u003] Rachel Green: Ok, ok, that's fine. Fine. Hey, I (Rachel Green)'m sorry about that spill before. Only $ 98.50 to go.</w:t>
      </w:r>
    </w:p>
    <w:p>
      <w:r>
        <w:t xml:space="preserve">[s01_e09_c02_u004] Unknown Speaker: </w:t>
      </w:r>
    </w:p>
    <w:p>
      <w:r>
        <w:t>[s01_e09_c02_u005] Monica Geller: Hey. Ross (Ross Geller), did you (Ross Geller) know Mom (Judy Geller) and Dad are going to Puerto Rico for Thanksgiving?</w:t>
      </w:r>
    </w:p>
    <w:p>
      <w:r>
        <w:t>[s01_e09_c02_u006] Ross Geller: No, they (Julie and Jack Geller and Judy Geller)'re not.</w:t>
      </w:r>
    </w:p>
    <w:p>
      <w:r>
        <w:t>[s01_e09_c02_u007] Monica Geller: Yes, they (Julie and Jack Geller and Judy Geller) are. The Blymens (#GENERAL#) invited them (Julie and Jack Geller and Judy Geller).</w:t>
      </w:r>
    </w:p>
    <w:p>
      <w:r>
        <w:t>[s01_e09_c02_u008] Ross Geller: You (Monica Geller)'re wrong.</w:t>
      </w:r>
    </w:p>
    <w:p>
      <w:r>
        <w:t>[s01_e09_c02_u009] Monica Geller: I (Monica Geller) am not wrong.</w:t>
      </w:r>
    </w:p>
    <w:p>
      <w:r>
        <w:t>[s01_e09_c02_u010] Ross Geller: You (Monica Geller)'re wrong.</w:t>
      </w:r>
    </w:p>
    <w:p>
      <w:r>
        <w:t>[s01_e09_c02_u011] Monica Geller: No, I (Monica Geller) just talked to them (Julie and Jack Geller and Judy Geller).</w:t>
      </w:r>
    </w:p>
    <w:p>
      <w:r>
        <w:t>[s01_e09_c02_u012] Ross Geller: I (Ross Geller)'m calling Mom (Judy Geller).</w:t>
      </w:r>
    </w:p>
    <w:p>
      <w:r>
        <w:t xml:space="preserve">[s01_e09_c02_u013] Unknown Speaker: </w:t>
      </w:r>
    </w:p>
    <w:p>
      <w:r>
        <w:t>[s01_e09_c02_u014] Joey Tribbiani: Hey, hey.</w:t>
      </w:r>
    </w:p>
    <w:p>
      <w:r>
        <w:t>[s01_e09_c02_u015] Chandler Bing: Hey.</w:t>
      </w:r>
    </w:p>
    <w:p>
      <w:r>
        <w:t>[s01_e09_c02_u016] Phoebe Buffay: Hey.</w:t>
      </w:r>
    </w:p>
    <w:p>
      <w:r>
        <w:t>[s01_e09_c02_u017] Chandler Bing: And this from the cry - for - help department. Are you (Joey Tribbiani) wearing makeup?</w:t>
      </w:r>
    </w:p>
    <w:p>
      <w:r>
        <w:t>[s01_e09_c02_u018] Joey Tribbiani: Yes, I (Joey Tribbiani) am. As of today, I (Joey Tribbiani) am officially Joey (Joey Tribbiani) Tribbiani, actor slash model (Joey Tribbiani).</w:t>
      </w:r>
    </w:p>
    <w:p>
      <w:r>
        <w:t>[s01_e09_c02_u019] Chandler Bing: That's so funny, 'cause I (Chandler Bing) was thinking you (Joey Tribbiani) look more like Joey (Joey Tribbiani) Tribbiani, man slash woman (#GENERAL#).</w:t>
      </w:r>
    </w:p>
    <w:p>
      <w:r>
        <w:t>[s01_e09_c02_u020] Phoebe Buffay: What were you (Joey Tribbiani) modeling for?</w:t>
      </w:r>
    </w:p>
    <w:p>
      <w:r>
        <w:t>[s01_e09_c02_u021] Joey Tribbiani: You (Phoebe Buffay and Monica Geller and Chandler Bing) know those posters for the city free clinic?</w:t>
      </w:r>
    </w:p>
    <w:p>
      <w:r>
        <w:t>[s01_e09_c02_u022] Monica Geller: Oh, wow, so you (Joey Tribbiani)'re gon na be one of those " healthy, healthy, healthy guys "?</w:t>
      </w:r>
    </w:p>
    <w:p>
      <w:r>
        <w:t>[s01_e09_c02_u023] Phoebe Buffay: You (Joey Tribbiani and #GENERAL# and Monica Geller and Chandler Bing) know, the asthma guy (Man 1) was really cute.</w:t>
      </w:r>
    </w:p>
    <w:p>
      <w:r>
        <w:t>[s01_e09_c02_u024] Chandler Bing: Do you (Joey Tribbiani) know which one (#OTHER#) you (Joey Tribbiani)'re gon na be?</w:t>
      </w:r>
    </w:p>
    <w:p>
      <w:r>
        <w:t>[s01_e09_c02_u025] Joey Tribbiani: No, but I (Joey Tribbiani) hear lyme disease is open, so...</w:t>
      </w:r>
    </w:p>
    <w:p>
      <w:r>
        <w:t>[s01_e09_c02_u026] Chandler Bing: Good luck, man (Joey Tribbiani). I (Chandler Bing) hope you (Joey Tribbiani) get it.</w:t>
      </w:r>
    </w:p>
    <w:p>
      <w:r>
        <w:t>[s01_e09_c02_u027] Joey Tribbiani: Thanks.</w:t>
      </w:r>
    </w:p>
    <w:p>
      <w:r>
        <w:t xml:space="preserve">[s01_e09_c02_u028] Unknown Speaker: </w:t>
      </w:r>
    </w:p>
    <w:p>
      <w:r>
        <w:t>[s01_e09_c02_u029] Ross Geller: Well, you (Monica Geller) were right. How can they (Julie and Jack Geller and Judy Geller) do this to us (Ross Geller and Monica Geller), huh? It's Thanksgiving.</w:t>
      </w:r>
    </w:p>
    <w:p>
      <w:r>
        <w:t>[s01_e09_c02_u030] Monica Geller: Ok, I (Monica Geller)'ll tell you (Ross Geller) what. How about I (Monica Geller) cook dinner at my (Monica Geller) place? I (Monica Geller)'ll make it just like Mom's.</w:t>
      </w:r>
    </w:p>
    <w:p>
      <w:r>
        <w:t>[s01_e09_c02_u031] Ross Geller: Will you (Monica Geller) make the mashed potatoes with the lumps?</w:t>
      </w:r>
    </w:p>
    <w:p>
      <w:r>
        <w:t>[s01_e09_c02_u032] Monica Geller: You (Ross Geller) know, they (Non-Entity)'re not actually supposed to have... I (Monica Geller)'ll work on the lumps. Joey (Joey Tribbiani), you (Joey Tribbiani)'re going home, right?</w:t>
      </w:r>
    </w:p>
    <w:p>
      <w:r>
        <w:t>[s01_e09_c02_u033] Joey Tribbiani: Yeah.</w:t>
      </w:r>
    </w:p>
    <w:p>
      <w:r>
        <w:t>[s01_e09_c02_u034] Monica Geller: And I (Monica Geller) assume, Chandler (Chandler Bing), you (Chandler Bing) are still boycotting all the pilgrim holidays.</w:t>
      </w:r>
    </w:p>
    <w:p>
      <w:r>
        <w:t>[s01_e09_c02_u035] Chandler Bing: Yes, every single one of them (#GENERAL#).</w:t>
      </w:r>
    </w:p>
    <w:p>
      <w:r>
        <w:t>[s01_e09_c02_u036] Monica Geller: Phoebe (Phoebe Buffay), you (Phoebe Buffay)'re gon na be with your (Phoebe Buffay) grandma?</w:t>
      </w:r>
    </w:p>
    <w:p>
      <w:r>
        <w:t>[s01_e09_c02_u037] Phoebe Buffay: Yes, and her (Phoebe's grandmother) boyfriend (Phoebe's grandmother's boyfriend). But we (Phoebe's grandmother and Phoebe Buffay and Phoebe's grandmother's boyfriend)'re celebrating Thanksgiving in December 'cause he (Phoebe's grandmother's boyfriend) is lunar.</w:t>
      </w:r>
    </w:p>
    <w:p>
      <w:r>
        <w:t>[s01_e09_c02_u038] Monica Geller: So you (Phoebe Buffay)'re free Thursday, then.</w:t>
      </w:r>
    </w:p>
    <w:p>
      <w:r>
        <w:t>[s01_e09_c02_u039] Phoebe Buffay: Yeah. Oh, can I (Phoebe Buffay) come?</w:t>
      </w:r>
    </w:p>
    <w:p>
      <w:r>
        <w:t>[s01_e09_c02_u040] Monica Geller: Yeah. Rach, are you (Rachel Green) thinking you (Rachel Green)'re gon na make it to Vail?</w:t>
      </w:r>
    </w:p>
    <w:p>
      <w:r>
        <w:t>[s01_e09_c02_u041] Rachel Green: Absolutely. Shoop, shoop, shoop. Only a hundred and two dollars to go.</w:t>
      </w:r>
    </w:p>
    <w:p>
      <w:r>
        <w:t>[s01_e09_c02_u042] Chandler Bing: I (Chandler Bing) thought it was $ 98.50.</w:t>
      </w:r>
    </w:p>
    <w:p>
      <w:r>
        <w:t>[s01_e09_c02_u043] Rachel Green: Yeah, well it was. I (Rachel Green), I (Rachel Green) broke a cup.</w:t>
      </w:r>
    </w:p>
    <w:p>
      <w:r>
        <w:t>[s01_e09_c02_u044] Ross Geller: Well, I (Ross Geller)'m off to Carol (Carol Willick)'s.</w:t>
      </w:r>
    </w:p>
    <w:p>
      <w:r>
        <w:t>[s01_e09_c02_u045] Phoebe Buffay: Ooh, ooh! Why don't we (Ross Geller and Phoebe Buffay and Monica Geller) invite her (Carol Willick)?</w:t>
      </w:r>
    </w:p>
    <w:p>
      <w:r>
        <w:t>[s01_e09_c02_u046] Ross Geller: Ooh, ooh. Because she (Carol Willick)'s my (Ross Geller) ex-wife, and will probably want to bring her (Carol Willick), ooh, ooh, lesbian life partner (Susan Bunch).</w:t>
      </w:r>
    </w:p>
    <w:p>
      <w:r>
        <w:t>Scene: s01_e09_c03</w:t>
      </w:r>
    </w:p>
    <w:p>
      <w:r>
        <w:t>[s01_e09_c03_u001] Ross Geller: Hi, is uh, is Carol (Carol Willick) here?</w:t>
      </w:r>
    </w:p>
    <w:p>
      <w:r>
        <w:t>[s01_e09_c03_u002] Susan Bunch: No, she (Carol Willick)'s at a faculty meeting.</w:t>
      </w:r>
    </w:p>
    <w:p>
      <w:r>
        <w:t>[s01_e09_c03_u003] Ross Geller: Oh, I (Ross Geller) uh, just came by to pick up my (Ross Geller) skull. Well, not mine, but... Susan (Susan Bunch): Come in.</w:t>
      </w:r>
    </w:p>
    <w:p>
      <w:r>
        <w:t>[s01_e09_c03_u004] Ross Geller: Thanks. Yeah, Carol (Carol Willick) borrowed it for a class, and I (Ross Geller) have to get it back to the museum.</w:t>
      </w:r>
    </w:p>
    <w:p>
      <w:r>
        <w:t>[s01_e09_c03_u005] Susan Bunch: What's it look like?</w:t>
      </w:r>
    </w:p>
    <w:p>
      <w:r>
        <w:t>[s01_e09_c03_u006] Ross Geller: Kinda like a big face without skin.</w:t>
      </w:r>
    </w:p>
    <w:p>
      <w:r>
        <w:t>[s01_e09_c03_u007] Susan Bunch: Yes, I (Susan Bunch)'m familiar with the concept. We (Ross Geller and Susan Bunch) can just look for it.</w:t>
      </w:r>
    </w:p>
    <w:p>
      <w:r>
        <w:t>[s01_e09_c03_u008] Ross Geller: Ok. Wow, you (Susan Bunch and Carol Willick) guys sure have a lot of books about bein ' a lesbian.</w:t>
      </w:r>
    </w:p>
    <w:p>
      <w:r>
        <w:t>[s01_e09_c03_u009] Susan Bunch: Well, you (Ross Geller) know, you (Ross Geller) have to take a course. Otherwise, they (#GENERAL#) don't let you (Ross Geller) do it.</w:t>
      </w:r>
    </w:p>
    <w:p>
      <w:r>
        <w:t>[s01_e09_c03_u010] Ross Geller: Hey, hey, Yertle the Turtle. A classic.</w:t>
      </w:r>
    </w:p>
    <w:p>
      <w:r>
        <w:t>[s01_e09_c03_u011] Susan Bunch: Actually, I (Susan Bunch)'m reading it to the baby (Ben Geller).</w:t>
      </w:r>
    </w:p>
    <w:p>
      <w:r>
        <w:t>[s01_e09_c03_u012] Ross Geller: The uh, the baby (Ben Geller) that hasn't been born yet? Wouldn't that mean you (Susan Bunch)'re... crazy?</w:t>
      </w:r>
    </w:p>
    <w:p>
      <w:r>
        <w:t>[s01_e09_c03_u013] Susan Bunch: What, you (Ross Geller) don't think they (#GENERAL#) can hear sounds in there?</w:t>
      </w:r>
    </w:p>
    <w:p>
      <w:r>
        <w:t>[s01_e09_c03_u014] Ross Geller: You (Susan Bunch)'re not serious, I (Ross Geller) mean, you (Susan Bunch) really... you (Susan Bunch) really talk to it?</w:t>
      </w:r>
    </w:p>
    <w:p>
      <w:r>
        <w:t>[s01_e09_c03_u015] Susan Bunch: Yeah, all the time. I (Susan Bunch) want the baby (Ben Geller) to know my (Susan Bunch) voice.</w:t>
      </w:r>
    </w:p>
    <w:p>
      <w:r>
        <w:t>[s01_e09_c03_u016] Ross Geller: Do you (Susan Bunch) uh, do you (Susan Bunch) talk about me (Ross Geller)?</w:t>
      </w:r>
    </w:p>
    <w:p>
      <w:r>
        <w:t>[s01_e09_c03_u017] Susan Bunch: Yeah, yeah, all the time.</w:t>
      </w:r>
    </w:p>
    <w:p>
      <w:r>
        <w:t>[s01_e09_c03_u018] Ross Geller: Really?</w:t>
      </w:r>
    </w:p>
    <w:p>
      <w:r>
        <w:t>[s01_e09_c03_u019] Susan Bunch: But um, we (Susan Bunch and Carol Willick) just refer to you (Ross Geller) as Bobo (Ross Geller) the Sperm (Ross Geller) Guy.</w:t>
      </w:r>
    </w:p>
    <w:p>
      <w:r>
        <w:t>Scene: s01_e09_c04</w:t>
      </w:r>
    </w:p>
    <w:p>
      <w:r>
        <w:t>[s01_e09_c04_u001] Ross Geller: Look, if she (Susan Bunch)'s talking to it, I (Ross Geller) just think that I (Ross Geller) should get some belly time too. Not that I (Ross Geller) believe any of this.</w:t>
      </w:r>
    </w:p>
    <w:p>
      <w:r>
        <w:t>[s01_e09_c04_u002] Phoebe Buffay: Oh, I (Phoebe Buffay) believe it. I (Phoebe Buffay) think the baby (Ben Geller) can totally hear everything. I (Phoebe Buffay) can show you (Ross Geller). Look, this will seem a little weird, but you (Ross Geller) put your (Ross Geller) head inside this turkey, and then we (Ross Geller and Joey Tribbiani and Phoebe Buffay and Rachel Green and Monica Geller and Chandler Bing)'ll all talk, and you (Ross Geller)'ll hear everything we (Ross Geller and Joey Tribbiani and Phoebe Buffay and Rachel Green and Monica Geller and Chandler Bing) say.</w:t>
      </w:r>
    </w:p>
    <w:p>
      <w:r>
        <w:t>[s01_e09_c04_u003] Chandler Bing: I (Chandler Bing)'d just like to say that I (Chandler Bing)'m totally behind this experiment. In fact, I (Chandler Bing)'d very much like to butter your (Ross Geller) head.</w:t>
      </w:r>
    </w:p>
    <w:p>
      <w:r>
        <w:t xml:space="preserve">[s01_e09_c04_u004] Unknown Speaker: </w:t>
      </w:r>
    </w:p>
    <w:p>
      <w:r>
        <w:t>[s01_e09_c04_u005] Monica Geller: Hey, Rach (Rachel Green), did you (Rachel Green) make your (Rachel Green) money?</w:t>
      </w:r>
    </w:p>
    <w:p>
      <w:r>
        <w:t>[s01_e09_c04_u006] Rachel Green: No, not even close. Forget Vail, forget seeing my (Rachel Green) family (#GENERAL#), forget shoop, shoop, shoop.</w:t>
      </w:r>
    </w:p>
    <w:p>
      <w:r>
        <w:t>[s01_e09_c04_u007] Monica Geller: Rach (Rachel Green), here's your (Rachel Green) mail.</w:t>
      </w:r>
    </w:p>
    <w:p>
      <w:r>
        <w:t>[s01_e09_c04_u008] Rachel Green: Thanks, you (Monica Geller) can just put it on the table.</w:t>
      </w:r>
    </w:p>
    <w:p>
      <w:r>
        <w:t>[s01_e09_c04_u009] Monica Geller: No, here's your (Rachel Green) mail.</w:t>
      </w:r>
    </w:p>
    <w:p>
      <w:r>
        <w:t>[s01_e09_c04_u010] Rachel Green: Thanks, you (Monica Geller) can just put it on the table.</w:t>
      </w:r>
    </w:p>
    <w:p>
      <w:r>
        <w:t>[s01_e09_c04_u011] Monica Geller: Would you (Rachel Green) just open it?</w:t>
      </w:r>
    </w:p>
    <w:p>
      <w:r>
        <w:t xml:space="preserve">[s01_e09_c04_u012] Unknown Speaker: </w:t>
      </w:r>
    </w:p>
    <w:p>
      <w:r>
        <w:t>[s01_e09_c04_u013] Rachel Green: Oh my god, oh, you (Ross Geller and Joey Tribbiani and Phoebe Buffay and Monica Geller and Chandler Bing) guys are great.</w:t>
      </w:r>
    </w:p>
    <w:p>
      <w:r>
        <w:t>[s01_e09_c04_u014] Monica Geller: We (Ross Geller and Joey Tribbiani and Phoebe Buffay and Monica Geller and Chandler Bing) all chipped in.</w:t>
      </w:r>
    </w:p>
    <w:p>
      <w:r>
        <w:t>[s01_e09_c04_u015] Joey Tribbiani: We (Ross Geller and Joey Tribbiani and Phoebe Buffay and Monica Geller and Chandler Bing) did?</w:t>
      </w:r>
    </w:p>
    <w:p>
      <w:r>
        <w:t>[s01_e09_c04_u016] Monica Geller: You (Joey Tribbiani) owe me (Monica Geller) 20 bucks.</w:t>
      </w:r>
    </w:p>
    <w:p>
      <w:r>
        <w:t>[s01_e09_c04_u017] Rachel Green: Thank you (Ross Geller and Joey Tribbiani and Phoebe Buffay and Monica Geller and Chandler Bing). Thank you (Ross Geller and Joey Tribbiani and Phoebe Buffay and Monica Geller and Chandler Bing) so much!</w:t>
      </w:r>
    </w:p>
    <w:p>
      <w:r>
        <w:t>[s01_e09_c04_u018] Monica Geller: Chandler (Chandler Bing), here you (Chandler Bing) go, got your (Chandler Bing) traditional Thanksgiving feast, you (Chandler Bing) got your (Chandler Bing) tomato soup, your (Chandler Bing) grilled cheese fixin's, and your (Chandler Bing) family size bag of Funyuns.</w:t>
      </w:r>
    </w:p>
    <w:p>
      <w:r>
        <w:t>[s01_e09_c04_u019] Rachel Green: Wait, wait, Chandler (Chandler Bing), this is what you (Chandler Bing)'re havin ' for Thanksgiving dinner? What, what, what is it with you (Chandler Bing) and this holiday?</w:t>
      </w:r>
    </w:p>
    <w:p>
      <w:r>
        <w:t>[s01_e09_c04_u020] Chandler Bing: All right, I (Chandler Bing)'m nine years old.</w:t>
      </w:r>
    </w:p>
    <w:p>
      <w:r>
        <w:t>[s01_e09_c04_u021] Ross Geller: Oh, I (Ross Geller) hate this story.</w:t>
      </w:r>
    </w:p>
    <w:p>
      <w:r>
        <w:t>[s01_e09_c04_u022] Chandler Bing: We (Ross Geller and Joey Tribbiani and Phoebe Buffay and Rachel Green and Monica Geller and Chandler Bing) just finished this magnificent Thanksgiving dinner. I (Chandler Bing) have -- and I (Chandler Bing) remember this part vividly -- a mouthful of pumpkin pie, and this is the moment my (Chandler Bing) parents choose to tell me (Chandler Bing) they (#GENERAL#)'re getting divorced.</w:t>
      </w:r>
    </w:p>
    <w:p>
      <w:r>
        <w:t>[s01_e09_c04_u023] Rachel Green: Oh my god.</w:t>
      </w:r>
    </w:p>
    <w:p>
      <w:r>
        <w:t>[s01_e09_c04_u024] Chandler Bing: Yes. It's very difficult to appreciate a Thanksgiving dinner once you (Ross Geller and Joey Tribbiani and Phoebe Buffay and Rachel Green and Monica Geller and Chandler Bing)'ve seen it in reverse.</w:t>
      </w:r>
    </w:p>
    <w:p>
      <w:r>
        <w:t>Scene: s01_e09_c05</w:t>
      </w:r>
    </w:p>
    <w:p>
      <w:r>
        <w:t>[s01_e09_c05_u001] Joey Tribbiani: Uh, hi. We (Joey Tribbiani and Girl) uh, we (Joey Tribbiani and Girl) used to work together.</w:t>
      </w:r>
    </w:p>
    <w:p>
      <w:r>
        <w:t>[s01_e09_c05_u002] Girl: We (Joey Tribbiani and Girl) did?</w:t>
      </w:r>
    </w:p>
    <w:p>
      <w:r>
        <w:t>[s01_e09_c05_u003] Joey Tribbiani: Yeah, at Macy's. You (Girl) were the Obsession girl (Girl), right? I (Joey Tribbiani) was the Aramis (Joey Tribbiani) guy (Joey Tribbiani). Aramis (Joey Tribbiani)? Aramis (Joey Tribbiani)?</w:t>
      </w:r>
    </w:p>
    <w:p>
      <w:r>
        <w:t>[s01_e09_c05_u004] Girl: Yeah, right.</w:t>
      </w:r>
    </w:p>
    <w:p>
      <w:r>
        <w:t>[s01_e09_c05_u005] Joey Tribbiani: I (Joey Tribbiani) got ta tell you (Girl). You (Girl)'re the best in the business.</w:t>
      </w:r>
    </w:p>
    <w:p>
      <w:r>
        <w:t>[s01_e09_c05_u006] Girl: Get out.</w:t>
      </w:r>
    </w:p>
    <w:p>
      <w:r>
        <w:t>[s01_e09_c05_u007] Joey Tribbiani: I (Joey Tribbiani)'m serious. You (Girl)'re amazing. You (Girl) know when to spritz, when to lay back.</w:t>
      </w:r>
    </w:p>
    <w:p>
      <w:r>
        <w:t>[s01_e09_c05_u008] Girl: Really? You (Joey Tribbiani) don't know what that means to me (Girl).</w:t>
      </w:r>
    </w:p>
    <w:p>
      <w:r>
        <w:t>[s01_e09_c05_u009] Joey Tribbiani: Ooh, you (Girl) smell great tonight. What're you (Girl) wearing?</w:t>
      </w:r>
    </w:p>
    <w:p>
      <w:r>
        <w:t>[s01_e09_c05_u010] Girl: Nothing.</w:t>
      </w:r>
    </w:p>
    <w:p>
      <w:r>
        <w:t>[s01_e09_c05_u011] Joey Tribbiani: Listen, uh, you (Girl) wan na go get a drink or something?</w:t>
      </w:r>
    </w:p>
    <w:p>
      <w:r>
        <w:t>[s01_e09_c05_u012] Girl: Yeah. Oh.</w:t>
      </w:r>
    </w:p>
    <w:p>
      <w:r>
        <w:t>[s01_e09_c05_u013] Joey Tribbiani: What's wrong?</w:t>
      </w:r>
    </w:p>
    <w:p>
      <w:r>
        <w:t>[s01_e09_c05_u014] Girl: I (Girl) just remembered, I (Girl) have to do something.</w:t>
      </w:r>
    </w:p>
    <w:p>
      <w:r>
        <w:t>[s01_e09_c05_u015] Joey Tribbiani: Oh. What?</w:t>
      </w:r>
    </w:p>
    <w:p>
      <w:r>
        <w:t>[s01_e09_c05_u016] Girl: Um, leave.</w:t>
      </w:r>
    </w:p>
    <w:p>
      <w:r>
        <w:t>[s01_e09_c05_u017] Joey Tribbiani: Wait, wait, wait!</w:t>
      </w:r>
    </w:p>
    <w:p>
      <w:r>
        <w:t xml:space="preserve">[s01_e09_c05_u018] Unknown Speaker: </w:t>
      </w:r>
    </w:p>
    <w:p>
      <w:r>
        <w:t>Scene: s01_e09_c06</w:t>
      </w:r>
    </w:p>
    <w:p>
      <w:r>
        <w:t>[s01_e09_c06_u001] Joey Tribbiani: So I (Joey Tribbiani) guess you (Rachel Green) all saw it (#OTHER#).</w:t>
      </w:r>
    </w:p>
    <w:p>
      <w:r>
        <w:t>[s01_e09_c06_u002] Rachel Green: Saw what?</w:t>
      </w:r>
    </w:p>
    <w:p>
      <w:r>
        <w:t>[s01_e09_c06_u003] Phoebe Buffay: No, we (Joey Tribbiani and Phoebe Buffay and Rachel Green) were just laughing. You (#GENERAL#) know, how laughter can be infectious.</w:t>
      </w:r>
    </w:p>
    <w:p>
      <w:r>
        <w:t>Scene: s01_e09_c07</w:t>
      </w:r>
    </w:p>
    <w:p>
      <w:r>
        <w:t>[s01_e09_c07_u001] Joey Tribbiani: Set another place for Thanksgiving. My (Joey Tribbiani) entire family (Joey Tribbiani and #GENERAL#) thinks I (Joey Tribbiani) have VD.</w:t>
      </w:r>
    </w:p>
    <w:p>
      <w:r>
        <w:t>[s01_e09_c07_u002] Chandler Bing: Tonight, on a very special Blossom (#OTHER#).</w:t>
      </w:r>
    </w:p>
    <w:p>
      <w:r>
        <w:t>Scene: s01_e09_c08</w:t>
      </w:r>
    </w:p>
    <w:p>
      <w:r>
        <w:t>[s01_e09_c08_u001] Monica Geller: Mmm, looking good. Ok, cider's mulling, turkey's turking, yams are yamming. What?</w:t>
      </w:r>
    </w:p>
    <w:p>
      <w:r>
        <w:t>[s01_e09_c08_u002] Ross Geller: I (Ross Geller) don't know. It's just not the same without Mom (Judy Geller) in the kitchen.</w:t>
      </w:r>
    </w:p>
    <w:p>
      <w:r>
        <w:t>[s01_e09_c08_u003] Monica Geller: All right, that's it. You (Ross Geller) know what? Just get out of my (Monica Geller) way and stop moping.</w:t>
      </w:r>
    </w:p>
    <w:p>
      <w:r>
        <w:t>[s01_e09_c08_u004] Ross Geller: That's closer.</w:t>
      </w:r>
    </w:p>
    <w:p>
      <w:r>
        <w:t xml:space="preserve">[s01_e09_c08_u005] Unknown Speaker: </w:t>
      </w:r>
    </w:p>
    <w:p>
      <w:r>
        <w:t>[s01_e09_c08_u006] Rachel Green: I (Rachel Green) got the tickets! I (Rachel Green) got the tickets! Five hours from now, shoop, shoop, shoop.</w:t>
      </w:r>
    </w:p>
    <w:p>
      <w:r>
        <w:t>[s01_e09_c08_u007] Chandler Bing: Oh, you (Rachel Green) must stop shooping.</w:t>
      </w:r>
    </w:p>
    <w:p>
      <w:r>
        <w:t>[s01_e09_c08_u008] Rachel Green: Ok, I (Rachel Green)'m gon na get my (Rachel Green) stuff.</w:t>
      </w:r>
    </w:p>
    <w:p>
      <w:r>
        <w:t>[s01_e09_c08_u009] Joey Tribbiani: Chandler (Chandler Bing), will you (Chandler Bing) just come in already?</w:t>
      </w:r>
    </w:p>
    <w:p>
      <w:r>
        <w:t>[s01_e09_c08_u010] Chandler Bing: No, I (Chandler Bing) prefer to keep a safe distance from all this merriment.</w:t>
      </w:r>
    </w:p>
    <w:p>
      <w:r>
        <w:t xml:space="preserve">[s01_e09_c08_u011] Unknown Speaker: </w:t>
      </w:r>
    </w:p>
    <w:p>
      <w:r>
        <w:t>[s01_e09_c08_u012] Phoebe Buffay: Look out, incoming pumpkin pie!</w:t>
      </w:r>
    </w:p>
    <w:p>
      <w:r>
        <w:t>[s01_e09_c08_u013] Chandler Bing: Ok, we (Ross Geller and Joey Tribbiani and Phoebe Buffay and Rachel Green and Monica Geller and Chandler Bing) all laughed when you (Phoebe Buffay) did it with the stuffing, but that's not funny anymore.</w:t>
      </w:r>
    </w:p>
    <w:p>
      <w:r>
        <w:t xml:space="preserve">[s01_e09_c08_u014] Unknown Speaker: </w:t>
      </w:r>
    </w:p>
    <w:p>
      <w:r>
        <w:t>[s01_e09_c08_u015] Joey Tribbiani: Hey, Monica (Monica Geller), I (Joey Tribbiani) got a question. I (Joey Tribbiani) don't see any tater tots.</w:t>
      </w:r>
    </w:p>
    <w:p>
      <w:r>
        <w:t>[s01_e09_c08_u016] Monica Geller: That's not a question.</w:t>
      </w:r>
    </w:p>
    <w:p>
      <w:r>
        <w:t>[s01_e09_c08_u017] Joey Tribbiani: But my (Joey Tribbiani) mom (Gloria Tribbiani) always makes them (Non-Entity). It's like a tradition. You (#GENERAL#) get a little piece of turkey on your (#GENERAL#) fork, a little cranberry sauce, and a tot (#OTHER#)! It's bad enough I (Joey Tribbiani) can't be with my (Joey Tribbiani) family (#OTHER#) because of my (Joey Tribbiani) disease.</w:t>
      </w:r>
    </w:p>
    <w:p>
      <w:r>
        <w:t>[s01_e09_c08_u018] Monica Geller: All right, fine. Tonight's potatoes will be both mashed with lumps, and in the form of tots.</w:t>
      </w:r>
    </w:p>
    <w:p>
      <w:r>
        <w:t>[s01_e09_c08_u019] Ross Geller: Ok, I (Ross Geller)'m off to talk to my (Ross Geller) unborn child (Ben Geller).</w:t>
      </w:r>
    </w:p>
    <w:p>
      <w:r>
        <w:t xml:space="preserve">[s01_e09_c08_u020] Unknown Speaker: </w:t>
      </w:r>
    </w:p>
    <w:p>
      <w:r>
        <w:t>[s01_e09_c08_u021] Monica Geller: Ah!</w:t>
      </w:r>
    </w:p>
    <w:p>
      <w:r>
        <w:t>[s01_e09_c08_u022] Ross Geller: Ok, Mom (Judy Geller) never hit.</w:t>
      </w:r>
    </w:p>
    <w:p>
      <w:r>
        <w:t xml:space="preserve">[s01_e09_c08_u023] Unknown Speaker: </w:t>
      </w:r>
    </w:p>
    <w:p>
      <w:r>
        <w:t>[s01_e09_c08_u024] Phoebe Buffay: Ok, all done.</w:t>
      </w:r>
    </w:p>
    <w:p>
      <w:r>
        <w:t>[s01_e09_c08_u025] Monica Geller: What, Phoebe (Phoebe Buffay), did you (Phoebe Buffay) whip the potatoes? Ross (Ross Geller) needs lumps!</w:t>
      </w:r>
    </w:p>
    <w:p>
      <w:r>
        <w:t>[s01_e09_c08_u026] Phoebe Buffay: Oh, I (Phoebe Buffay)'m sorry, oh, I (Phoebe Buffay) just, I (Phoebe Buffay) thought we (Ross Geller and Joey Tribbiani and Phoebe Buffay and Rachel Green and Monica Geller and Chandler Bing) could have them (Non-Entity) whipped and then add some peas and onions.</w:t>
      </w:r>
    </w:p>
    <w:p>
      <w:r>
        <w:t>[s01_e09_c08_u027] Monica Geller: Why would we (Ross Geller and Joey Tribbiani and Phoebe Buffay and Rachel Green and Monica Geller and Chandler Bing) do that?</w:t>
      </w:r>
    </w:p>
    <w:p>
      <w:r>
        <w:t>[s01_e09_c08_u028] Phoebe Buffay: Well, 'cause then they (Non-Entity)'d be like my (Phoebe Buffay) mom (Lily Buffay) used to make them (Non-Entity), you (Monica Geller) know, before she (Lily Buffay) died.</w:t>
      </w:r>
    </w:p>
    <w:p>
      <w:r>
        <w:t>[s01_e09_c08_u029] Monica Geller: Ok, three kinds of potatoes coming up.</w:t>
      </w:r>
    </w:p>
    <w:p>
      <w:r>
        <w:t>[s01_e09_c08_u030] Rachel Green: Ok, good - bye you (Ross Geller and Joey Tribbiani and Phoebe Buffay and Monica Geller and Chandler Bing) guys. Thanks for everything. Oh, sorry! Oh, sorry!</w:t>
      </w:r>
    </w:p>
    <w:p>
      <w:r>
        <w:t xml:space="preserve">[s01_e09_c08_u031] Unknown Speaker: </w:t>
      </w:r>
    </w:p>
    <w:p>
      <w:r>
        <w:t>[s01_e09_c08_u032] Chandler Bing: The most unbelievable thing has happened. Underdog has just gotten away.</w:t>
      </w:r>
    </w:p>
    <w:p>
      <w:r>
        <w:t>[s01_e09_c08_u033] Joey Tribbiani: The balloon?</w:t>
      </w:r>
    </w:p>
    <w:p>
      <w:r>
        <w:t>[s01_e09_c08_u034] Chandler Bing: No, no, the actual cartoon character (Underdog). Of course the balloon. It's all over the news. Right before he (Underdog) reached Macy's, he (Underdog) broke free and was spotted flying over Washington Square Park. I (Chandler Bing)'m goin ' to the roof, who's with me (Chandler Bing)?</w:t>
      </w:r>
    </w:p>
    <w:p>
      <w:r>
        <w:t>[s01_e09_c08_u035] Rachel Green: I (Rachel Green) can't, I (Rachel Green) got ta go.</w:t>
      </w:r>
    </w:p>
    <w:p>
      <w:r>
        <w:t>[s01_e09_c08_u036] Chandler Bing: Come on. An 80 - foot inflatable dog let loose over the city. How often does that happen?</w:t>
      </w:r>
    </w:p>
    <w:p>
      <w:r>
        <w:t>[s01_e09_c08_u037] Phoebe Buffay: Almost never.</w:t>
      </w:r>
    </w:p>
    <w:p>
      <w:r>
        <w:t>[s01_e09_c08_u038] Monica Geller: Got the keys? or Got the keys!</w:t>
      </w:r>
    </w:p>
    <w:p>
      <w:r>
        <w:t>[s01_e09_c08_u039] Rachel Green: Ok.</w:t>
      </w:r>
    </w:p>
    <w:p>
      <w:r>
        <w:t xml:space="preserve">[s01_e09_c08_u040] Unknown Speaker: </w:t>
      </w:r>
    </w:p>
    <w:p>
      <w:r>
        <w:t>Scene: s01_e09_c09</w:t>
      </w:r>
    </w:p>
    <w:p>
      <w:r>
        <w:t>[s01_e09_c09_u001] Carol Willick: Anytime you (Ross Geller)'re ready.</w:t>
      </w:r>
    </w:p>
    <w:p>
      <w:r>
        <w:t>[s01_e09_c09_u002] Ross Geller: Ok, ok, here we (Ross Geller and Carol Willick) go. Ok, where am I (Ross Geller) talking to, here? I (#GENERAL#) mean, uh, well, there is one way that seems to offer a certain acoustical advantage, but...</w:t>
      </w:r>
    </w:p>
    <w:p>
      <w:r>
        <w:t>[s01_e09_c09_u003] Carol Willick: Just aim for the bump.</w:t>
      </w:r>
    </w:p>
    <w:p>
      <w:r>
        <w:t>[s01_e09_c09_u004] Ross Geller: Ok, ok, ok, ok, here goes. You (#GENERAL#) know, I (Ross Geller), you (#GENERAL#) know, can't do this. Uh, this is too weird. I (Ross Geller) feel stupid.</w:t>
      </w:r>
    </w:p>
    <w:p>
      <w:r>
        <w:t>[s01_e09_c09_u005] Carol Willick: So don't do it (#OTHER#), it (#OTHER#)'s fine. You (Ross Geller) don't have to do it (#OTHER#) just because Susan (Susan Bunch) does it (#OTHER#).</w:t>
      </w:r>
    </w:p>
    <w:p>
      <w:r>
        <w:t>[s01_e09_c09_u006] Ross Geller: Hello, baby (Ben Geller). Hello, hello.</w:t>
      </w:r>
    </w:p>
    <w:p>
      <w:r>
        <w:t>Scene: s01_e09_c10</w:t>
      </w:r>
    </w:p>
    <w:p>
      <w:r>
        <w:t>[s01_e09_c10_u001] Rachel Green: I (Rachel Green) loved the moment when you (Phoebe Buffay) first saw the giant dog shadow all over the park.</w:t>
      </w:r>
    </w:p>
    <w:p>
      <w:r>
        <w:t>[s01_e09_c10_u002] Phoebe Buffay: Yeah, but did they (#GENERAL#) have to shoot him (#OTHER#) down? I (Phoebe Buffay) mean, that was just mean.</w:t>
      </w:r>
    </w:p>
    <w:p>
      <w:r>
        <w:t>[s01_e09_c10_u003] Monica Geller: Ok, right about now the turkey should be crispy on the outside, juicy on the inside. Why are we (Joey Tribbiani and Phoebe Buffay and Rachel Green and Monica Geller and Chandler Bing) standing here?</w:t>
      </w:r>
    </w:p>
    <w:p>
      <w:r>
        <w:t>[s01_e09_c10_u004] Rachel Green: We (Joey Tribbiani and Phoebe Buffay and Rachel Green and Monica Geller and Chandler Bing)'re waiting for you (Monica Geller) to open the door. You (Monica Geller) got the keys.</w:t>
      </w:r>
    </w:p>
    <w:p>
      <w:r>
        <w:t>[s01_e09_c10_u005] Monica Geller: No I (Monica Geller) don't.</w:t>
      </w:r>
    </w:p>
    <w:p>
      <w:r>
        <w:t>[s01_e09_c10_u006] Rachel Green: Yes, you (Monica Geller) do. When we (Joey Tribbiani and Phoebe Buffay and Rachel Green and Monica Geller and Chandler Bing) left, you (Monica Geller) said, " got the keys. "</w:t>
      </w:r>
    </w:p>
    <w:p>
      <w:r>
        <w:t>[s01_e09_c10_u007] Monica Geller: No I (Monica Geller) didn't. I (Monica Geller) asked, " got the ke - eys? "</w:t>
      </w:r>
    </w:p>
    <w:p>
      <w:r>
        <w:t>[s01_e09_c10_u008] Rachel Green: No, no, no, you (Monica Geller) said, " got the keys ".</w:t>
      </w:r>
    </w:p>
    <w:p>
      <w:r>
        <w:t>[s01_e09_c10_u009] Chandler Bing: Do either of you (Rachel Green and Monica Geller) have the keys?</w:t>
      </w:r>
    </w:p>
    <w:p>
      <w:r>
        <w:t>[s01_e09_c10_u010] Monica Geller: The oven is on.</w:t>
      </w:r>
    </w:p>
    <w:p>
      <w:r>
        <w:t>[s01_e09_c10_u011] Rachel Green: Oh, I (Rachel Green) got ta get my (Rachel Green) ticket!</w:t>
      </w:r>
    </w:p>
    <w:p>
      <w:r>
        <w:t>[s01_e09_c10_u012] Joey Tribbiani: Wait, wait, we (Ross Geller and Joey Tribbiani and Phoebe Buffay and Rachel Green and Monica Geller and Chandler Bing) have a copy of your (Rachel Green) key.</w:t>
      </w:r>
    </w:p>
    <w:p>
      <w:r>
        <w:t>[s01_e09_c10_u013] Monica Geller: Well then get it, get it!</w:t>
      </w:r>
    </w:p>
    <w:p>
      <w:r>
        <w:t>[s01_e09_c10_u014] Joey Tribbiani: That tone will not make me (Joey Tribbiani) go any faster.</w:t>
      </w:r>
    </w:p>
    <w:p>
      <w:r>
        <w:t>[s01_e09_c10_u015] Monica Geller: Joey!</w:t>
      </w:r>
    </w:p>
    <w:p>
      <w:r>
        <w:t>[s01_e09_c10_u016] Joey Tribbiani: That one (#OTHER#) will.</w:t>
      </w:r>
    </w:p>
    <w:p>
      <w:r>
        <w:t xml:space="preserve">[s01_e09_c10_u017] Unknown Speaker: </w:t>
      </w:r>
    </w:p>
    <w:p>
      <w:r>
        <w:t>Scene: s01_e09_c11</w:t>
      </w:r>
    </w:p>
    <w:p>
      <w:r>
        <w:t>[s01_e09_c11_u001] Ross Geller: And everyone's telling me (Ross Geller), you (Ross Geller) got ta pick a major, you (Ross Geller) got ta pick a major. So, on a dare, I (Ross Geller) picked paleontology. And you (Ben Geller) have no idea what I (Ross Geller)'m saying, because, let's face it, you (Ben Geller)'re a fetus. You (Ben Geller)'re just happy you (Ben Geller) don't have gills anymore.</w:t>
      </w:r>
    </w:p>
    <w:p>
      <w:r>
        <w:t>[s01_e09_c11_u002] Carol Willick: Look, you (Ross Geller) don't have to talk to it. You (Ross Geller) can sing to it if you (Ross Geller) want.</w:t>
      </w:r>
    </w:p>
    <w:p>
      <w:r>
        <w:t>[s01_e09_c11_u003] Ross Geller: Oh, please. I (Ross Geller) am not singing to your (Carol Willick) stomach, ok?</w:t>
      </w:r>
    </w:p>
    <w:p>
      <w:r>
        <w:t xml:space="preserve">[s01_e09_c11_u004] Unknown Speaker: </w:t>
      </w:r>
    </w:p>
    <w:p>
      <w:r>
        <w:t>[s01_e09_c11_u005] Susan Bunch: Hi, how's it goin?</w:t>
      </w:r>
    </w:p>
    <w:p>
      <w:r>
        <w:t>[s01_e09_c11_u006] Ross Geller: Shh! Here we (#GENERAL#) come, walkin ' down the street, get the funniest looks from, everyone we (#GENERAL#) meet. Hey, hey! Hey, uh, did you (Carol Willick) just feel that?</w:t>
      </w:r>
    </w:p>
    <w:p>
      <w:r>
        <w:t>[s01_e09_c11_u007] Carol Willick: I (Carol Willick) did.</w:t>
      </w:r>
    </w:p>
    <w:p>
      <w:r>
        <w:t>[s01_e09_c11_u008] Ross Geller: Does it always, uh --?</w:t>
      </w:r>
    </w:p>
    <w:p>
      <w:r>
        <w:t>[s01_e09_c11_u009] Carol Willick: No, no that was the first.</w:t>
      </w:r>
    </w:p>
    <w:p>
      <w:r>
        <w:t>[s01_e09_c11_u010] Susan Bunch: Keep singing! Keep singing!</w:t>
      </w:r>
    </w:p>
    <w:p>
      <w:r>
        <w:t>[s01_e09_c11_u011] Ross Geller: Hey, hey, you (Ben Geller)'re my (Ross Geller) baby (Ben Geller), and I (Ross Geller) can't wait to meet you (Ben Geller). When you (Ben Geller) come out I (Ross Geller)'ll buy you (Ben Geller) a bagel, and then we (Ross Geller and #GENERAL#)'ll go to the zoo.</w:t>
      </w:r>
    </w:p>
    <w:p>
      <w:r>
        <w:t>[s01_e09_c11_u012] Susan Bunch: I (Susan Bunch) felt it!</w:t>
      </w:r>
    </w:p>
    <w:p>
      <w:r>
        <w:t>[s01_e09_c11_u013] Ross Geller: Hey, hey, I (Ross Geller)'m your (Ben Geller) daddy (Ross Geller). I (Ross Geller)'m the one (Ross Geller) without any breasts.</w:t>
      </w:r>
    </w:p>
    <w:p>
      <w:r>
        <w:t>Scene: s01_e09_c12</w:t>
      </w:r>
    </w:p>
    <w:p>
      <w:r>
        <w:t>[s01_e09_c12_u001] Joey Tribbiani: Nope, not that one.</w:t>
      </w:r>
    </w:p>
    <w:p>
      <w:r>
        <w:t>[s01_e09_c12_u002] Monica Geller: Can you (Joey Tribbiani) go any faster with that?</w:t>
      </w:r>
    </w:p>
    <w:p>
      <w:r>
        <w:t>[s01_e09_c12_u003] Joey Tribbiani: Hey, I (Joey Tribbiani) got one keyhole and about a zillion keys. You (Monica Geller) do the math.</w:t>
      </w:r>
    </w:p>
    <w:p>
      <w:r>
        <w:t>[s01_e09_c12_u004] Monica Geller: Why do you (Joey Tribbiani and Phoebe Buffay and Rachel Green and Monica Geller and Chandler Bing) guys have so many keys in there anyway?</w:t>
      </w:r>
    </w:p>
    <w:p>
      <w:r>
        <w:t>[s01_e09_c12_u005] Chandler Bing: For an emergency just like this.</w:t>
      </w:r>
    </w:p>
    <w:p>
      <w:r>
        <w:t>[s01_e09_c12_u006] Rachel Green: All right, listen, smirky. If it wasn't for you (Chandler Bing) and your (Chandler Bing) stupid balloon, I (Rachel Green) would be on a plane watching a woman (#GENERAL#) do this right now. But I (Rachel Green)'m not.</w:t>
      </w:r>
    </w:p>
    <w:p>
      <w:r>
        <w:t>[s01_e09_c12_u007] Monica Geller: I (Monica Geller) swear you (Rachel Green) said you (Rachel Green) had the keys.</w:t>
      </w:r>
    </w:p>
    <w:p>
      <w:r>
        <w:t>[s01_e09_c12_u008] Rachel Green: No, I (Rachel Green) didn't. I (Rachel Green) wouldn't say I (Rachel Green) had the keys unless I (Rachel Green) had the keys, and I (Rachel Green) obviously didn't have the keys.</w:t>
      </w:r>
    </w:p>
    <w:p>
      <w:r>
        <w:t>[s01_e09_c12_u009] Phoebe Buffay: Ooh, ok, that's it. Enough with the keys. No one (#GENERAL#) say keys.</w:t>
      </w:r>
    </w:p>
    <w:p>
      <w:r>
        <w:t xml:space="preserve">[s01_e09_c12_u010] Unknown Speaker: </w:t>
      </w:r>
    </w:p>
    <w:p>
      <w:r>
        <w:t>[s01_e09_c12_u011] Monica Geller: Why would I (Monica Geller) have the keys?</w:t>
      </w:r>
    </w:p>
    <w:p>
      <w:r>
        <w:t>[s01_e09_c12_u012] Rachel Green: Aside from the fact that you (Monica Geller) said you (Monica Geller) had them (#GENERAL#)?</w:t>
      </w:r>
    </w:p>
    <w:p>
      <w:r>
        <w:t>[s01_e09_c12_u013] Monica Geller: But I (Monica Geller) didn't.</w:t>
      </w:r>
    </w:p>
    <w:p>
      <w:r>
        <w:t>[s01_e09_c12_u014] Rachel Green: Well, you (Monica Geller) should have.</w:t>
      </w:r>
    </w:p>
    <w:p>
      <w:r>
        <w:t>[s01_e09_c12_u015] Monica Geller: Why?</w:t>
      </w:r>
    </w:p>
    <w:p>
      <w:r>
        <w:t>[s01_e09_c12_u016] Rachel Green: Because!</w:t>
      </w:r>
    </w:p>
    <w:p>
      <w:r>
        <w:t>[s01_e09_c12_u017] Monica Geller: Why?</w:t>
      </w:r>
    </w:p>
    <w:p>
      <w:r>
        <w:t>[s01_e09_c12_u018] Rachel Green: Because!</w:t>
      </w:r>
    </w:p>
    <w:p>
      <w:r>
        <w:t>[s01_e09_c12_u019] Monica Geller: Why? Because everything is my (Monica Geller) responsibility? Isn't it enough that I (Monica Geller)'m making Thanksgiving dinner for everyone? You (Rachel Green) know, everyone wants a different kind of potatoes, so I (Monica Geller)'m making different kinds of potatoes. Does anybody care what kind of potatoes I (Monica Geller) want? Nooooo, no, no! Just as long as Phoebe (Phoebe Buffay) gets her (Phoebe Buffay) peas and onions, and Mario (#GENERAL#) gets his (#GENERAL#) tots, and it's my (Monica Geller) first Thanksgiving, and it's all burned, and, and I (Monica Geller)... I (Monica Geller)...</w:t>
      </w:r>
    </w:p>
    <w:p>
      <w:r>
        <w:t>[s01_e09_c12_u020] Chandler Bing: Ok, Monica (Monica Geller), only dogs can hear you (Monica Geller) now, so, look, the door's open. Here we (#GENERAL# and Monica Geller and Chandler Bing) go.</w:t>
      </w:r>
    </w:p>
    <w:p>
      <w:r>
        <w:t xml:space="preserve">[s01_e09_c12_u021] Unknown Speaker: </w:t>
      </w:r>
    </w:p>
    <w:p>
      <w:r>
        <w:t>[s01_e09_c12_u022] Monica Geller: Well, the turkey's burnt. Potatoes are ruined, potatoes are ruined, potatoes are ruined.</w:t>
      </w:r>
    </w:p>
    <w:p>
      <w:r>
        <w:t xml:space="preserve">[s01_e09_c12_u023] Unknown Speaker: </w:t>
      </w:r>
    </w:p>
    <w:p>
      <w:r>
        <w:t>[s01_e09_c12_u024] Ross Geller: Here we (Ross Geller and Monica Geller and Chandler Bing) come, walkin ' down thethis doesn't smell like Mom's.</w:t>
      </w:r>
    </w:p>
    <w:p>
      <w:r>
        <w:t>[s01_e09_c12_u025] Monica Geller: No, it doesn't, does it? But you (Ross Geller) wanted lumps, Ross (Ross Geller)? Well, here you (Ross Geller) go, buddy (Ross Geller), ya (Ross Geller) got one.</w:t>
      </w:r>
    </w:p>
    <w:p>
      <w:r>
        <w:t>[s01_e09_c12_u026] Rachel Green: Oh, god, this is great! The plane is gone, so it looks like I (Rachel Green)'m stuck here with you (Ross Geller and Joey Tribbiani and Phoebe Buffay and Monica Geller and Chandler Bing) guys.</w:t>
      </w:r>
    </w:p>
    <w:p>
      <w:r>
        <w:t>[s01_e09_c12_u027] Joey Tribbiani: Hey, we (Ross Geller and Joey Tribbiani and #GENERAL# and Phoebe Buffay and Rachel Green and Chandler Bing) all had better plans. This was nobody's first choice.</w:t>
      </w:r>
    </w:p>
    <w:p>
      <w:r>
        <w:t>[s01_e09_c12_u028] Monica Geller: Oh, really? So why was I (Monica Geller) busting my (Monica Geller) ass to make this delicious Thanksgiving dinner?</w:t>
      </w:r>
    </w:p>
    <w:p>
      <w:r>
        <w:t>[s01_e09_c12_u029] Joey Tribbiani: You (Monica Geller) call that delicious?</w:t>
      </w:r>
    </w:p>
    <w:p>
      <w:r>
        <w:t xml:space="preserve">[s01_e09_c12_u030] Unknown Speaker: </w:t>
      </w:r>
    </w:p>
    <w:p>
      <w:r>
        <w:t>[s01_e09_c12_u031] Monica Geller: Stop it, stop it, stop it!</w:t>
      </w:r>
    </w:p>
    <w:p>
      <w:r>
        <w:t>[s01_e09_c12_u032] Chandler Bing: Now this feels like Thanksgiving.</w:t>
      </w:r>
    </w:p>
    <w:p>
      <w:r>
        <w:t xml:space="preserve">[s01_e09_c12_u033] Unknown Speaker: </w:t>
      </w:r>
    </w:p>
    <w:p>
      <w:r>
        <w:t>[s01_e09_c12_u034] Phoebe Buffay: Ooh.</w:t>
      </w:r>
    </w:p>
    <w:p>
      <w:r>
        <w:t>[s01_e09_c12_u035] Rachel Green: What?</w:t>
      </w:r>
    </w:p>
    <w:p>
      <w:r>
        <w:t>[s01_e09_c12_u036] Phoebe Buffay: Ugly (Ugly Naked Guy) Naked Guy's taking his (Ugly Naked Guy) turkey out of the oven. Oh my god. He (Ugly Naked Guy)'s not alone. Ugly (Ugly Naked Guy) Naked Guy's having Thanksgiving dinner with Ugly Naked Gal.</w:t>
      </w:r>
    </w:p>
    <w:p>
      <w:r>
        <w:t xml:space="preserve">[s01_e09_c12_u037] Unknown Speaker: </w:t>
      </w:r>
    </w:p>
    <w:p>
      <w:r>
        <w:t>[s01_e09_c12_u038] Joey Tribbiani: I (Joey Tribbiani)'ve got ta see this. All right Ugly Naked Guy!</w:t>
      </w:r>
    </w:p>
    <w:p>
      <w:r>
        <w:t>[s01_e09_c12_u039] Monica Geller: Ooh, Ugly Naked Dancing!</w:t>
      </w:r>
    </w:p>
    <w:p>
      <w:r>
        <w:t>[s01_e09_c12_u040] Phoebe Buffay: It's nice that he (Ugly Naked Guy) has someone.</w:t>
      </w:r>
    </w:p>
    <w:p>
      <w:r>
        <w:t xml:space="preserve">[s01_e09_c12_u041] Unknown Speaker: </w:t>
      </w:r>
    </w:p>
    <w:p>
      <w:r>
        <w:t>[s01_e09_c12_u042] Chandler Bing: Shall I (Chandler Bing) carve?</w:t>
      </w:r>
    </w:p>
    <w:p>
      <w:r>
        <w:t>[s01_e09_c12_u043] Rachel Green: By all means.</w:t>
      </w:r>
    </w:p>
    <w:p>
      <w:r>
        <w:t>[s01_e09_c12_u044] Chandler Bing: Ok, who wants light cheese, and who wants dark cheese?</w:t>
      </w:r>
    </w:p>
    <w:p>
      <w:r>
        <w:t>[s01_e09_c12_u045] Ross Geller: I (Ross Geller) don't even wan na know about the dark cheese.</w:t>
      </w:r>
    </w:p>
    <w:p>
      <w:r>
        <w:t>[s01_e09_c12_u046] Monica Geller: Does anybody wan na split this with me (Monica Geller)?</w:t>
      </w:r>
    </w:p>
    <w:p>
      <w:r>
        <w:t>[s01_e09_c12_u047] Joey Tribbiani: Oh, I (Joey Tribbiani) will.</w:t>
      </w:r>
    </w:p>
    <w:p>
      <w:r>
        <w:t>[s01_e09_c12_u048] Phoebe Buffay: Ooh, you (Joey Tribbiani and #GENERAL# and Monica Geller) guys have to make a wish.</w:t>
      </w:r>
    </w:p>
    <w:p>
      <w:r>
        <w:t>[s01_e09_c12_u049] Monica Geller: Make a wish?</w:t>
      </w:r>
    </w:p>
    <w:p>
      <w:r>
        <w:t>[s01_e09_c12_u050] Phoebe Buffay: Come on, you (Joey Tribbiani) know, Thanksgiving. Ooh, you (Joey Tribbiani) got the bigger half. What'd you (Joey Tribbiani) wish for?</w:t>
      </w:r>
    </w:p>
    <w:p>
      <w:r>
        <w:t>[s01_e09_c12_u051] Joey Tribbiani: The bigger half.</w:t>
      </w:r>
    </w:p>
    <w:p>
      <w:r>
        <w:t>[s01_e09_c12_u052] Chandler Bing: I (Chandler Bing)'d like to propose a toast. Little toast here, ding ding. I (Chandler Bing) know this isn't the kind of Thanksgiving that all of you (Ross Geller and Joey Tribbiani and #GENERAL# and Phoebe Buffay and Rachel Green and Monica Geller) all planned, but for me (Chandler Bing), this has been really great, you (Ross Geller and Joey Tribbiani and Phoebe Buffay and Rachel Green and Monica Geller) know, I (Chandler Bing) think because it didn't involve divorce or projectile vomiting. Anyway, I (Chandler Bing) was just thinking, I (Chandler Bing) mean, if you (Rachel Green)'d gone to Vail, and if you (#GENERAL# and Rachel Green) guys'd been with your (Ross Geller and Joey Tribbiani and Monica Geller) family (Joey Tribbiani and #GENERAL#), if you (Joey Tribbiani) didn't have syphilis and stuff, we (Ross Geller and Joey Tribbiani and Phoebe Buffay and Rachel Green and Monica Geller and Chandler Bing) wouldn't be all together, you (Ross Geller and Joey Tribbiani and #GENERAL# and Phoebe Buffay and Rachel Green and Monica Geller) know? So I (Chandler Bing) guess what I (Chandler Bing)'m trying to say is that I (Chandler Bing)'m very thankful that all of your (Ross Geller and Joey Tribbiani and #GENERAL# and Phoebe Buffay and Rachel Green and Monica Geller) Thanksgivings sucked.</w:t>
      </w:r>
    </w:p>
    <w:p>
      <w:r>
        <w:t>[s01_e09_c12_u053] #ALL#: That's so sweet.</w:t>
      </w:r>
    </w:p>
    <w:p>
      <w:r>
        <w:t>[s01_e09_c12_u054] Ross Geller: And hey, here's to a lousy Christmas.</w:t>
      </w:r>
    </w:p>
    <w:p>
      <w:r>
        <w:t>[s01_e09_c12_u055] Rachel Green: And a crappy New Year.</w:t>
      </w:r>
    </w:p>
    <w:p>
      <w:r>
        <w:t>[s01_e09_c12_u056] Chandler Bing: Here, here!</w:t>
      </w:r>
    </w:p>
    <w:p>
      <w:r>
        <w:t>Scene: s01_e09_c13</w:t>
      </w:r>
    </w:p>
    <w:p>
      <w:r>
        <w:t>[s01_e09_c13_u001] Chandler Bing: Bladder Control Problem Stop Wife Beating Hemorrhoids? Winner of 3 Tony (#OTHER#) Awards...</w:t>
      </w:r>
    </w:p>
    <w:p>
      <w:r>
        <w:t>[s01_e09_c13_u002] Chandler Bing: He (#OTHER#)'s finally happy with that and walks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