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s01_e24</w:t>
      </w:r>
    </w:p>
    <w:p>
      <w:r>
        <w:t>Scene: s01_e24_c01</w:t>
      </w:r>
    </w:p>
    <w:p>
      <w:r>
        <w:t>[s01_e24_c01_u001] Ross Geller: And here's little Ben (Ben Geller) nodding off...</w:t>
      </w:r>
    </w:p>
    <w:p>
      <w:r>
        <w:t>[s01_e24_c01_u002] Monica Geller: Awww, look at Aunt (Monica Geller) Monica's little boy (Ben Geller)!</w:t>
      </w:r>
    </w:p>
    <w:p>
      <w:r>
        <w:t>[s01_e24_c01_u003] Phoebe Buffay: Oh, look, he (Ben Geller)'s got Ross (Ross Geller)'s haircut!</w:t>
      </w:r>
    </w:p>
    <w:p>
      <w:r>
        <w:t>[s01_e24_c01_u004] Rachel Green: Oh, let me (Rachel Green) see! Oh, God, is he (Ben Geller) just the sweetest thing? You (Ross Geller) must just want to kiss him (Ben Geller) all over!</w:t>
      </w:r>
    </w:p>
    <w:p>
      <w:r>
        <w:t xml:space="preserve">[s01_e24_c01_u005] Unknown Speaker: </w:t>
      </w:r>
    </w:p>
    <w:p>
      <w:r>
        <w:t>[s01_e24_c01_u006] Ross Geller: That would be nice.</w:t>
      </w:r>
    </w:p>
    <w:p>
      <w:r>
        <w:t xml:space="preserve">[s01_e24_c01_u007] Unknown Speaker: </w:t>
      </w:r>
    </w:p>
    <w:p>
      <w:r>
        <w:t>[s01_e24_c01_u008] Rachel Green: Pardon?</w:t>
      </w:r>
    </w:p>
    <w:p>
      <w:r>
        <w:t>[s01_e24_c01_u009] Chandler Bing: Nothing, just a little extra air in my (Chandler Bing) mouth. Pffft. Pffffffft.</w:t>
      </w:r>
    </w:p>
    <w:p>
      <w:r>
        <w:t xml:space="preserve">[s01_e24_c01_u010] Unknown Speaker: </w:t>
      </w:r>
    </w:p>
    <w:p>
      <w:r>
        <w:t>[s01_e24_c01_u011] Joey Tribbiani: Hey, Chan (Chandler Bing), can you (Chandler Bing) help me (Joey Tribbiani) out here? I (Joey Tribbiani) promise I (Joey Tribbiani)'ll pay you (Chandler Bing) back.</w:t>
      </w:r>
    </w:p>
    <w:p>
      <w:r>
        <w:t>[s01_e24_c01_u012] Chandler Bing: Oh, yeah, right, OK... inlcuding the waffles last week, you (Joey Tribbiani) now owe me (Chandler Bing)... 17 jillion dollars.</w:t>
      </w:r>
    </w:p>
    <w:p>
      <w:r>
        <w:t>[s01_e24_c01_u013] Joey Tribbiani: I (Joey Tribbiani) will, really. I (Joey Tribbiani)'ll pay you (Chandler Bing) back this time.</w:t>
      </w:r>
    </w:p>
    <w:p>
      <w:r>
        <w:t>[s01_e24_c01_u014] Chandler Bing: ... And where's this money coming from?</w:t>
      </w:r>
    </w:p>
    <w:p>
      <w:r>
        <w:t>[s01_e24_c01_u015] Joey Tribbiani: Well... I (Joey Tribbiani)'m helping out down at the N.Y.U. Med School with some... research.</w:t>
      </w:r>
    </w:p>
    <w:p>
      <w:r>
        <w:t>[s01_e24_c01_u016] Ross Geller: What kind of research?</w:t>
      </w:r>
    </w:p>
    <w:p>
      <w:r>
        <w:t>[s01_e24_c01_u017] Joey Tribbiani: Oh, just, y'know .... science.</w:t>
      </w:r>
    </w:p>
    <w:p>
      <w:r>
        <w:t>[s01_e24_c01_u018] Ross Geller: Science. Yeah, I (Ross Geller) think I (Ross Geller)'ve heard of that.</w:t>
      </w:r>
    </w:p>
    <w:p>
      <w:r>
        <w:t>[s01_e24_c01_u019] Joey Tribbiani: ... It's a fertility study.</w:t>
      </w:r>
    </w:p>
    <w:p>
      <w:r>
        <w:t xml:space="preserve">[s01_e24_c01_u020] Unknown Speaker: </w:t>
      </w:r>
    </w:p>
    <w:p>
      <w:r>
        <w:t>[s01_e24_c01_u021] Monica Geller: Oh, Joey (Joey Tribbiani), please tell me (Monica Geller) you (Joey Tribbiani)'re only donating your (Joey Tribbiani) time.</w:t>
      </w:r>
    </w:p>
    <w:p>
      <w:r>
        <w:t>[s01_e24_c01_u022] Joey Tribbiani: Alright, come on you (Ross Geller and Phoebe Buffay and Rachel Green and Monica Geller and Chandler Bing) guys, it's not that big a deal. Really... I (Joey Tribbiani) mean, I (Joey Tribbiani) just go down there every other day and... make my (Joey Tribbiani) contribution to the project. Hey, hey, but at the end of two weeks, I (Joey Tribbiani) get seven hundred dollars.</w:t>
      </w:r>
    </w:p>
    <w:p>
      <w:r>
        <w:t>[s01_e24_c01_u023] Ross Geller: Hey.</w:t>
      </w:r>
    </w:p>
    <w:p>
      <w:r>
        <w:t>[s01_e24_c01_u024] Phoebe Buffay: Wow, ooh, you (Joey Tribbiani)'re gon na be making money hand over fist!</w:t>
      </w:r>
    </w:p>
    <w:p>
      <w:r>
        <w:t>Scene: s01_e24_c02</w:t>
      </w:r>
    </w:p>
    <w:p>
      <w:r>
        <w:t>[s01_e24_c02_u001] Monica Geller: OK, we (Phoebe Buffay and Monica Geller) got the cole slaw, we (Phoebe Buffay and Monica Geller) got the buns...</w:t>
      </w:r>
    </w:p>
    <w:p>
      <w:r>
        <w:t>[s01_e24_c02_u002] Phoebe Buffay: We (Phoebe Buffay and Monica Geller)'ve got the ground - up flesh of formerly cute cows and turkeys, ew...</w:t>
      </w:r>
    </w:p>
    <w:p>
      <w:r>
        <w:t xml:space="preserve">[s01_e24_c02_u003] Unknown Speaker: </w:t>
      </w:r>
    </w:p>
    <w:p>
      <w:r>
        <w:t>[s01_e24_c02_u004] Chandler Bing: Men are here.</w:t>
      </w:r>
    </w:p>
    <w:p>
      <w:r>
        <w:t>[s01_e24_c02_u005] Joey Tribbiani: We (Joey Tribbiani and Chandler Bing) make fire. Cook (#OTHER#) meat.</w:t>
      </w:r>
    </w:p>
    <w:p>
      <w:r>
        <w:t>[s01_e24_c02_u006] Chandler Bing: Then put out fire by peeing, no get invited back.</w:t>
      </w:r>
    </w:p>
    <w:p>
      <w:r>
        <w:t>[s01_e24_c02_u007] Monica Geller, Phoebe Buffay: Ewww!</w:t>
      </w:r>
    </w:p>
    <w:p>
      <w:r>
        <w:t>[s01_e24_c02_u008] Monica Geller: Oh Joey (Joey Tribbiani), Melanie (Melanie) called, said she (Melanie)'s gon na be late.</w:t>
      </w:r>
    </w:p>
    <w:p>
      <w:r>
        <w:t>[s01_e24_c02_u009] Joey Tribbiani: Oh, OK.</w:t>
      </w:r>
    </w:p>
    <w:p>
      <w:r>
        <w:t>[s01_e24_c02_u010] Phoebe Buffay: So how are things going with you (Ross Geller and Joey Tribbiani) two? Is she (Melanie) becoming your (Joey Tribbiani) special someone?</w:t>
      </w:r>
    </w:p>
    <w:p>
      <w:r>
        <w:t>[s01_e24_c02_u011] Joey Tribbiani: I (Joey Tribbiani) don't know, she (Melanie)'s, uh .... she (Melanie)'s pretty great.</w:t>
      </w:r>
    </w:p>
    <w:p>
      <w:r>
        <w:t>[s01_e24_c02_u012] Monica Geller: Yeah? What does she (Melanie) think of your (Joey Tribbiani) little science project?</w:t>
      </w:r>
    </w:p>
    <w:p>
      <w:r>
        <w:t>[s01_e24_c02_u013] Joey Tribbiani: What, you (Monica Geller) think I (Joey Tribbiani)'m gon na tell a girl (Melanie) I like that I (Joey Tribbiani)'m also seeing a cup?</w:t>
      </w:r>
    </w:p>
    <w:p>
      <w:r>
        <w:t>[s01_e24_c02_u014] Monica Geller: Man (Joey Tribbiani)'s got a point.</w:t>
      </w:r>
    </w:p>
    <w:p>
      <w:r>
        <w:t>[s01_e24_c02_u015] Joey Tribbiani: Well, the tough thing is, she (Melanie) really wants to have sex with me (Joey Tribbiani).</w:t>
      </w:r>
    </w:p>
    <w:p>
      <w:r>
        <w:t>[s01_e24_c02_u016] Chandler Bing: Crazy bitch (Melanie).</w:t>
      </w:r>
    </w:p>
    <w:p>
      <w:r>
        <w:t>[s01_e24_c02_u017] Joey Tribbiani: Yeah, well, I (Joey Tribbiani) still got a week left to go in the program, and according to the rules, if I (Joey Tribbiani) want to get the money I'm not allowed to conduct any... ersonal experiments, if you (#GENERAL#) know what I (#GENERAL#) mean.</w:t>
      </w:r>
    </w:p>
    <w:p>
      <w:r>
        <w:t>[s01_e24_c02_u018] Monica Geller: Joey (Joey Tribbiani)... we (Ross Geller and #GENERAL# and Monica Geller) always know what you (Joey Tribbiani) mean.</w:t>
      </w:r>
    </w:p>
    <w:p>
      <w:r>
        <w:t xml:space="preserve">[s01_e24_c02_u019] Unknown Speaker: </w:t>
      </w:r>
    </w:p>
    <w:p>
      <w:r>
        <w:t>[s01_e24_c02_u020] Phoebe Buffay: Hey.</w:t>
      </w:r>
    </w:p>
    <w:p>
      <w:r>
        <w:t>[s01_e24_c02_u021] Monica Geller: Hey.</w:t>
      </w:r>
    </w:p>
    <w:p>
      <w:r>
        <w:t>[s01_e24_c02_u022] Ross Geller: Hey.</w:t>
      </w:r>
    </w:p>
    <w:p>
      <w:r>
        <w:t>[s01_e24_c02_u023] Phoebe Buffay: How long did you (Ross Geller) think this barbecue was gon na last?</w:t>
      </w:r>
    </w:p>
    <w:p>
      <w:r>
        <w:t>[s01_e24_c02_u024] Ross Geller: I (Ross Geller)'m going to China.</w:t>
      </w:r>
    </w:p>
    <w:p>
      <w:r>
        <w:t>[s01_e24_c02_u025] Phoebe Buffay: Jeez, you (Ross Geller) say one thing, and...</w:t>
      </w:r>
    </w:p>
    <w:p>
      <w:r>
        <w:t>[s01_e24_c02_u026] Monica Geller: You (Ross Geller)'re going to China?</w:t>
      </w:r>
    </w:p>
    <w:p>
      <w:r>
        <w:t>[s01_e24_c02_u027] Ross Geller: Yeah, i (#OTHER#) - it (#OTHER#)'s for the museum. Someone found a bone, we (#GENERAL#) want the bone, but they (#GENERAL#) don't want us (#GENERAL#) to have the bone, so I (Ross Geller)'m going over there to try to persuade them (#GENERAL#) to give us (Ross Geller and #GENERAL#) the boit'sit's a whole big bone thing. Anyway, I (Ross Geller)'m gon na be gone for like, uh... like a week, so, uh, if you (Phoebe Buffay and Monica Geller) wan na reach me (Ross Geller), y - you (Phoebe Buffay and Monica Geller) can't. So here's my (Ross Geller) itinerary. Um... here's a picture of me (Ross Geller)...</w:t>
      </w:r>
    </w:p>
    <w:p>
      <w:r>
        <w:t>[s01_e24_c02_u028] Phoebe Buffay: Oh, let me (Phoebe Buffay) see!</w:t>
      </w:r>
    </w:p>
    <w:p>
      <w:r>
        <w:t>[s01_e24_c02_u029] Ross Geller: : Could you (Monica Geller) take it (#OTHER#) to Carol (Carol Willick)'s every now and then, and show it (#OTHER#) to Ben (Ben Geller), just so he (Ben Geller) doesn't forget me (Ross Geller)?</w:t>
      </w:r>
    </w:p>
    <w:p>
      <w:r>
        <w:t>[s01_e24_c02_u030] Monica Geller: Yeah.</w:t>
      </w:r>
    </w:p>
    <w:p>
      <w:r>
        <w:t xml:space="preserve">[s01_e24_c02_u031] Unknown Speaker: </w:t>
      </w:r>
    </w:p>
    <w:p>
      <w:r>
        <w:t>[s01_e24_c02_u032] Phoebe Buffay: Hi, Ben (Ben Geller). I (Ross Geller)'m your (Ben Geller) father. I (Ross Geller) am... the head. Aaaaaahhhh (#OTHER#) .... Alright, this barbecue is gon na be very fun.</w:t>
      </w:r>
    </w:p>
    <w:p>
      <w:r>
        <w:t>[s01_e24_c02_u033] Ross Geller: Hey, is Rachel (Rachel Green) here? Um, I (Ross Geller) wanted to wish her (Rachel Green) a happy birthday before I (Ross Geller) left.</w:t>
      </w:r>
    </w:p>
    <w:p>
      <w:r>
        <w:t>[s01_e24_c02_u034] Monica Geller: Oh no, she (Rachel Green)'s out having drinks with Carl (Carl (Rachel's date)).</w:t>
      </w:r>
    </w:p>
    <w:p>
      <w:r>
        <w:t>[s01_e24_c02_u035] Ross Geller: Oh. Hey, who's Carl (Carl (Rachel's date))?</w:t>
      </w:r>
    </w:p>
    <w:p>
      <w:r>
        <w:t>[s01_e24_c02_u036] Monica Geller: You (#GENERAL#) know, that guy (Carl (Rachel's date)) she met at the coffeehouse.</w:t>
      </w:r>
    </w:p>
    <w:p>
      <w:r>
        <w:t>[s01_e24_c02_u037] Ross Geller: No.</w:t>
      </w:r>
    </w:p>
    <w:p>
      <w:r>
        <w:t>[s01_e24_c02_u038] Phoebe Buffay: Oh, well, see, there's this guy (Carl (Rachel's date)) she met at the...</w:t>
      </w:r>
    </w:p>
    <w:p>
      <w:r>
        <w:t>[s01_e24_c02_u039] Ross Geller: At the coffeehouse, right.</w:t>
      </w:r>
    </w:p>
    <w:p>
      <w:r>
        <w:t>[s01_e24_c02_u040] Phoebe Buffay: So you (Ross Geller) do know who he (Carl (Rachel's date)) is! Sorry.</w:t>
      </w:r>
    </w:p>
    <w:p>
      <w:r>
        <w:t>[s01_e24_c02_u041] Ross Geller: OK, I (Ross Geller)'m gon na go say goodbye to the guys.</w:t>
      </w:r>
    </w:p>
    <w:p>
      <w:r>
        <w:t>[s01_e24_c02_u042] Phoebe Buffay: Oh, hey, y'know what? Tell them (#GENERAL#) that bone story.</w:t>
      </w:r>
    </w:p>
    <w:p>
      <w:r>
        <w:t xml:space="preserve">[s01_e24_c02_u043] Unknown Speaker: </w:t>
      </w:r>
    </w:p>
    <w:p>
      <w:r>
        <w:t>[s01_e24_c02_u044] Ross Geller: Hi.</w:t>
      </w:r>
    </w:p>
    <w:p>
      <w:r>
        <w:t>[s01_e24_c02_u045] Joey Tribbiani: Hey!</w:t>
      </w:r>
    </w:p>
    <w:p>
      <w:r>
        <w:t>[s01_e24_c02_u046] Chandler Bing: Hey!</w:t>
      </w:r>
    </w:p>
    <w:p>
      <w:r>
        <w:t>[s01_e24_c02_u047] Ross Geller: .... I (Ross Geller) have to go to China.</w:t>
      </w:r>
    </w:p>
    <w:p>
      <w:r>
        <w:t>[s01_e24_c02_u048] Joey Tribbiani: The country?</w:t>
      </w:r>
    </w:p>
    <w:p>
      <w:r>
        <w:t>[s01_e24_c02_u049] Ross Geller: No no, this big pile of dishes in my (Ross Geller) mom's breakfront. Do you (Ross Geller and Joey Tribbiani and #GENERAL#) guys know who Carl (Carl (Rachel's date)) is?</w:t>
      </w:r>
    </w:p>
    <w:p>
      <w:r>
        <w:t>[s01_e24_c02_u050] Chandler Bing: Uh, let 's (Ross Geller and Joey Tribbiani and #GENERAL# and Chandler Bing) see... Alvin (Alvin)... Simon (Simon)... Theodore (Theodore) .... no.</w:t>
      </w:r>
    </w:p>
    <w:p>
      <w:r>
        <w:t>[s01_e24_c02_u051] Ross Geller: Well, Rachel (Rachel Green)'s having drinks with him (Carl (Rachel's date)) tonight.</w:t>
      </w:r>
    </w:p>
    <w:p>
      <w:r>
        <w:t>[s01_e24_c02_u052] Joey Tribbiani: Oh no! How can she (Rachel Green) do that when she (Rachel Green)'s never shown any interest in you (Ross Geller) ?!?</w:t>
      </w:r>
    </w:p>
    <w:p>
      <w:r>
        <w:t>[s01_e24_c02_u053] Chandler Bing: Forget about her (Rachel Green).</w:t>
      </w:r>
    </w:p>
    <w:p>
      <w:r>
        <w:t>[s01_e24_c02_u054] Joey Tribbiani: He (Chandler Bing)'s right, man (Ross Geller). Please. Move on. Go to China. Eat Chinese food.</w:t>
      </w:r>
    </w:p>
    <w:p>
      <w:r>
        <w:t>[s01_e24_c02_u055] Chandler Bing: Course there, they (#GENERAL#) just call it (#OTHER#) food.</w:t>
      </w:r>
    </w:p>
    <w:p>
      <w:r>
        <w:t>[s01_e24_c02_u056] Ross Geller: Yeah... I (#GENERAL#) guess. I (Ross Geller) don'tI don't know. Alright, just... just give her (Rachel Green) this for me (Ross Geller), OK?</w:t>
      </w:r>
    </w:p>
    <w:p>
      <w:r>
        <w:t>[s01_e24_c02_u057] Joey Tribbiani: Listen, buddy (Ross Geller), we (Joey Tribbiani and #GENERAL# and Chandler Bing)'re just looking out for you (Ross Geller).</w:t>
      </w:r>
    </w:p>
    <w:p>
      <w:r>
        <w:t>[s01_e24_c02_u058] Ross Geller: I (Ross Geller) know.</w:t>
      </w:r>
    </w:p>
    <w:p>
      <w:r>
        <w:t>[s01_e24_c02_u059] Joey Tribbiani: We (Joey Tribbiani and Melanie and #GENERAL# and Phoebe Buffay) want you (Ross Geller) to be happy. And I (Joey Tribbiani) may only have a couple beers in me (Joey Tribbiani), but... I (Joey Tribbiani) love you (Ross Geller), man (Ross Geller).</w:t>
      </w:r>
    </w:p>
    <w:p>
      <w:r>
        <w:t>[s01_e24_c02_u060] Chandler Bing: I (Chandler Bing)'m still on my (Chandler Bing) first. I (Chandler Bing) just think you (Ross Geller)'re nice.</w:t>
      </w:r>
    </w:p>
    <w:p>
      <w:r>
        <w:t xml:space="preserve">[s01_e24_c02_u061] Unknown Speaker: </w:t>
      </w:r>
    </w:p>
    <w:p>
      <w:r>
        <w:t>[s01_e24_c02_u062] Melanie: Anyway, that's when me (Melanie) and my (Melanie) friends started this whole fruit basket business. We (Melanie) call ourselves (Melanie and #GENERAL#) ' The Three Basketeers. '</w:t>
      </w:r>
    </w:p>
    <w:p>
      <w:r>
        <w:t>[s01_e24_c02_u063] Joey Tribbiani: Like the three musketeers, only with fruit.</w:t>
      </w:r>
    </w:p>
    <w:p>
      <w:r>
        <w:t>[s01_e24_c02_u064] Chandler Bing: Ooooh.</w:t>
      </w:r>
    </w:p>
    <w:p>
      <w:r>
        <w:t>[s01_e24_c02_u065] Monica Geller: OK, how does everybody like their (#GENERAL#) burgers?</w:t>
      </w:r>
    </w:p>
    <w:p>
      <w:r>
        <w:t>[s01_e24_c02_u066] Rachel Green: Oh, no, no, no. Presents first. Food later.</w:t>
      </w:r>
    </w:p>
    <w:p>
      <w:r>
        <w:t xml:space="preserve">[s01_e24_c02_u067] Unknown Speaker: </w:t>
      </w:r>
    </w:p>
    <w:p>
      <w:r>
        <w:t>[s01_e24_c02_u068] Monica Geller: Hey, hold on there, tiger (Joey Tribbiani). How's it (#OTHER#) going? How you (Joey Tribbiani) holding up?</w:t>
      </w:r>
    </w:p>
    <w:p>
      <w:r>
        <w:t>[s01_e24_c02_u069] Joey Tribbiani: Well, not so good. She (Melanie) definitely thinks tonight is the night we're gon na... complete the transaction, if you (#GENERAL#) know what I (#GENERAL#)...</w:t>
      </w:r>
    </w:p>
    <w:p>
      <w:r>
        <w:t xml:space="preserve">[s01_e24_c02_u070] Unknown Speaker: </w:t>
      </w:r>
    </w:p>
    <w:p>
      <w:r>
        <w:t>[s01_e24_c02_u071] Joey Tribbiani: Then you (Monica Geller) do. Heh, heh.</w:t>
      </w:r>
    </w:p>
    <w:p>
      <w:r>
        <w:t>[s01_e24_c02_u072] Monica Geller: So, uh, have you (Joey Tribbiani) ever thought about being there for her (Melanie)?</w:t>
      </w:r>
    </w:p>
    <w:p>
      <w:r>
        <w:t>[s01_e24_c02_u073] Joey Tribbiani: What do you (Monica Geller) mean?</w:t>
      </w:r>
    </w:p>
    <w:p>
      <w:r>
        <w:t>[s01_e24_c02_u074] Monica Geller: Y'know, just be there for her (Melanie).</w:t>
      </w:r>
    </w:p>
    <w:p>
      <w:r>
        <w:t xml:space="preserve">[s01_e24_c02_u075] Unknown Speaker: </w:t>
      </w:r>
    </w:p>
    <w:p>
      <w:r>
        <w:t>[s01_e24_c02_u076] Joey Tribbiani: Not following you (Monica Geller).</w:t>
      </w:r>
    </w:p>
    <w:p>
      <w:r>
        <w:t>[s01_e24_c02_u077] Monica Geller: Think about it (#OTHER#).</w:t>
      </w:r>
    </w:p>
    <w:p>
      <w:r>
        <w:t xml:space="preserve">[s01_e24_c02_u078] Unknown Speaker: </w:t>
      </w:r>
    </w:p>
    <w:p>
      <w:r>
        <w:t>[s01_e24_c02_u079] Rachel Green: OK, I (Rachel Green)'m guessing this is from...</w:t>
      </w:r>
    </w:p>
    <w:p>
      <w:r>
        <w:t xml:space="preserve">[s01_e24_c02_u080] Unknown Speaker: </w:t>
      </w:r>
    </w:p>
    <w:p>
      <w:r>
        <w:t>[s01_e24_c02_u081] Rachel Green: Well, thank you (Melanie), Melanie (Melanie).</w:t>
      </w:r>
    </w:p>
    <w:p>
      <w:r>
        <w:t>[s01_e24_c02_u082] Chandler Bing: OK, this one right here is from me (Chandler Bing).</w:t>
      </w:r>
    </w:p>
    <w:p>
      <w:r>
        <w:t>[s01_e24_c02_u083] Rachel Green: OK... ah, it (#OTHER#)'s light... ... it (#OTHER#) rattles... it (#OTHER#)'s... Travel Scrabble! Oooohhh, thank you (Chandler Bing)!</w:t>
      </w:r>
    </w:p>
    <w:p>
      <w:r>
        <w:t xml:space="preserve">[s01_e24_c02_u084] Unknown Speaker: </w:t>
      </w:r>
    </w:p>
    <w:p>
      <w:r>
        <w:t>[s01_e24_c02_u085] Rachel Green: This one (#OTHER#)'s from Joey (Joey Tribbiani)... feels like a book. Thinks it (#OTHER#)'s a book... feels like a book. And... ... it (#OTHER#)'s a book!</w:t>
      </w:r>
    </w:p>
    <w:p>
      <w:r>
        <w:t>[s01_e24_c02_u086] Phoebe Buffay: Oh, it (#OTHER#)'s Dr. Seuss (Dr. Seuss)!</w:t>
      </w:r>
    </w:p>
    <w:p>
      <w:r>
        <w:t>[s01_e24_c02_u087] Joey Tribbiani: : That book got me (Joey Tribbiani) through some tough times.</w:t>
      </w:r>
    </w:p>
    <w:p>
      <w:r>
        <w:t>[s01_e24_c02_u088] Melanie: There is a little child (Person 1) inside this man (Man 1)!</w:t>
      </w:r>
    </w:p>
    <w:p>
      <w:r>
        <w:t>[s01_e24_c02_u089] Chandler Bing: Yes, the doctors say if they (#GENERAL#) remove it (#OTHER#), he (Man 1)'ll die.</w:t>
      </w:r>
    </w:p>
    <w:p>
      <w:r>
        <w:t xml:space="preserve">[s01_e24_c02_u090] Unknown Speaker: </w:t>
      </w:r>
    </w:p>
    <w:p>
      <w:r>
        <w:t>[s01_e24_c02_u091] Rachel Green: Who's this from?</w:t>
      </w:r>
    </w:p>
    <w:p>
      <w:r>
        <w:t>[s01_e24_c02_u092] Chandler Bing: Oh, that's Ross (Ross Geller)'s.</w:t>
      </w:r>
    </w:p>
    <w:p>
      <w:r>
        <w:t>[s01_e24_c02_u093] Rachel Green: Oh... ... Oh my God. He (Ross Geller) remembered.</w:t>
      </w:r>
    </w:p>
    <w:p>
      <w:r>
        <w:t>[s01_e24_c02_u094] Phoebe Buffay: Remembered what?</w:t>
      </w:r>
    </w:p>
    <w:p>
      <w:r>
        <w:t>[s01_e24_c02_u095] Rachel Green: It (#OTHER#) was like months ago. We (Ross Geller and Phoebe Buffay and Rachel Green and Monica Geller) were walking by this antique store, and I (Rachel Green) saw this pin in the window, and I (Rachel Green) told him (Ross Geller) it was just like one my (Rachel Green) grandmother had when I (Rachel Green) was a little girl (#OTHER#). Oh! I (Rachel Green) can't believe he (Ross Geller) remembered!</w:t>
      </w:r>
    </w:p>
    <w:p>
      <w:r>
        <w:t>[s01_e24_c02_u096] Chandler Bing: Well, sure, but can you (Rachel Green) play it (#OTHER#) on a plane?</w:t>
      </w:r>
    </w:p>
    <w:p>
      <w:r>
        <w:t>[s01_e24_c02_u097] Phoebe Buffay: Oh, it (#OTHER#)'s so pretty. This must have cost him (Ross Geller) a fortune.</w:t>
      </w:r>
    </w:p>
    <w:p>
      <w:r>
        <w:t>[s01_e24_c02_u098] Monica Geller: I (Monica Geller) can't believe he (Ross Geller) did this.</w:t>
      </w:r>
    </w:p>
    <w:p>
      <w:r>
        <w:t>[s01_e24_c02_u099] Chandler Bing: Come on, Ross (Ross Geller)? Remember back in college, when he (Ross Geller) fell in love with Carol (Carol Willick) and bought her (Carol Willick) that ridiculously expensive crystal duck?</w:t>
      </w:r>
    </w:p>
    <w:p>
      <w:r>
        <w:t xml:space="preserve">[s01_e24_c02_u100] Unknown Speaker: </w:t>
      </w:r>
    </w:p>
    <w:p>
      <w:r>
        <w:t>[s01_e24_c02_u101] Rachel Green: What did you (Chandler Bing) just say?</w:t>
      </w:r>
    </w:p>
    <w:p>
      <w:r>
        <w:t>[s01_e24_c02_u102] Chandler Bing: ahem... um... Crystal duck.</w:t>
      </w:r>
    </w:p>
    <w:p>
      <w:r>
        <w:t>[s01_e24_c02_u103] Rachel Green: No, no, no. ... the, um, the... ' love ' part?</w:t>
      </w:r>
    </w:p>
    <w:p>
      <w:r>
        <w:t>[s01_e24_c02_u104] Chandler Bing: F - hah .... flennin ....</w:t>
      </w:r>
    </w:p>
    <w:p>
      <w:r>
        <w:t>[s01_e24_c02_u105] Rachel Green: Oh .... my (#GENERAL#) God.</w:t>
      </w:r>
    </w:p>
    <w:p>
      <w:r>
        <w:t>[s01_e24_c02_u106] Chandler Bing: Oh, no - no - no - no - no. ...</w:t>
      </w:r>
    </w:p>
    <w:p>
      <w:r>
        <w:t>[s01_e24_c02_u107] Joey Tribbiani: That's good, just keep rubbing your (Chandler Bing) head. That'll turn back time.</w:t>
      </w:r>
    </w:p>
    <w:p>
      <w:r>
        <w:t>Scene: s01_e24_c03</w:t>
      </w:r>
    </w:p>
    <w:p>
      <w:r>
        <w:t>[s01_e24_c03_u001] Rachel Green: I (Rachel Green) mean, this is unbelievable.</w:t>
      </w:r>
    </w:p>
    <w:p>
      <w:r>
        <w:t>[s01_e24_c03_u002] Phoebe Buffay: I (Phoebe Buffay) know. This is really, really huge.</w:t>
      </w:r>
    </w:p>
    <w:p>
      <w:r>
        <w:t>[s01_e24_c03_u003] Chandler Bing: No it's not. It's small. It's tiny. It's petite. It's wee.</w:t>
      </w:r>
    </w:p>
    <w:p>
      <w:r>
        <w:t>[s01_e24_c03_u004] Phoebe Buffay: Nuh - uh. I (Phoebe Buffay) don't think any of our (Ross Geller and Phoebe Buffay and Chandler Bing) lives are ever gon na be the same ever again.</w:t>
      </w:r>
    </w:p>
    <w:p>
      <w:r>
        <w:t>[s01_e24_c03_u005] Chandler Bing: OK, is there a mute button on this woman (Phoebe Buffay)?</w:t>
      </w:r>
    </w:p>
    <w:p>
      <w:r>
        <w:t>[s01_e24_c03_u006] Monica Geller: I (Monica Geller) think this is so great! I (Monica Geller) mean, you (Rachel Green) and Ross (Ross Geller)! D - did you (Rachel Green) have any idea?</w:t>
      </w:r>
    </w:p>
    <w:p>
      <w:r>
        <w:t>[s01_e24_c03_u007] Rachel Green: No! None! I (Rachel Green) mean, my (Rachel Green) first night in the city, he (Ross Geller) mentioned something about asking me (Rachel Green) out, but nothing ever happened, so I (Rachel Green) just... : W - well, what else did he (Ross Geller) say? I (Rachel Green) mean, does he (Ross Geller), like, want to go out with me (Rachel Green)?</w:t>
      </w:r>
    </w:p>
    <w:p>
      <w:r>
        <w:t>[s01_e24_c03_u008] Joey Tribbiani: Well, given that he (Ross Geller)'s desperately in love with you (Rachel Green), he (Ross Geller) probably wouldn't mind getting a cup of coffee or something.</w:t>
      </w:r>
    </w:p>
    <w:p>
      <w:r>
        <w:t>[s01_e24_c03_u009] Rachel Green: Ross (Ross Geller)? All this time? Well, I (Rachel Green)'ve got to talk to him (Ross Geller).</w:t>
      </w:r>
    </w:p>
    <w:p>
      <w:r>
        <w:t>[s01_e24_c03_u010] Chandler Bing: H - He (Ross Geller)'s in China!</w:t>
      </w:r>
    </w:p>
    <w:p>
      <w:r>
        <w:t>[s01_e24_c03_u011] Joey Tribbiani: The country.</w:t>
      </w:r>
    </w:p>
    <w:p>
      <w:r>
        <w:t>[s01_e24_c03_u012] Monica Geller: No, no, wait. His (Ross Geller) flight doesn't leave for another forty - five more minutes.</w:t>
      </w:r>
    </w:p>
    <w:p>
      <w:r>
        <w:t>[s01_e24_c03_u013] Chandler Bing: What about the time difference?</w:t>
      </w:r>
    </w:p>
    <w:p>
      <w:r>
        <w:t>[s01_e24_c03_u014] Monica Geller: From here to the airport?</w:t>
      </w:r>
    </w:p>
    <w:p>
      <w:r>
        <w:t>[s01_e24_c03_u015] Chandler Bing: Yes! You (Rachel Green)'re never gon na make it!</w:t>
      </w:r>
    </w:p>
    <w:p>
      <w:r>
        <w:t>[s01_e24_c03_u016] Monica Geller: Rachel, what're you (Rachel Green) gon na say to him (Ross Geller)?</w:t>
      </w:r>
    </w:p>
    <w:p>
      <w:r>
        <w:t>[s01_e24_c03_u017] Rachel Green: I-I-I don't know.</w:t>
      </w:r>
    </w:p>
    <w:p>
      <w:r>
        <w:t>[s01_e24_c03_u018] Chandler Bing: Well then maybe you (Rachel Green) shouldn't go.</w:t>
      </w:r>
    </w:p>
    <w:p>
      <w:r>
        <w:t>[s01_e24_c03_u019] Joey Tribbiani: He (Chandler Bing)'s right, cause if you (Rachel Green)'re just gon na, like, break his (Ross Geller) heart, that's the kind of thing that can wait.</w:t>
      </w:r>
    </w:p>
    <w:p>
      <w:r>
        <w:t>[s01_e24_c03_u020] Monica Geller: Yeah, but if it's good news, you (Rachel Green) should tell him (Ross Geller) now.</w:t>
      </w:r>
    </w:p>
    <w:p>
      <w:r>
        <w:t>[s01_e24_c03_u021] Rachel Green: I (Rachel Green) don't know. Maybe I (Rachel Green)'ll know when I (Rachel Green) see him (Ross Geller).</w:t>
      </w:r>
    </w:p>
    <w:p>
      <w:r>
        <w:t>[s01_e24_c03_u022] Phoebe Buffay: Here, look, alright, does this help?</w:t>
      </w:r>
    </w:p>
    <w:p>
      <w:r>
        <w:t xml:space="preserve">[s01_e24_c03_u023] Unknown Speaker: </w:t>
      </w:r>
    </w:p>
    <w:p>
      <w:r>
        <w:t>[s01_e24_c03_u024] Rachel Green: Noooo... look, all I (Rachel Green) know is that I (Rachel Green) can not wait a week until I (Rachel Green) see him (Ross Geller). I (Rachel Green) mean, this is just too big. Y'know, I (Rachel Green) just, I (Rachel Green)'ve just got ta talk to him (Ross Geller). I (Rachel Green)... I (Rachel Green) got ta... OK, I (Rachel Green)'ll see you (Joey Tribbiani and Phoebe Buffay and Rachel Green and Monica Geller and Chandler Bing) later.</w:t>
      </w:r>
    </w:p>
    <w:p>
      <w:r>
        <w:t>[s01_e24_c03_u025] Chandler Bing: Rachel, I (Chandler Bing) love you (Rachel Green)! Deal with me (Chandler Bing) first!</w:t>
      </w:r>
    </w:p>
    <w:p>
      <w:r>
        <w:t>Scene: s01_e24_c04</w:t>
      </w:r>
    </w:p>
    <w:p>
      <w:r>
        <w:t xml:space="preserve">[s01_e24_c04_u001] Ross Geller: </w:t>
      </w:r>
    </w:p>
    <w:p>
      <w:r>
        <w:t>[s01_e24_c04_u002] Flight Attendant: Alright!</w:t>
      </w:r>
    </w:p>
    <w:p>
      <w:r>
        <w:t>[s01_e24_c04_u003] Ross Geller: Ni - chou chi - ma!</w:t>
      </w:r>
    </w:p>
    <w:p>
      <w:r>
        <w:t xml:space="preserve">[s01_e24_c04_u004] Unknown Speaker: </w:t>
      </w:r>
    </w:p>
    <w:p>
      <w:r>
        <w:t>[s01_e24_c04_u005] Rachel Green: Ross! Excuse me (Rachel Green), pardon me (Rachel Green), excuse me (Rachel Green) ....</w:t>
      </w:r>
    </w:p>
    <w:p>
      <w:r>
        <w:t xml:space="preserve">[s01_e24_c04_u006] Unknown Speaker: </w:t>
      </w:r>
    </w:p>
    <w:p>
      <w:r>
        <w:t>[s01_e24_c04_u007] Flight Attendant: Hi!</w:t>
      </w:r>
    </w:p>
    <w:p>
      <w:r>
        <w:t>[s01_e24_c04_u008] Rachel Green: Hi.</w:t>
      </w:r>
    </w:p>
    <w:p>
      <w:r>
        <w:t>[s01_e24_c04_u009] Flight Attendant: May I (Flight Attendant) see your (Rachel Green) boarding pass?</w:t>
      </w:r>
    </w:p>
    <w:p>
      <w:r>
        <w:t>[s01_e24_c04_u010] Rachel Green: Oh, no, no, I (Rachel Green) don't have one. I (Rachel Green) just need to talk to my (Rachel Green) friend (Ross Geller).</w:t>
      </w:r>
    </w:p>
    <w:p>
      <w:r>
        <w:t>[s01_e24_c04_u011] Flight Attendant: Oh, oooh. I (Flight Attendant)'m sorry. You (Rachel Green) are not allowed on the jetway unless you (Rachel Green) have a boarding pass.</w:t>
      </w:r>
    </w:p>
    <w:p>
      <w:r>
        <w:t>[s01_e24_c04_u012] Rachel Green: No, I (Rachel Green) know, but Ihe just went on. He (Ross Geller)'s right there, he (Ross Geller)'s got the blue jacket on, I (Rachel Green)... can I (Rachel Green) j - just...</w:t>
      </w:r>
    </w:p>
    <w:p>
      <w:r>
        <w:t>[s01_e24_c04_u013] Flight Attendant: No no no! Federal regulations!</w:t>
      </w:r>
    </w:p>
    <w:p>
      <w:r>
        <w:t>[s01_e24_c04_u014] Rachel Green: OK, alright, OK, um... then could you (Flight Attendant) please, uh... just give him (Ross Geller) a message for me (Rachel Green)? Please? This is very important.</w:t>
      </w:r>
    </w:p>
    <w:p>
      <w:r>
        <w:t>[s01_e24_c04_u015] Flight Attendant: Alright. What's the message?</w:t>
      </w:r>
    </w:p>
    <w:p>
      <w:r>
        <w:t>[s01_e24_c04_u016] Rachel Green: Uh... I (Rachel Green) don't know.</w:t>
      </w:r>
    </w:p>
    <w:p>
      <w:r>
        <w:t xml:space="preserve">[s01_e24_c04_u017] Unknown Speaker: </w:t>
      </w:r>
    </w:p>
    <w:p>
      <w:r>
        <w:t>[s01_e24_c04_u018] Flight Attendant: Sir? Sir? Excuse me (Flight Attendant), sir (Man)? Uh... I (Flight Attendant) have a message for you (Man).</w:t>
      </w:r>
    </w:p>
    <w:p>
      <w:r>
        <w:t>[s01_e24_c04_u019] Man: What?</w:t>
      </w:r>
    </w:p>
    <w:p>
      <w:r>
        <w:t>[s01_e24_c04_u020] Flight Attendant: It's from Rachel. She (Rachel Green) said that she (Rachel Green) loved the present, and she (Rachel Green) will see you (Man) when you (Man) get back.</w:t>
      </w:r>
    </w:p>
    <w:p>
      <w:r>
        <w:t>[s01_e24_c04_u021] Man: : Toby (Toby)... Oh, for God's sake, I (Man) don't know what she (Flight Attendant)'s talking about! There's no Rachel! Don't give me (Man) that deep freeze.</w:t>
      </w:r>
    </w:p>
    <w:p>
      <w:r>
        <w:t>Scene: s01_e24_c05</w:t>
      </w:r>
    </w:p>
    <w:p>
      <w:r>
        <w:t>[s01_e24_c05_u001] Melanie: Mmmmmm... Oh, Joey (Joey Tribbiani), Joey (Joey Tribbiani), Joey (Joey Tribbiani)... I (Melanie) think I (Melanie) blacked out there for a minute!</w:t>
      </w:r>
    </w:p>
    <w:p>
      <w:r>
        <w:t>[s01_e24_c05_u002] Joey Tribbiani: Heh, heh. It was nothin '.</w:t>
      </w:r>
    </w:p>
    <w:p>
      <w:r>
        <w:t>[s01_e24_c05_u003] Melanie: Well, now we (Joey Tribbiani and Melanie)'ve got ta find something fun for you (Joey Tribbiani)!</w:t>
      </w:r>
    </w:p>
    <w:p>
      <w:r>
        <w:t>[s01_e24_c05_u004] Joey Tribbiani: Uhhh .. y'know what? Forget about me (Joey Tribbiani). Let's, uh... let's give you (Melanie) another turn.</w:t>
      </w:r>
    </w:p>
    <w:p>
      <w:r>
        <w:t>[s01_e24_c05_u005] Melanie: M - Me again?</w:t>
      </w:r>
    </w:p>
    <w:p>
      <w:r>
        <w:t>[s01_e24_c05_u006] Joey Tribbiani: Sure! Why not?</w:t>
      </w:r>
    </w:p>
    <w:p>
      <w:r>
        <w:t>[s01_e24_c05_u007] Melanie: Boy, somebody's gon na get a big fruit basket tomorrow.</w:t>
      </w:r>
    </w:p>
    <w:p>
      <w:r>
        <w:t xml:space="preserve">[s01_e24_c05_u008] Unknown Speaker: </w:t>
      </w:r>
    </w:p>
    <w:p>
      <w:r>
        <w:t>[s01_e24_c05_u009] Melanie: Oooh, I (Melanie) got ta tell you (Joey Tribbiani)... you (Joey Tribbiani) are nothing like I (Melanie) thought you (Joey Tribbiani) would be.</w:t>
      </w:r>
    </w:p>
    <w:p>
      <w:r>
        <w:t>[s01_e24_c05_u010] Joey Tribbiani: How do you (Melanie) mean?</w:t>
      </w:r>
    </w:p>
    <w:p>
      <w:r>
        <w:t>[s01_e24_c05_u011] Melanie: I (Melanie) don't know, I (Melanie) - I (Melanie) guess I (Melanie) just had you (Joey Tribbiani) pegged as one of those guys who're always ' me (Melanie), me (Melanie), me (Melanie). ' But you (Joey Tribbiani)... you (Joey Tribbiani)'re a giver. You (Joey Tribbiani)'re like the most generous man (Joey Tribbiani) I (Melanie) ever met. I (Melanie) mean... you (Joey Tribbiani)'re practically a woman (Joey Tribbiani).</w:t>
      </w:r>
    </w:p>
    <w:p>
      <w:r>
        <w:t>Scene: s01_e24_c06</w:t>
      </w:r>
    </w:p>
    <w:p>
      <w:r>
        <w:t>[s01_e24_c06_u001] Monica Geller: Uh, so, uh, Rach (Rachel Green), uh... do you (Rachel Green) wan na save this wrapping paper, I (Monica Geller) mean, it's only a little bit torn... so are you (Rachel Green) gon na go for it with Ross (Ross Geller) or should I (Monica Geller) just throw it out?</w:t>
      </w:r>
    </w:p>
    <w:p>
      <w:r>
        <w:t>[s01_e24_c06_u002] Rachel Green: I (Rachel Green) don't know. I (Rachel Green) don't know... I (Rachel Green) thought about it all the way there, and I (Rachel Green) thought about it all the way back... and, uh, oh, you (Joey Tribbiani and Phoebe Buffay and Monica Geller and Chandler Bing) guys, y'know, it's Ross (Ross Geller). Y'know what I (Rachel Green) mean? I (Rachel Green) mean, it's Ross (Ross Geller).</w:t>
      </w:r>
    </w:p>
    <w:p>
      <w:r>
        <w:t>[s01_e24_c06_u003] Monica Geller, Phoebe Buffay: Sure.</w:t>
      </w:r>
    </w:p>
    <w:p>
      <w:r>
        <w:t>[s01_e24_c06_u004] Rachel Green: I (Rachel Green) don't know, I (Rachel Green) mean, this is just my (Rachel Green) initial gut feeling... but I (Rachel Green)'m thinking... oh, I (Rachel Green)'m thinking it'd be really great.</w:t>
      </w:r>
    </w:p>
    <w:p>
      <w:r>
        <w:t>[s01_e24_c06_u005] Monica Geller: Oh my God, me (Monica Geller) too! Oh! Oh, we (Phoebe Buffay and Rachel Green and Monica Geller)'d be like friends - in - law! Y'know what the best part is? The best part is that you (Rachel Green) already know everything about him (Ross Geller)! I (Monica Geller) mean, it's like starting on the fifteenth date!</w:t>
      </w:r>
    </w:p>
    <w:p>
      <w:r>
        <w:t>[s01_e24_c06_u006] Phoebe Buffay: Yeah, but, y'know, it's... it would be like starting on the fifteenth date.</w:t>
      </w:r>
    </w:p>
    <w:p>
      <w:r>
        <w:t>[s01_e24_c06_u007] Monica Geller: Another good point.</w:t>
      </w:r>
    </w:p>
    <w:p>
      <w:r>
        <w:t>[s01_e24_c06_u008] Phoebe Buffay: No, I (Phoebe Buffay) mean, I (Phoebe Buffay) mean, when you (Rachel Green)'re at the fifteenth date, y'know, you (Rachel Green)'re already in a very relationshippy place. Y'know, it's... you (Rachel Green)'re committed.</w:t>
      </w:r>
    </w:p>
    <w:p>
      <w:r>
        <w:t>[s01_e24_c06_u009] Rachel Green: Huh?</w:t>
      </w:r>
    </w:p>
    <w:p>
      <w:r>
        <w:t>[s01_e24_c06_u010] Phoebe Buffay: Well, I (Phoebe Buffay) mean, then what happens if it doesn't work out?</w:t>
      </w:r>
    </w:p>
    <w:p>
      <w:r>
        <w:t>[s01_e24_c06_u011] Monica Geller: Why isn't it working out?</w:t>
      </w:r>
    </w:p>
    <w:p>
      <w:r>
        <w:t>[s01_e24_c06_u012] Rachel Green: I (Rachel Green) don't know... sometimes it doesn't.</w:t>
      </w:r>
    </w:p>
    <w:p>
      <w:r>
        <w:t>[s01_e24_c06_u013] Monica Geller: Is he (Ross Geller) not cute enough for you (Rachel Green)?</w:t>
      </w:r>
    </w:p>
    <w:p>
      <w:r>
        <w:t>[s01_e24_c06_u014] Rachel Green: No!</w:t>
      </w:r>
    </w:p>
    <w:p>
      <w:r>
        <w:t>[s01_e24_c06_u015] Monica Geller: Does he (Ross Geller) not make enough money?</w:t>
      </w:r>
    </w:p>
    <w:p>
      <w:r>
        <w:t>[s01_e24_c06_u016] Rachel Green: No, I (Rachel Green)'m just ....</w:t>
      </w:r>
    </w:p>
    <w:p>
      <w:r>
        <w:t>[s01_e24_c06_u017] Phoebe Buffay: Maybe there's someone else.</w:t>
      </w:r>
    </w:p>
    <w:p>
      <w:r>
        <w:t>[s01_e24_c06_u018] Rachel Green: Wha...</w:t>
      </w:r>
    </w:p>
    <w:p>
      <w:r>
        <w:t>[s01_e24_c06_u019] Monica Geller: Is there? Is there someone else?</w:t>
      </w:r>
    </w:p>
    <w:p>
      <w:r>
        <w:t>[s01_e24_c06_u020] Rachel Green: No! There is .. there is noone else!</w:t>
      </w:r>
    </w:p>
    <w:p>
      <w:r>
        <w:t>[s01_e24_c06_u021] Monica Geller: Then why the hell are you (Rachel Green) dumping my (Monica Geller) brother (Ross Geller) ?!?</w:t>
      </w:r>
    </w:p>
    <w:p>
      <w:r>
        <w:t>Scene: s01_e24_c07</w:t>
      </w:r>
    </w:p>
    <w:p>
      <w:r>
        <w:t>[s01_e24_c07_u001] Chandler Bing: Hey, big...</w:t>
      </w:r>
    </w:p>
    <w:p>
      <w:r>
        <w:t>[s01_e24_c07_u002] Joey Tribbiani: Shhhh!</w:t>
      </w:r>
    </w:p>
    <w:p>
      <w:r>
        <w:t>[s01_e24_c07_u003] Chandler Bing: ... spender.</w:t>
      </w:r>
    </w:p>
    <w:p>
      <w:r>
        <w:t>[s01_e24_c07_u004] Joey Tribbiani: She (Melanie)'s still asleep.</w:t>
      </w:r>
    </w:p>
    <w:p>
      <w:r>
        <w:t>[s01_e24_c07_u005] Chandler Bing: So how'd it go?</w:t>
      </w:r>
    </w:p>
    <w:p>
      <w:r>
        <w:t>[s01_e24_c07_u006] Joey Tribbiani: Oh, it was amazing. You (Chandler Bing) know how you (Chandler Bing) always think you (Chandler Bing)'re great in bed?</w:t>
      </w:r>
    </w:p>
    <w:p>
      <w:r>
        <w:t>[s01_e24_c07_u007] Chandler Bing: The fact that you (Joey Tribbiani)'d even ask that question shows how little you (Joey Tribbiani) know me (Chandler Bing).</w:t>
      </w:r>
    </w:p>
    <w:p>
      <w:r>
        <w:t>[s01_e24_c07_u008] Joey Tribbiani: Well, it's like, last night, I (Joey Tribbiani) couldn't do the thing that usually makes me (Joey Tribbiani) great. So I (Joey Tribbiani) had to do all this other stuff. And the response I (Joey Tribbiani) got... man, oh man, it was like a ticker tape parade!</w:t>
      </w:r>
    </w:p>
    <w:p>
      <w:r>
        <w:t>[s01_e24_c07_u009] Chandler Bing: Yes, I (Chandler Bing) know, as it happens my (Chandler Bing) room is very very close to the parade route.</w:t>
      </w:r>
    </w:p>
    <w:p>
      <w:r>
        <w:t>[s01_e24_c07_u010] Joey Tribbiani: It was amazing! And not just for her (Melanie)... uh-uh. For me (Joey Tribbiani), too. It's like, all of a sudden, I (Joey Tribbiani)'m blind. But all my (Joey Tribbiani) other senses are heightened, y'know? It's like... I (Joey Tribbiani) was able to appreciate it on another level.</w:t>
      </w:r>
    </w:p>
    <w:p>
      <w:r>
        <w:t>[s01_e24_c07_u011] Chandler Bing: I (Chandler Bing) didn't know you (Joey Tribbiani) had another level.</w:t>
      </w:r>
    </w:p>
    <w:p>
      <w:r>
        <w:t>[s01_e24_c07_u012] Joey Tribbiani: I (Joey Tribbiani) know! Neither did I (Joey Tribbiani)!</w:t>
      </w:r>
    </w:p>
    <w:p>
      <w:r>
        <w:t>Scene: s01_e24_c08</w:t>
      </w:r>
    </w:p>
    <w:p>
      <w:r>
        <w:t>[s01_e24_c08_u001] Monica Geller: Hey, great skirt! Birthday present?</w:t>
      </w:r>
    </w:p>
    <w:p>
      <w:r>
        <w:t>[s01_e24_c08_u002] Rachel Green: Yeah.</w:t>
      </w:r>
    </w:p>
    <w:p>
      <w:r>
        <w:t>[s01_e24_c08_u003] Monica Geller: Oh, from who?</w:t>
      </w:r>
    </w:p>
    <w:p>
      <w:r>
        <w:t>[s01_e24_c08_u004] Rachel Green: From you (Monica Geller). I (Rachel Green) exchanged the blouse you (Monica Geller) got me (Rachel Green).</w:t>
      </w:r>
    </w:p>
    <w:p>
      <w:r>
        <w:t>[s01_e24_c08_u005] Monica Geller: Well, it's the thought. Hey, doesn't Ross (Ross Geller)'s flight get in in a couple hours? At gate 27 - B?</w:t>
      </w:r>
    </w:p>
    <w:p>
      <w:r>
        <w:t>[s01_e24_c08_u006] Rachel Green: Uh, yeah. Uh, Monica (Monica Geller), y'know, honey (Monica Geller), I (Rachel Green)'ve been thinking about it and I (Rachel Green)'ve decided thisthis whole Ross thing, it's just not a good idea.</w:t>
      </w:r>
    </w:p>
    <w:p>
      <w:r>
        <w:t>[s01_e24_c08_u007] Monica Geller: Oh, why?</w:t>
      </w:r>
    </w:p>
    <w:p>
      <w:r>
        <w:t>[s01_e24_c08_u008] Rachel Green: Because, I (Rachel Green) feel like I (Rachel Green) wouldn't just be going out with him (Ross Geller). I (Rachel Green) would be going out with all of you (Ross Geller and Joey Tribbiani and Phoebe Buffay and Rachel Green and Monica Geller and Chandler Bing). Oh, and there would just be all this pressure, and I (Rachel Green) don't wan na...</w:t>
      </w:r>
    </w:p>
    <w:p>
      <w:r>
        <w:t>[s01_e24_c08_u009] Monica Geller: No, no, no, no, no, no pressure, no pressure!</w:t>
      </w:r>
    </w:p>
    <w:p>
      <w:r>
        <w:t>[s01_e24_c08_u010] Rachel Green: Monica (Monica Geller), nothing has even happened yet, and you (Monica Geller)'re already so...</w:t>
      </w:r>
    </w:p>
    <w:p>
      <w:r>
        <w:t>[s01_e24_c08_u011] Monica Geller: I (Monica Geller) am not ' so '! OK, I (Monica Geller) was a teensy bit weird at first, but... I (Monica Geller)'ll be good. I (Monica Geller) promise.</w:t>
      </w:r>
    </w:p>
    <w:p>
      <w:r>
        <w:t xml:space="preserve">[s01_e24_c08_u012] Unknown Speaker: </w:t>
      </w:r>
    </w:p>
    <w:p>
      <w:r>
        <w:t>[s01_e24_c08_u013] Rachel Green: Who is it?</w:t>
      </w:r>
    </w:p>
    <w:p>
      <w:r>
        <w:t>[s01_e24_c08_u014] Intercom: It's me (Intercom), Carl (Carl (Rachel's date)).</w:t>
      </w:r>
    </w:p>
    <w:p>
      <w:r>
        <w:t>[s01_e24_c08_u015] Rachel Green: C'mon up.</w:t>
      </w:r>
    </w:p>
    <w:p>
      <w:r>
        <w:t>[s01_e24_c08_u016] Monica Geller: Behind my (Monica Geller) brother (Ross Geller)'s back? ... is exactly the kind of crazy thing you (Rachel Green) won't be hearing from me (Monica Geller).</w:t>
      </w:r>
    </w:p>
    <w:p>
      <w:r>
        <w:t>Scene: s01_e24_c09</w:t>
      </w:r>
    </w:p>
    <w:p>
      <w:r>
        <w:t>[s01_e24_c09_u001] Joey Tribbiani: Seven hundred bucks!</w:t>
      </w:r>
    </w:p>
    <w:p>
      <w:r>
        <w:t>[s01_e24_c09_u002] Chandler Bing: Alright, you (Joey Tribbiani) did it! Do we (Joey Tribbiani and Chandler Bing) have any fruit?</w:t>
      </w:r>
    </w:p>
    <w:p>
      <w:r>
        <w:t>[s01_e24_c09_u003] Joey Tribbiani: Man, hell of a two weeks, huh? Y'know what, though? I (Joey Tribbiani) really feel like I (Joey Tribbiani) learned something.</w:t>
      </w:r>
    </w:p>
    <w:p>
      <w:r>
        <w:t>[s01_e24_c09_u004] Chandler Bing: Really? So, you (Joey Tribbiani)'re gon na stick with this ' it's all for her (#GENERAL#) ' thing?</w:t>
      </w:r>
    </w:p>
    <w:p>
      <w:r>
        <w:t>[s01_e24_c09_u005] Joey Tribbiani: What, are you (Chandler Bing) crazy? When a blind man (#GENERAL#) gets his (#GENERAL#) sight back, does he (#GENERAL#) walk around like this?</w:t>
      </w:r>
    </w:p>
    <w:p>
      <w:r>
        <w:t>Scene: s01_e24_c10</w:t>
      </w:r>
    </w:p>
    <w:p>
      <w:r>
        <w:t>[s01_e24_c10_u001] Carl (Rachel's date): I (Carl (Rachel's date))'m just sayin ', if I (Carl (Rachel's date)) see one more picture of Ed (Ed Begley) Begley, Jr. in that stupid electric car, I (Carl (Rachel's date))'m gon na shoot myself (Carl (Rachel's date))! I (Carl (Rachel's date)) mean, don't get me (Carl (Rachel's date)) wrong... I (Carl (Rachel's date))'m not against environmental issues per se .... it's just that guy (Ed Begley)!</w:t>
      </w:r>
    </w:p>
    <w:p>
      <w:r>
        <w:t xml:space="preserve">[s01_e24_c10_u002] Unknown Speaker: </w:t>
      </w:r>
    </w:p>
    <w:p>
      <w:r>
        <w:t>[s01_e24_c10_u003] Ross Geller: I (Ross Geller) can't believe you (Rachel Green)'d rather go out with him (Carl (Rachel's date)) than me (Ross Geller).</w:t>
      </w:r>
    </w:p>
    <w:p>
      <w:r>
        <w:t>[s01_e24_c10_u004] Rachel Green: Would you (Ross Geller) excuse me (Rachel Green), please? I (Rachel Green)'m trying to have a date here.</w:t>
      </w:r>
    </w:p>
    <w:p>
      <w:r>
        <w:t>[s01_e24_c10_u005] Ross Geller: Fine, just stop thinking about me (Ross Geller).</w:t>
      </w:r>
    </w:p>
    <w:p>
      <w:r>
        <w:t xml:space="preserve">[s01_e24_c10_u006] Unknown Speaker: </w:t>
      </w:r>
    </w:p>
    <w:p>
      <w:r>
        <w:t>[s01_e24_c10_u007] Ross Geller: Can't do it, can you (Rachel Green)?</w:t>
      </w:r>
    </w:p>
    <w:p>
      <w:r>
        <w:t>[s01_e24_c10_u008] Rachel Green: So I (Rachel Green)'m thinking about you (Ross Geller). So what?</w:t>
      </w:r>
    </w:p>
    <w:p>
      <w:r>
        <w:t>[s01_e24_c10_u009] Ross Geller: I (Ross Geller) don't get it. What do you (Rachel Green) see in this guy (Carl (Rachel's date)), anyway?</w:t>
      </w:r>
    </w:p>
    <w:p>
      <w:r>
        <w:t>[s01_e24_c10_u010] Rachel Green: Well... he (Carl (Rachel's date)) happens to be a very nice... guy (Carl (Rachel's date)) ....</w:t>
      </w:r>
    </w:p>
    <w:p>
      <w:r>
        <w:t>[s01_e24_c10_u011] Carl (Rachel's date): I (Carl (Rachel's date)) mean, come on, buddy (Ross Geller), get a real car!</w:t>
      </w:r>
    </w:p>
    <w:p>
      <w:r>
        <w:t>[s01_e24_c10_u012] Ross Geller: Rachel, come on. Give us (Ross Geller and Rachel Green) a chance.</w:t>
      </w:r>
    </w:p>
    <w:p>
      <w:r>
        <w:t>[s01_e24_c10_u013] Rachel Green: Ross (Ross Geller), it's too hard.</w:t>
      </w:r>
    </w:p>
    <w:p>
      <w:r>
        <w:t>[s01_e24_c10_u014] Ross Geller: No, no, no. .. why, because it might get weird for everyone else? Who cares about them (Monica Geller and Chandler Bing and Phoebe Buffay and Joey Tribbiani). This is about us (Ross Geller and Rachel Green). Look, I (Ross Geller) - I (Ross Geller)'ve been in love with you (Rachel Green) since, like, the ninth grade.</w:t>
      </w:r>
    </w:p>
    <w:p>
      <w:r>
        <w:t>[s01_e24_c10_u015] Rachel Green: Ross (Ross Geller), you (Ross Geller)'re like my (Rachel Green) best friend (Ross Geller).</w:t>
      </w:r>
    </w:p>
    <w:p>
      <w:r>
        <w:t>[s01_e24_c10_u016] Ross Geller: I (Ross Geller) know.</w:t>
      </w:r>
    </w:p>
    <w:p>
      <w:r>
        <w:t>[s01_e24_c10_u017] Rachel Green: If we (Ross Geller and Rachel Green) broke up, and I (Rachel Green) lost you (Ross Geller)...</w:t>
      </w:r>
    </w:p>
    <w:p>
      <w:r>
        <w:t>[s01_e24_c10_u018] Ross Geller: Whoa, whoa, whoa. What makes you (Rachel Green) think we (Ross Geller and Rachel Green)'re gon na break up?</w:t>
      </w:r>
    </w:p>
    <w:p>
      <w:r>
        <w:t>[s01_e24_c10_u019] Rachel Green: Well, have you (Ross Geller) been involved with someone where you (Ross Geller) haven't broken up?</w:t>
      </w:r>
    </w:p>
    <w:p>
      <w:r>
        <w:t>[s01_e24_c10_u020] Ross Geller: No. But... it only has to happen once. Look, you (Rachel Green) and I (Ross Geller) both know we (Ross Geller and Rachel Green) are perfect for each other, right? I (Ross Geller) mean... so, the only question is... are you (Rachel Green) attracted to me (Ross Geller)?</w:t>
      </w:r>
    </w:p>
    <w:p>
      <w:r>
        <w:t>[s01_e24_c10_u021] Rachel Green: I (Rachel Green) don't know... I (Rachel Green) mean, I (Rachel Green)'ve never looked at you (Ross Geller) that way before.</w:t>
      </w:r>
    </w:p>
    <w:p>
      <w:r>
        <w:t>[s01_e24_c10_u022] Ross Geller: Well, start looking.</w:t>
      </w:r>
    </w:p>
    <w:p>
      <w:r>
        <w:t xml:space="preserve">[s01_e24_c10_u023] Unknown Speaker: </w:t>
      </w:r>
    </w:p>
    <w:p>
      <w:r>
        <w:t>[s01_e24_c10_u024] Rachel Green: Wow.</w:t>
      </w:r>
    </w:p>
    <w:p>
      <w:r>
        <w:t>[s01_e24_c10_u025] Carl (Rachel's date): Exactly! And you (Rachel Green) just know I (Carl (Rachel's date))'m gon na be the guy (Carl (Rachel's date)) caught behind this hammerhead in traffic!</w:t>
      </w:r>
    </w:p>
    <w:p>
      <w:r>
        <w:t>[s01_e24_c10_u026] Rachel Green: Right! You (Carl (Rachel's date))'re right!</w:t>
      </w:r>
    </w:p>
    <w:p>
      <w:r>
        <w:t>[s01_e24_c10_u027] Carl (Rachel's date): Heh... y'know?</w:t>
      </w:r>
    </w:p>
    <w:p>
      <w:r>
        <w:t>[s01_e24_c10_u028] Rachel Green: You (Carl (Rachel's date)) know what?</w:t>
      </w:r>
    </w:p>
    <w:p>
      <w:r>
        <w:t>[s01_e24_c10_u029] Carl (Rachel's date): What?</w:t>
      </w:r>
    </w:p>
    <w:p>
      <w:r>
        <w:t>[s01_e24_c10_u030] Rachel Green: I (Rachel Green) forgot... I (Rachel Green) am supposed to pick up a friend (Ross Geller) at the airport. I (Rachel Green) am so sorry! I (Rachel Green)'m so... if you (Carl (Rachel's date)) want to stay, and finish your (Carl (Rachel's date)) drinks, please do .... I (Rachel Green) meanI'm sorry. I-I-I got ta go. I (Rachel Green)'m sorry.</w:t>
      </w:r>
    </w:p>
    <w:p>
      <w:r>
        <w:t xml:space="preserve">[s01_e24_c10_u031] Unknown Speaker: </w:t>
      </w:r>
    </w:p>
    <w:p>
      <w:r>
        <w:t>[s01_e24_c10_u032] Carl (Rachel's date): But...</w:t>
      </w:r>
    </w:p>
    <w:p>
      <w:r>
        <w:t>Scene: s01_e24_c11</w:t>
      </w:r>
    </w:p>
    <w:p>
      <w:r>
        <w:t>[s01_e24_c11_u001] Rachel Green: Excuse me, pardon me, excuse me, excuse me, sorry. Hi.</w:t>
      </w:r>
    </w:p>
    <w:p>
      <w:r>
        <w:t xml:space="preserve">[s01_e24_c11_u002] Unknown Speaker: </w:t>
      </w:r>
    </w:p>
    <w:p>
      <w:r>
        <w:t>[s01_e24_c11_u003] Man: For God's sake, will you let it go? There's no Rachel!</w:t>
      </w:r>
    </w:p>
    <w:p>
      <w:r>
        <w:t xml:space="preserve">[s01_e24_c11_u004] Unknown Speaker: </w:t>
      </w:r>
    </w:p>
    <w:p>
      <w:r>
        <w:t>[s01_e24_c11_u005] Ross Geller: Oh, hey, hey, I got that.</w:t>
      </w:r>
    </w:p>
    <w:p>
      <w:r>
        <w:t xml:space="preserve">[s01_e24_c11_u006] Unknown Speaker: </w:t>
      </w:r>
    </w:p>
    <w:p>
      <w:r>
        <w:t>[s01_e24_c11_u007] Julie: Oh, thanks, sweetie.</w:t>
      </w:r>
    </w:p>
    <w:p>
      <w:r>
        <w:t>[s01_e24_c11_u008] Ross Geller: No problem. I can not wait for you to meet my friends.</w:t>
      </w:r>
    </w:p>
    <w:p>
      <w:r>
        <w:t>[s01_e24_c11_u009] Julie: Really?</w:t>
      </w:r>
    </w:p>
    <w:p>
      <w:r>
        <w:t>[s01_e24_c11_u010] Ross Geller: Yeah.</w:t>
      </w:r>
    </w:p>
    <w:p>
      <w:r>
        <w:t>[s01_e24_c11_u011] Julie: You don't think they'll judge and ridicule me?</w:t>
      </w:r>
    </w:p>
    <w:p>
      <w:r>
        <w:t>[s01_e24_c11_u012] Ross Geller: No, no, they will. I just... uh...</w:t>
      </w:r>
    </w:p>
    <w:p>
      <w:r>
        <w:t>[s01_e24_c11_u013] Julie, Ross Geller: Can't wait.</w:t>
      </w:r>
    </w:p>
    <w:p>
      <w:r>
        <w:t>[s01_e24_c11_u014] Ross Geller: Come on, they're gon na love you.</w:t>
      </w:r>
    </w:p>
    <w:p>
      <w:r>
        <w:t xml:space="preserve">[s01_e24_c11_u015]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