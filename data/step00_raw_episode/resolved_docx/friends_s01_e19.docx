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s01_e19</w:t>
      </w:r>
    </w:p>
    <w:p>
      <w:r>
        <w:t>Scene: s01_e19_c01</w:t>
      </w:r>
    </w:p>
    <w:p>
      <w:r>
        <w:t>[s01_e19_c01_u001] Rachel Green: Okay, okay, I (Rachel Green) checked. We (Ross Geller and Joey Tribbiani and #GENERAL# and Phoebe Buffay and Rachel Green and Monica Geller and Chandler Bing) have: Earl (#OTHER#) Grey, English Breakfast, Cinnamon Stick, Camomile, Mint Medley, Blackberry, and .. oh, wait, there's one more, um .. Lemon (#OTHER#) Soother. You (Man 1)'re not the guy (Man 1) that asked for the tea, are you (Man 1)? Okay.</w:t>
      </w:r>
    </w:p>
    <w:p>
      <w:r>
        <w:t>Scene: s01_e19_c02</w:t>
      </w:r>
    </w:p>
    <w:p>
      <w:r>
        <w:t>[s01_e19_c02_u001] Monica Geller: Mail call, Rachel (Rachel Green) Green, bunk seven.</w:t>
      </w:r>
    </w:p>
    <w:p>
      <w:r>
        <w:t>[s01_e19_c02_u002] Rachel Green: Thank you (Monica Geller). Oh, cool! Free sample of coffee!</w:t>
      </w:r>
    </w:p>
    <w:p>
      <w:r>
        <w:t>[s01_e19_c02_u003] Monica Geller: Oh good! ' Cause where else would we (Ross Geller and Joey Tribbiani and Phoebe Buffay and Rachel Green and Monica Geller and Chandler Bing) get any?</w:t>
      </w:r>
    </w:p>
    <w:p>
      <w:r>
        <w:t>[s01_e19_c02_u004] Rachel Green: Oh. Right. ... Oh great.</w:t>
      </w:r>
    </w:p>
    <w:p>
      <w:r>
        <w:t>[s01_e19_c02_u005] Monica Geller: What is it?</w:t>
      </w:r>
    </w:p>
    <w:p>
      <w:r>
        <w:t>[s01_e19_c02_u006] Rachel Green: Country club newsletter. My (Rachel Green) mother (Sandra Green) sends me (Rachel Green) the engagement notices for ' inspiration. ' Oh my God! Oh my God, it's Barry (Barry Farber) and Mindy (Mindy Hunter)!</w:t>
      </w:r>
    </w:p>
    <w:p>
      <w:r>
        <w:t>[s01_e19_c02_u007] Monica Geller: Barry (Barry Farber) who you (Rachel Green) almost ...?</w:t>
      </w:r>
    </w:p>
    <w:p>
      <w:r>
        <w:t>[s01_e19_c02_u008] Rachel Green: Barry (Barry Farber) who I (Rachel Green) almost.</w:t>
      </w:r>
    </w:p>
    <w:p>
      <w:r>
        <w:t>[s01_e19_c02_u009] Monica Geller: And Mindy (Mindy Hunter), your (Rachel Green) maid of ...?</w:t>
      </w:r>
    </w:p>
    <w:p>
      <w:r>
        <w:t>[s01_e19_c02_u010] Rachel Green: Mindy (Mindy Hunter), my (Rachel Green) maid of. Oh!</w:t>
      </w:r>
    </w:p>
    <w:p>
      <w:r>
        <w:t>[s01_e19_c02_u011] Monica Geller: That's Mindy (Mindy Hunter)? Wow, she (Mindy Hunter) is pretty. Lucky. To have had a friend (Rachel Green) like you (Rachel Green).</w:t>
      </w:r>
    </w:p>
    <w:p>
      <w:r>
        <w:t>Scene: s01_e19_c03</w:t>
      </w:r>
    </w:p>
    <w:p>
      <w:r>
        <w:t>[s01_e19_c03_u001] Ross Geller: Marcel. Bring me (Ross Geller) the rice, c'mon. Bring me (Ross Geller) the rice, c'mon. Good boy (#OTHER#). Good boy (#OTHER#). C'mere, gim me (Ross Geller) the rice. Thank you (Marcel), good boy (#OTHER#). Well, I (Ross Geller) see he (#OTHER#)'s finally mastered the difference between ' bring me (Ross Geller) the ' and ' pee in the '. ' Bring me (Ross Geller) the ' and - Rach?</w:t>
      </w:r>
    </w:p>
    <w:p>
      <w:r>
        <w:t>[s01_e19_c03_u002] Rachel Green: What?</w:t>
      </w:r>
    </w:p>
    <w:p>
      <w:r>
        <w:t>[s01_e19_c03_u003] Ross Geller: Hi.</w:t>
      </w:r>
    </w:p>
    <w:p>
      <w:r>
        <w:t>[s01_e19_c03_u004] Rachel Green: Oh, I (Rachel Green)'m sorry. Oh, this is so stupid! I (Rachel Green) mean, I (Rachel Green) gave Barry (Barry Farber) up, right? I (Rachel Green) should be happy for them (Mindy Hunter and #GENERAL# and Barry Farber)! I (Rachel Green) am, I (Rachel Green)'m happy for them (Mindy Hunter and #GENERAL# and Barry Farber).</w:t>
      </w:r>
    </w:p>
    <w:p>
      <w:r>
        <w:t>[s01_e19_c03_u005] Ross Geller: Really.</w:t>
      </w:r>
    </w:p>
    <w:p>
      <w:r>
        <w:t>[s01_e19_c03_u006] Rachel Green: No. Oh, oh, I (Rachel Green) guess it would be different if I (Rachel Green) were - with somebody.</w:t>
      </w:r>
    </w:p>
    <w:p>
      <w:r>
        <w:t>[s01_e19_c03_u007] Ross Geller: Whoah, uh, what happened to, uh, ' Forget relationships! I (Ross Geller)'m done with men! ' The whole, uh, penis embargo?</w:t>
      </w:r>
    </w:p>
    <w:p>
      <w:r>
        <w:t>[s01_e19_c03_u008] Rachel Green: Oh, I (Rachel Green) don't know. I (Rachel Green) guess it's not about no guys, it's about the right guy (#GENERAL#), y'know? I (Rachel Green) mean, with Barry (Barry Farber), it was safe and it was easy, but there was no heat. With Paolo (Paolo), that's all there was, was heat! And it was just this raw, animal, sexual...</w:t>
      </w:r>
    </w:p>
    <w:p>
      <w:r>
        <w:t>[s01_e19_c03_u009] Ross Geller: Wait - wait. I (Ross Geller), I (Ross Geller) got it. I (Ross Geller) was there.</w:t>
      </w:r>
    </w:p>
    <w:p>
      <w:r>
        <w:t>[s01_e19_c03_u010] Rachel Green: Well, I (Rachel Green) mean, do you (Ross Geller) think you (Ross Geller) can ever have both? Y'know? Someone who's like, who's like your (Ross Geller) best friend (#GENERAL#), but then also can make your (Ross Geller) toes curl?</w:t>
      </w:r>
    </w:p>
    <w:p>
      <w:r>
        <w:t>[s01_e19_c03_u011] Ross Geller: Yes. Yes. Yes! Yes, I (Ross Geller) really do! In fact, it's funny, very often, someone who you (Rachel Green) wouldn't think could - could curl your (Rachel Green) toes, might just be the one (#GENERAL#) who...</w:t>
      </w:r>
    </w:p>
    <w:p>
      <w:r>
        <w:t xml:space="preserve">[s01_e19_c03_u012] Unknown Speaker: </w:t>
      </w:r>
    </w:p>
    <w:p>
      <w:r>
        <w:t>[s01_e19_c03_u013] Monica Geller: Hi.</w:t>
      </w:r>
    </w:p>
    <w:p>
      <w:r>
        <w:t>[s01_e19_c03_u014] Ross Geller: ... Gets interrupted. Hi!</w:t>
      </w:r>
    </w:p>
    <w:p>
      <w:r>
        <w:t>[s01_e19_c03_u015] Rachel Green: Hi, how was the movie?</w:t>
      </w:r>
    </w:p>
    <w:p>
      <w:r>
        <w:t>[s01_e19_c03_u016] Monica Geller: Wonderful!</w:t>
      </w:r>
    </w:p>
    <w:p>
      <w:r>
        <w:t>[s01_e19_c03_u017] Phoebe Buffay: So good!</w:t>
      </w:r>
    </w:p>
    <w:p>
      <w:r>
        <w:t>[s01_e19_c03_u018] Joey Tribbiani: Suck - fest.</w:t>
      </w:r>
    </w:p>
    <w:p>
      <w:r>
        <w:t>[s01_e19_c03_u019] Chandler Bing: Toootal chick - flick.</w:t>
      </w:r>
    </w:p>
    <w:p>
      <w:r>
        <w:t>[s01_e19_c03_u020] Phoebe Buffay: I (Phoebe Buffay) - I (Phoebe Buffay)'m sorry it wasn't one of those movies with, like, y'know, guns and bombs and, like, buses going really fast...</w:t>
      </w:r>
    </w:p>
    <w:p>
      <w:r>
        <w:t>[s01_e19_c03_u021] Joey Tribbiani: Hey, I (Joey Tribbiani) don't need violence to enjoy a movie. Just so long as there's a little nudity.</w:t>
      </w:r>
    </w:p>
    <w:p>
      <w:r>
        <w:t>[s01_e19_c03_u022] Monica Geller: There was nudity!</w:t>
      </w:r>
    </w:p>
    <w:p>
      <w:r>
        <w:t>[s01_e19_c03_u023] Joey Tribbiani: I (Joey Tribbiani) meant female nudity. Alright? I (Joey Tribbiani) don't need to see Lou (Hugh Grant) Grant frolicking.</w:t>
      </w:r>
    </w:p>
    <w:p>
      <w:r>
        <w:t>[s01_e19_c03_u024] Monica Geller, Phoebe Buffay: Hugh! Hugh (Hugh Grant) Grant!</w:t>
      </w:r>
    </w:p>
    <w:p>
      <w:r>
        <w:t>[s01_e19_c03_u025] Ross Geller: Alright, I (Ross Geller)'ve got ta go. C'mon, Marcel! C'mon! We (Ross Geller and Marcel)'re gon na go take a bath. Yes we (Ross Geller and Marcel) are, aren't we (Ross Geller and Marcel)? Yes, we (Ross Geller and Marcel) are.</w:t>
      </w:r>
    </w:p>
    <w:p>
      <w:r>
        <w:t>[s01_e19_c03_u026] Chandler Bing: They (Ross Geller and Marcel)'re still just friends, right?</w:t>
      </w:r>
    </w:p>
    <w:p>
      <w:r>
        <w:t>[s01_e19_c03_u027] Rachel Green: And I (Rachel Green) will see you (Marcel) tomorrow!</w:t>
      </w:r>
    </w:p>
    <w:p>
      <w:r>
        <w:t>[s01_e19_c03_u028] Ross Geller: That's right, you (Marcel)'re gon na spend tomorrow at Aunt Rachel's, aren't you (Marcel).</w:t>
      </w:r>
    </w:p>
    <w:p>
      <w:r>
        <w:t>[s01_e19_c03_u029] Monica Geller: Oh, hang on, hang on. Does Aunt (Monica Geller) Monica get a say in this?</w:t>
      </w:r>
    </w:p>
    <w:p>
      <w:r>
        <w:t>[s01_e19_c03_u030] Ross Geller: ' Pwease, Aunt (Monica Geller) Monica, pwease? ' Oh, unclench. You (Monica Geller)'re not even gon na be there.</w:t>
      </w:r>
    </w:p>
    <w:p>
      <w:r>
        <w:t>Scene: s01_e19_c04</w:t>
      </w:r>
    </w:p>
    <w:p>
      <w:r>
        <w:t>[s01_e19_c04_u001] Chandler Bing: I (Chandler Bing) can't believe we (Ross Geller and Joey Tribbiani and Chandler Bing) are even having this discussion.</w:t>
      </w:r>
    </w:p>
    <w:p>
      <w:r>
        <w:t>[s01_e19_c04_u002] Joey Tribbiani: I (Joey Tribbiani) agree. I (Joey Tribbiani)'m, like, in disbelief.</w:t>
      </w:r>
    </w:p>
    <w:p>
      <w:r>
        <w:t>[s01_e19_c04_u003] Chandler Bing: I (Chandler Bing) mean, don't you (Ross Geller) think if things were gon na happen with Rachel, they (#GENERAL# and Rachel Green) would've happened already?</w:t>
      </w:r>
    </w:p>
    <w:p>
      <w:r>
        <w:t>[s01_e19_c04_u004] Ross Geller: I (Ross Geller)'m telling you (Joey Tribbiani and Chandler Bing), she (Rachel Green) said she (Rachel Green)'s looking for a relationship with someone exactly like me (Ross Geller).</w:t>
      </w:r>
    </w:p>
    <w:p>
      <w:r>
        <w:t>[s01_e19_c04_u005] Joey Tribbiani: She (Rachel Green) really said that?</w:t>
      </w:r>
    </w:p>
    <w:p>
      <w:r>
        <w:t>[s01_e19_c04_u006] Ross Geller: Well, I (Ross Geller) added the ' exactly like me (Ross Geller) ' part... But she (Rachel Green) said she (Rachel Green)'s looking for someone, and someone is gon na be there tonight.</w:t>
      </w:r>
    </w:p>
    <w:p>
      <w:r>
        <w:t>[s01_e19_c04_u007] Joey Tribbiani: ' Tonight ' tonight?</w:t>
      </w:r>
    </w:p>
    <w:p>
      <w:r>
        <w:t>[s01_e19_c04_u008] Ross Geller: Well, I (Ross Geller) think it's perfect. Y'know, it's just gon na be the two of us (Ross Geller and Rachel Green), she (Rachel Green) spent all day taking care of my (Ross Geller) monkey...</w:t>
      </w:r>
    </w:p>
    <w:p>
      <w:r>
        <w:t>[s01_e19_c04_u009] Chandler Bing: I (Chandler Bing) can't remember the last time I (Chandler Bing) got a girl (Rachel Green) to take care of my (Chandler Bing) monkey.</w:t>
      </w:r>
    </w:p>
    <w:p>
      <w:r>
        <w:t>[s01_e19_c04_u010] Ross Geller: Anyway, I (Ross Geller) figured after work I (Ross Geller)'d go pick up a bottle of wine, go over there and, uh, try to woo her (Rachel Green).</w:t>
      </w:r>
    </w:p>
    <w:p>
      <w:r>
        <w:t>[s01_e19_c04_u011] Chandler Bing: Hey, y'know what you (Ross Geller) should do? You (Ross Geller) should take her (Rachel Green) back to the 1890's, when that phrase was last used.</w:t>
      </w:r>
    </w:p>
    <w:p>
      <w:r>
        <w:t>Scene: s01_e19_c05</w:t>
      </w:r>
    </w:p>
    <w:p>
      <w:r>
        <w:t>[s01_e19_c05_u001] Rachel Green: Now, now the one in the feather boa, that's Dr. Francis (Dr. Francis). Now, she (Dr. Francis) used to be a man (#GENERAL#). Okay, now look, see, there's Raven (Raven). We (Rachel Green and Marcel) hate her (Raven). We (Rachel Green and Marcel)'re glad she (Raven)'s dying. Okay - Wh - wh - Marcel, are you (Marcel) playing with Monica (Monica Geller)'s shoes? You (Marcel) know you (Marcel)'re not supposed to pl - whoah. Marcel (Marcel), did you (Marcel) poo in the shoe? Marcel (Marcel), bad monkey! Oh! Oh! Sorry, Barry (Barry Farber). Little engagement gift. I (Rachel Green)'m sure you (Barry Farber) didn't register for that. Who died? Who died? Roll him (Man 1) over! Oh, c'mon, roll him (Man 1) over! Oh ...! Well, we (Rachel Green and Marcel) know it (#OTHER#) wasn't Dexter (Dexter), right Marcel (Marcel)? Because - Marcel (Marcel)? Marc -</w:t>
      </w:r>
    </w:p>
    <w:p>
      <w:r>
        <w:t xml:space="preserve">[s01_e19_c05_u002] Unknown Speaker: </w:t>
      </w:r>
    </w:p>
    <w:p>
      <w:r>
        <w:t>[s01_e19_c05_u003] Joey Tribbiani: How could you (Rachel Green) lose him (Marcel)?</w:t>
      </w:r>
    </w:p>
    <w:p>
      <w:r>
        <w:t>[s01_e19_c05_u004] Rachel Green: I (Rachel Green) don't know. We (Rachel Green and Marcel) were watching TV, and then he (Marcel) pooped in Monica (Monica Geller)'s shoe -</w:t>
      </w:r>
    </w:p>
    <w:p>
      <w:r>
        <w:t>[s01_e19_c05_u005] Monica Geller: Wait. He (Marcel) pooped in my (Monica Geller) shoe? Which one (#OTHER#)?</w:t>
      </w:r>
    </w:p>
    <w:p>
      <w:r>
        <w:t>[s01_e19_c05_u006] Rachel Green: I (Rachel Green) don't know. The left one (#OTHER#).</w:t>
      </w:r>
    </w:p>
    <w:p>
      <w:r>
        <w:t>[s01_e19_c05_u007] Monica Geller: Which ones?</w:t>
      </w:r>
    </w:p>
    <w:p>
      <w:r>
        <w:t>[s01_e19_c05_u008] Rachel Green: Oh. Oh, those little clunky Amish things you think go with everything.</w:t>
      </w:r>
    </w:p>
    <w:p>
      <w:r>
        <w:t>[s01_e19_c05_u009] Phoebe Buffay: Hey.</w:t>
      </w:r>
    </w:p>
    <w:p>
      <w:r>
        <w:t>[s01_e19_c05_u010] #ALL#: Hi.</w:t>
      </w:r>
    </w:p>
    <w:p>
      <w:r>
        <w:t>[s01_e19_c05_u011] Phoebe Buffay: Whoah, ooh, why is the air in here so negative?</w:t>
      </w:r>
    </w:p>
    <w:p>
      <w:r>
        <w:t>[s01_e19_c05_u012] Chandler Bing: Rachel (Rachel Green) lost Marcel (Marcel).</w:t>
      </w:r>
    </w:p>
    <w:p>
      <w:r>
        <w:t>[s01_e19_c05_u013] Phoebe Buffay: Oh no, how?</w:t>
      </w:r>
    </w:p>
    <w:p>
      <w:r>
        <w:t>[s01_e19_c05_u014] Monica Geller: He (Marcel) - he (Marcel) pooped in my (Monica Geller) shoe.</w:t>
      </w:r>
    </w:p>
    <w:p>
      <w:r>
        <w:t>[s01_e19_c05_u015] Phoebe Buffay: Which one (#OTHER#)?</w:t>
      </w:r>
    </w:p>
    <w:p>
      <w:r>
        <w:t>[s01_e19_c05_u016] Monica Geller: Those cute little black ones I wear all the time.</w:t>
      </w:r>
    </w:p>
    <w:p>
      <w:r>
        <w:t>[s01_e19_c05_u017] Phoebe Buffay: No, which one? The right or left? ' Cause the left one (#OTHER#) is lucky...</w:t>
      </w:r>
    </w:p>
    <w:p>
      <w:r>
        <w:t>[s01_e19_c05_u018] Rachel Green: C'mon, you (Joey Tribbiani and Phoebe Buffay and Rachel Green and Monica Geller and Chandler Bing) guys, what're we (Joey Tribbiani and Phoebe Buffay and Rachel Green and Monica Geller and Chandler Bing) gon na do, what're we (Joey Tribbiani and Phoebe Buffay and Rachel Green and Monica Geller and Chandler Bing) gon na do?</w:t>
      </w:r>
    </w:p>
    <w:p>
      <w:r>
        <w:t>[s01_e19_c05_u019] Joey Tribbiani: Alright alright. You (Phoebe Buffay and Rachel Green and Monica Geller and Chandler Bing)'re a monkey. You (Phoebe Buffay and Rachel Green and Monica Geller and Chandler Bing)'re loose in the city. Where do you (Phoebe Buffay and Rachel Green and Monica Geller and Chandler Bing) go?</w:t>
      </w:r>
    </w:p>
    <w:p>
      <w:r>
        <w:t>[s01_e19_c05_u020] Chandler Bing: Okay, it (#OTHER#)'s his (Marcel) first time out, so he (Marcel)'s probably gon na wan na do some of the touristy things. I (Chandler Bing)'ll go to Cats, you (Joey Tribbiani) go to the Russian Tea Room.</w:t>
      </w:r>
    </w:p>
    <w:p>
      <w:r>
        <w:t>[s01_e19_c05_u021] Rachel Green: Oh, my (#GENERAL#), God, c'mon, you (Joey Tribbiani and Phoebe Buffay and Monica Geller and Chandler Bing) guys! He (Ross Geller)'s gon na be home any minute! He (Ross Geller)'s gon na kill me (Rachel Green)!</w:t>
      </w:r>
    </w:p>
    <w:p>
      <w:r>
        <w:t>[s01_e19_c05_u022] Monica Geller: Okay, we (Joey Tribbiani and Phoebe Buffay and Rachel Green and Monica Geller and Chandler Bing)'ll start with the building. You (Joey Tribbiani and Chandler Bing) guys take the first and second floor, Phoebe (Phoebe Buffay) and I (Monica Geller)'ll take third and fourth.</w:t>
      </w:r>
    </w:p>
    <w:p>
      <w:r>
        <w:t>[s01_e19_c05_u023] Rachel Green: Well, what'm I (Rachel Green) gon na do? What'm I (Rachel Green) gon na do?</w:t>
      </w:r>
    </w:p>
    <w:p>
      <w:r>
        <w:t>[s01_e19_c05_u024] Monica Geller: Okay, you (Rachel Green) stay here, and just wait by the phone. Spray Lysol in my (Monica Geller) shoe, and wait for Ross (Ross Geller) to kill you (Rachel Green).</w:t>
      </w:r>
    </w:p>
    <w:p>
      <w:r>
        <w:t xml:space="preserve">[s01_e19_c05_u025] Unknown Speaker: </w:t>
      </w:r>
    </w:p>
    <w:p>
      <w:r>
        <w:t>[s01_e19_c05_u026] Rachel Green: Anybody wan na trade? Oh...</w:t>
      </w:r>
    </w:p>
    <w:p>
      <w:r>
        <w:t xml:space="preserve">[s01_e19_c05_u027] Unknown Speaker: </w:t>
      </w:r>
    </w:p>
    <w:p>
      <w:r>
        <w:t>[s01_e19_c05_u028] Mr. Heckles: Whaddyou (#OTHER#) want?</w:t>
      </w:r>
    </w:p>
    <w:p>
      <w:r>
        <w:t>[s01_e19_c05_u029] Monica Geller: Mr. Heckles (Mr. Heckles), our (Joey Tribbiani and Phoebe Buffay and Monica Geller and Chandler Bing) friend lost a monkey. Have you (Mr. Heckles) seen it (#OTHER#)?</w:t>
      </w:r>
    </w:p>
    <w:p>
      <w:r>
        <w:t>[s01_e19_c05_u030] Mr. Heckles: I (Mr. Heckles) left a Belgian waffle out here, did you (Monica Geller) take it (#OTHER#)?</w:t>
      </w:r>
    </w:p>
    <w:p>
      <w:r>
        <w:t>[s01_e19_c05_u031] Monica Geller: No!</w:t>
      </w:r>
    </w:p>
    <w:p>
      <w:r>
        <w:t>[s01_e19_c05_u032] Phoebe Buffay: Why would you (Mr. Heckles) leave your (Mr. Heckles) Belgian waffle in the hall?</w:t>
      </w:r>
    </w:p>
    <w:p>
      <w:r>
        <w:t>[s01_e19_c05_u033] Mr. Heckles: I (Mr. Heckles) wasn't ready for it (#OTHER#).</w:t>
      </w:r>
    </w:p>
    <w:p>
      <w:r>
        <w:t>[s01_e19_c05_u034] Monica Geller: A monkey. Have you (Mr. Heckles) seen a monkey?</w:t>
      </w:r>
    </w:p>
    <w:p>
      <w:r>
        <w:t>[s01_e19_c05_u035] Mr. Heckles: Saw Regis (Regis Philbin) Philbin once...</w:t>
      </w:r>
    </w:p>
    <w:p>
      <w:r>
        <w:t>[s01_e19_c05_u036] Phoebe Buffay: Okay, thank you (Mr. Heckles), Mr. Heckles (Mr. Heckles).</w:t>
      </w:r>
    </w:p>
    <w:p>
      <w:r>
        <w:t>[s01_e19_c05_u037] Mr. Heckles: You (Phoebe Buffay and Monica Geller) owe me (Mr. Heckles) a waffle.</w:t>
      </w:r>
    </w:p>
    <w:p>
      <w:r>
        <w:t xml:space="preserve">[s01_e19_c05_u038] Unknown Speaker: </w:t>
      </w:r>
    </w:p>
    <w:p>
      <w:r>
        <w:t>[s01_e19_c05_u039] Rachel Green: Okay, he (Marcel)'s a, he (Marcel)'s a black capuchian monkey with a white face... ... with, with Russian dressing and, and pickles on the side. Okay. Thanks.</w:t>
      </w:r>
    </w:p>
    <w:p>
      <w:r>
        <w:t>[s01_e19_c05_u040] Ross Geller: Hey. How did, uh, how'd it (#OTHER#) go today?</w:t>
      </w:r>
    </w:p>
    <w:p>
      <w:r>
        <w:t>[s01_e19_c05_u041] Rachel Green: Great! It (#OTHER#) went great. Really great. Hey, is that wine?</w:t>
      </w:r>
    </w:p>
    <w:p>
      <w:r>
        <w:t>[s01_e19_c05_u042] Ross Geller: Yeah. You (Rachel Green), uh, you (Rachel Green) want some?</w:t>
      </w:r>
    </w:p>
    <w:p>
      <w:r>
        <w:t>[s01_e19_c05_u043] Rachel Green: Oh, I (Rachel Green) would love some. But y'know what? Y'know what? Let 's (Ross Geller and Rachel Green) not drink it (#OTHER#) here. I (Rachel Green)'m feeling kinda crazy. You (Ross Geller) wan na go to Newark?</w:t>
      </w:r>
    </w:p>
    <w:p>
      <w:r>
        <w:t>[s01_e19_c05_u044] Ross Geller: Uh, okay, yeah, we (Ross Geller and Rachel Green) could do that, but before we (Ross Geller and Rachel Green) head off to the murder capital of the North - East, I (Ross Geller) was, uh, kinda wanting to run something by you (Rachel Green). Y'know how we (Ross Geller and Rachel Green) were, uh, y'know, talking before about, uh, relationships and stuff? Well -</w:t>
      </w:r>
    </w:p>
    <w:p>
      <w:r>
        <w:t>[s01_e19_c05_u045] Rachel Green: Oh God, Ross (Ross Geller), I (Rachel Green) can not do this.</w:t>
      </w:r>
    </w:p>
    <w:p>
      <w:r>
        <w:t>[s01_e19_c05_u046] Ross Geller: Okay, quick and painful.</w:t>
      </w:r>
    </w:p>
    <w:p>
      <w:r>
        <w:t>[s01_e19_c05_u047] Rachel Green: Oh God... Okay. Alright. Alright. Okay. Ross (Ross Geller), please don't hate me (Rachel Green).</w:t>
      </w:r>
    </w:p>
    <w:p>
      <w:r>
        <w:t>[s01_e19_c05_u048] Ross Geller: Oh, what? What - what?</w:t>
      </w:r>
    </w:p>
    <w:p>
      <w:r>
        <w:t>[s01_e19_c05_u049] Rachel Green: Y'know Marcel (Marcel)?</w:t>
      </w:r>
    </w:p>
    <w:p>
      <w:r>
        <w:t>[s01_e19_c05_u050] Ross Geller: ... Yeah?</w:t>
      </w:r>
    </w:p>
    <w:p>
      <w:r>
        <w:t>[s01_e19_c05_u051] Rachel Green: Well, I (Rachel Green) kind of... I (Rachel Green) kind of lost him (Marcel).</w:t>
      </w:r>
    </w:p>
    <w:p>
      <w:r>
        <w:t xml:space="preserve">[s01_e19_c05_u052] Unknown Speaker: </w:t>
      </w:r>
    </w:p>
    <w:p>
      <w:r>
        <w:t>Scene: s01_e19_c06</w:t>
      </w:r>
    </w:p>
    <w:p>
      <w:r>
        <w:t>[s01_e19_c06_u001] Ross Geller: I (Ross Geller) - I (Ross Geller) - I (Ross Geller) ca - I (Ross Geller) can't believe this. I (Ross Geller) mean, all I (Ross Geller) asked you (Rachel Green) to do was keep him (Marcel) in the apartment.</w:t>
      </w:r>
    </w:p>
    <w:p>
      <w:r>
        <w:t>[s01_e19_c06_u002] Rachel Green: I (Rachel Green) know, I (Rachel Green) know, I (Rachel Green)'m sorry -</w:t>
      </w:r>
    </w:p>
    <w:p>
      <w:r>
        <w:t>[s01_e19_c06_u003] Ross Geller: No, y'know what, I (Ross Geller) guess it (#OTHER#)'s partially my (Ross Geller) fault. Y'know, I (Ross Geller) shouldn't've, uh, asked you (Rachel Green) to start off with a monkey. I (Ross Geller) should've started you (Rachel Green) off with like a pen (#OTHER#) or a pencil.</w:t>
      </w:r>
    </w:p>
    <w:p>
      <w:r>
        <w:t>[s01_e19_c06_u004] Rachel Green: Ross (Ross Geller), I (Rachel Green)'m doing everything that I (Rachel Green) can, I (Rachel Green)'ve got everybody looking for him (Marcel), and I (Rachel Green) - Oh! Who is it (#OTHER#)?</w:t>
      </w:r>
    </w:p>
    <w:p>
      <w:r>
        <w:t>[s01_e19_c06_u005] Intercom: Animal (#OTHER#) Control.</w:t>
      </w:r>
    </w:p>
    <w:p>
      <w:r>
        <w:t>[s01_e19_c06_u006] Rachel Green: See? I (Rachel Green)'ve even called Animal Control!</w:t>
      </w:r>
    </w:p>
    <w:p>
      <w:r>
        <w:t>[s01_e19_c06_u007] Ross Geller: You (Rachel Green) called Animal Control?</w:t>
      </w:r>
    </w:p>
    <w:p>
      <w:r>
        <w:t>[s01_e19_c06_u008] Rachel Green: Uh-huh... why... do you (Rachel Green) not like them (Joey Tribbiani and Phoebe Buffay and Monica Geller and Chandler Bing)?</w:t>
      </w:r>
    </w:p>
    <w:p>
      <w:r>
        <w:t>[s01_e19_c06_u009] Ross Geller: Marcel (Marcel) is an illegal exotic animal. I (Ross Geller)'m not allowed to have him (Marcel) in the city. If they (Joey Tribbiani and #GENERAL# and Phoebe Buffay and Monica Geller and Chandler Bing) find him (Marcel), they (Joey Tribbiani and #GENERAL# and Phoebe Buffay and Monica Geller and Chandler Bing)'ll take him (Marcel) away from me (Ross Geller).</w:t>
      </w:r>
    </w:p>
    <w:p>
      <w:r>
        <w:t>[s01_e19_c06_u010] Rachel Green: O-okay, now see, you (Ross Geller) never ever ever told us (Ross Geller and Joey Tribbiani and Phoebe Buffay and Rachel Green and Monica Geller and Chandler Bing) that...</w:t>
      </w:r>
    </w:p>
    <w:p>
      <w:r>
        <w:t>[s01_e19_c06_u011] Ross Geller: That's right, I (Ross Geller) .. 'cause I (Ross Geller) didn't expect you (Rachel Green) were gon na invite them (Joey Tribbiani and #GENERAL# and Phoebe Buffay and Luisa Gianetti and Monica Geller and Chandler Bing) to the apartment!</w:t>
      </w:r>
    </w:p>
    <w:p>
      <w:r>
        <w:t xml:space="preserve">[s01_e19_c06_u012] Unknown Speaker: </w:t>
      </w:r>
    </w:p>
    <w:p>
      <w:r>
        <w:t>[s01_e19_c06_u013] Rachel Green: Hi, thanks for coming.</w:t>
      </w:r>
    </w:p>
    <w:p>
      <w:r>
        <w:t>[s01_e19_c06_u014] Luisa Gianetti: Somebody called about a monkey?</w:t>
      </w:r>
    </w:p>
    <w:p>
      <w:r>
        <w:t>[s01_e19_c06_u015] Rachel Green: Oh, y'know what? That was a complete misunderstanding!</w:t>
      </w:r>
    </w:p>
    <w:p>
      <w:r>
        <w:t>[s01_e19_c06_u016] Ross Geller: Yeah, we (Ross Geller and Rachel Green) thought we (Ross Geller and Rachel Green) had a monkey, but we (Ross Geller and Rachel Green) - we (Ross Geller and Rachel Green) didn't.</w:t>
      </w:r>
    </w:p>
    <w:p>
      <w:r>
        <w:t>[s01_e19_c06_u017] Rachel Green: Turned out it (#OTHER#) was a hat.</w:t>
      </w:r>
    </w:p>
    <w:p>
      <w:r>
        <w:t>[s01_e19_c06_u018] Ross Geller: Cat!</w:t>
      </w:r>
    </w:p>
    <w:p>
      <w:r>
        <w:t>[s01_e19_c06_u019] Rachel Green: Cat! What'm I (Rachel Green) saying? Cat!</w:t>
      </w:r>
    </w:p>
    <w:p>
      <w:r>
        <w:t xml:space="preserve">[s01_e19_c06_u020] Unknown Speaker: </w:t>
      </w:r>
    </w:p>
    <w:p>
      <w:r>
        <w:t>[s01_e19_c06_u021] Monica Geller: Hi. We (Luisa Gianetti and Phoebe Buffay and Monica Geller) checked the third and fourth floor, no - one (#GENERAL#)'s seen Marcel (Marcel).</w:t>
      </w:r>
    </w:p>
    <w:p>
      <w:r>
        <w:t>[s01_e19_c06_u022] Luisa Gianetti: Marcel (Marcel)?</w:t>
      </w:r>
    </w:p>
    <w:p>
      <w:r>
        <w:t>[s01_e19_c06_u023] Ross Geller: My (Ross Geller) uncle Marcel (Marcel).</w:t>
      </w:r>
    </w:p>
    <w:p>
      <w:r>
        <w:t>[s01_e19_c06_u024] Phoebe Buffay: Oh, is that who the monkey's named after?</w:t>
      </w:r>
    </w:p>
    <w:p>
      <w:r>
        <w:t>[s01_e19_c06_u025] Luisa Gianetti: Oookay (#OTHER#). Are you (Ross Geller) aware that possession of an illegal exotic is, uh, punishable by up to two years in prison and confiscation of the animal?</w:t>
      </w:r>
    </w:p>
    <w:p>
      <w:r>
        <w:t>[s01_e19_c06_u026] Phoebe Buffay: Oh my God. You (Luisa Gianetti)'d put that poor little creature in jail?</w:t>
      </w:r>
    </w:p>
    <w:p>
      <w:r>
        <w:t>[s01_e19_c06_u027] Monica Geller: Pheebs (Phoebe Buffay), you (Phoebe Buffay) remember how we (Ross Geller and Phoebe Buffay and Luisa Gianetti and Monica Geller) talked about saying things quietly to yourself (Phoebe Buffay) first?</w:t>
      </w:r>
    </w:p>
    <w:p>
      <w:r>
        <w:t>[s01_e19_c06_u028] Phoebe Buffay: Yes, but there isn't always time!</w:t>
      </w:r>
    </w:p>
    <w:p>
      <w:r>
        <w:t>[s01_e19_c06_u029] Monica Geller: Look. I (Monica Geller)'m sure there's some friendly way to reconcile this! Um, have a seat. First of all, we (Phoebe Buffay and Luisa Gianetti and Rachel Green and Monica Geller) haven't been introduced, I (Monica Geller)'m Monica (Monica Geller) Geller.</w:t>
      </w:r>
    </w:p>
    <w:p>
      <w:r>
        <w:t>[s01_e19_c06_u030] Luisa Gianetti: Oh my God, you (Monica Geller) are! And you (Rachel Green)'re Rachel (Rachel Green) Green!</w:t>
      </w:r>
    </w:p>
    <w:p>
      <w:r>
        <w:t>[s01_e19_c06_u031] Rachel Green: Yeah!</w:t>
      </w:r>
    </w:p>
    <w:p>
      <w:r>
        <w:t>[s01_e19_c06_u032] Luisa Gianetti: Luisa (Luisa Gianetti) Gianetti! Lincoln High? I (Luisa Gianetti) sat behind you (Rachel Green and Monica Geller and Luisa Gianetti) guys in home room!</w:t>
      </w:r>
    </w:p>
    <w:p>
      <w:r>
        <w:t>[s01_e19_c06_u033] Rachel Green: Luisa (Luisa Gianetti)? Oh my God! Monica (Monica Geller)! It (#OTHER#)'s Luisa (Luisa Gianetti)!</w:t>
      </w:r>
    </w:p>
    <w:p>
      <w:r>
        <w:t>[s01_e19_c06_u034] Monica Geller: The Luisa (Luisa Gianetti) from home room!</w:t>
      </w:r>
    </w:p>
    <w:p>
      <w:r>
        <w:t>[s01_e19_c06_u035] Rachel Green: Yes!!</w:t>
      </w:r>
    </w:p>
    <w:p>
      <w:r>
        <w:t>[s01_e19_c06_u036] Luisa Gianetti: You (Rachel Green and Monica Geller) have no idea who I (Luisa Gianetti) am, do you (Ross Geller and Rachel Green and Monica Geller).</w:t>
      </w:r>
    </w:p>
    <w:p>
      <w:r>
        <w:t>[s01_e19_c06_u037] Monica Geller: No, none at all.</w:t>
      </w:r>
    </w:p>
    <w:p>
      <w:r>
        <w:t>[s01_e19_c06_u038] Rachel Green: None.</w:t>
      </w:r>
    </w:p>
    <w:p>
      <w:r>
        <w:t>[s01_e19_c06_u039] Luisa Gianetti: Well, maybe that's because you (Rachel Green) spent four years ignoring me (Luisa Gianetti). I (Luisa Gianetti) mean, would it (#OTHER#) have been so hard to say ' Morning, Luisa (Luisa Gianetti) '? Or ' Nice overalls '?</w:t>
      </w:r>
    </w:p>
    <w:p>
      <w:r>
        <w:t>[s01_e19_c06_u040] Monica Geller: Oh, I (Monica Geller)'m - I (Monica Geller)'m so sorry!</w:t>
      </w:r>
    </w:p>
    <w:p>
      <w:r>
        <w:t>[s01_e19_c06_u041] Luisa Gianetti: Ah, it (#OTHER#)'s not so much you (Monica Geller), you (Monica Geller) were fat, you (Monica Geller) had your (Monica Geller) own problems. But you (Rachel Green)? What a bitch (Rachel Green)!</w:t>
      </w:r>
    </w:p>
    <w:p>
      <w:r>
        <w:t>[s01_e19_c06_u042] Rachel Green: What?!</w:t>
      </w:r>
    </w:p>
    <w:p>
      <w:r>
        <w:t>[s01_e19_c06_u043] Monica Geller: Be that as it (#OTHER#) may, d'you (Luisa Gianetti) think you (Luisa Gianetti) could just help us (Phoebe Buffay and Luisa Gianetti and Rachel Green and Monica Geller) out here on that monkey thing? Y'know, just for old times ' sake? Go Bobcats?</w:t>
      </w:r>
    </w:p>
    <w:p>
      <w:r>
        <w:t>[s01_e19_c06_u044] Luisa Gianetti: I (Luisa Gianetti) could... but I (Luisa Gianetti) won't. If I (Luisa Gianetti) find that monkey, he (Marcel)'s mine (Luisa Gianetti).</w:t>
      </w:r>
    </w:p>
    <w:p>
      <w:r>
        <w:t>[s01_e19_c06_u045] Phoebe Buffay: Dun - dun - duuuur! Sorry.</w:t>
      </w:r>
    </w:p>
    <w:p>
      <w:r>
        <w:t xml:space="preserve">[s01_e19_c06_u046] Unknown Speaker: </w:t>
      </w:r>
    </w:p>
    <w:p>
      <w:r>
        <w:t>[s01_e19_c06_u047] Chandler Bing: Marcel (Marcel)?</w:t>
      </w:r>
    </w:p>
    <w:p>
      <w:r>
        <w:t>[s01_e19_c06_u048] Joey Tribbiani: Marcel (Marcel)?</w:t>
      </w:r>
    </w:p>
    <w:p>
      <w:r>
        <w:t>[s01_e19_c06_u049] Chandler Bing: Marcel (Marcel)?</w:t>
      </w:r>
    </w:p>
    <w:p>
      <w:r>
        <w:t>[s01_e19_c06_u050] Joey Tribbiani: Marcel (Marcel)?</w:t>
      </w:r>
    </w:p>
    <w:p>
      <w:r>
        <w:t xml:space="preserve">[s01_e19_c06_u051] Unknown Speaker: </w:t>
      </w:r>
    </w:p>
    <w:p>
      <w:r>
        <w:t>[s01_e19_c06_u052] Woman No. 1: Hi, can I (Woman 1) help you (Joey Tribbiani and Chandler Bing)?</w:t>
      </w:r>
    </w:p>
    <w:p>
      <w:r>
        <w:t xml:space="preserve">[s01_e19_c06_u053] Unknown Speaker: </w:t>
      </w:r>
    </w:p>
    <w:p>
      <w:r>
        <w:t>[s01_e19_c06_u054] Chandler Bing: Um, we (Joey Tribbiani and Woman No. 1 and Chandler Bing)'re kind of having an emergency and we (Joey Tribbiani and #GENERAL# and Woman No. 1 and Chandler Bing) - we (Joey Tribbiani and Woman No. 1 and Chandler Bing) were looking for something...</w:t>
      </w:r>
    </w:p>
    <w:p>
      <w:r>
        <w:t>[s01_e19_c06_u055] Joey Tribbiani: A monkey.</w:t>
      </w:r>
    </w:p>
    <w:p>
      <w:r>
        <w:t>[s01_e19_c06_u056] Chandler Bing: Yes have you (Woman 1) seen any?</w:t>
      </w:r>
    </w:p>
    <w:p>
      <w:r>
        <w:t>[s01_e19_c06_u057] Woman No. 1: No. No, haven't seen a monkey. Do you (Joey Tribbiani) know anything about fixing radiators?</w:t>
      </w:r>
    </w:p>
    <w:p>
      <w:r>
        <w:t>[s01_e19_c06_u058] Joey Tribbiani: Um, sure! Did you (Woman 1), uh, did you (Woman 1) try turning the knob back the other way?</w:t>
      </w:r>
    </w:p>
    <w:p>
      <w:r>
        <w:t>[s01_e19_c06_u059] Woman No. 1: Of course.</w:t>
      </w:r>
    </w:p>
    <w:p>
      <w:r>
        <w:t>[s01_e19_c06_u060] Joey Tribbiani: Oh. Then, no.</w:t>
      </w:r>
    </w:p>
    <w:p>
      <w:r>
        <w:t xml:space="preserve">[s01_e19_c06_u061] Unknown Speaker: </w:t>
      </w:r>
    </w:p>
    <w:p>
      <w:r>
        <w:t>[s01_e19_c06_u062] Woman No. 2: Did I (Woman 2) put too much rum in here?</w:t>
      </w:r>
    </w:p>
    <w:p>
      <w:r>
        <w:t xml:space="preserve">[s01_e19_c06_u063] Unknown Speaker: </w:t>
      </w:r>
    </w:p>
    <w:p>
      <w:r>
        <w:t>[s01_e19_c06_u064] Woman No. 1: Just a sec. Hope you (Joey Tribbiani and Chandler Bing) find your (Joey Tribbiani and Chandler Bing) monkey.</w:t>
      </w:r>
    </w:p>
    <w:p>
      <w:r>
        <w:t>[s01_e19_c06_u065] Chandler Bing: Oh, nononowaitwaitwaitnono! Uh... we (Joey Tribbiani and Woman No. 1 and Chandler Bing) may not know anything about radiators per se, but we (Joey Tribbiani and Woman No. 1 and Chandler Bing) do have a certain amount of expertise in the heating and cooling... mileu.</w:t>
      </w:r>
    </w:p>
    <w:p>
      <w:r>
        <w:t>[s01_e19_c06_u066] Joey Tribbiani: Uh, aren't we (Joey Tribbiani and Woman No. 1 and Chandler Bing) kind of in the middle of something here?</w:t>
      </w:r>
    </w:p>
    <w:p>
      <w:r>
        <w:t>[s01_e19_c06_u067] Chandler Bing: Yes, but these women are very hot, and they (Woman No. 1 and Woman No. 2) need our (Joey Tribbiani and Woman No. 1 and Chandler Bing) help! And they (Woman No. 1 and Woman No. 2)'re very hot.</w:t>
      </w:r>
    </w:p>
    <w:p>
      <w:r>
        <w:t>[s01_e19_c06_u068] Joey Tribbiani: We (Joey Tribbiani and Woman No. 1 and Chandler Bing) can't, alright? We (Joey Tribbiani and Woman No. 1 and Chandler Bing)'re sorry. You (Joey Tribbiani and Woman No. 1 and Woman No. 2) have no idea how sorry, but... We (Joey Tribbiani and Chandler Bing) promised we (Joey Tribbiani and Phoebe Buffay and Chandler Bing)'d find this monkey. If you (Woman No. 1 and Woman No. 2 and Chandler Bing) see him (Marcel), he (Marcel)'s about yea high and answers to the name Marcel (Marcel), so if we (Joey Tribbiani and Chandler Bing) could get some pictures of you (Woman No. 1 and Woman No. 2 and Chandler Bing), you (Woman No. 1 and Woman No. 2 and Chandler Bing)'d really be helping us (Joey Tribbiani and Chandler Bing) out.</w:t>
      </w:r>
    </w:p>
    <w:p>
      <w:r>
        <w:t xml:space="preserve">[s01_e19_c06_u069] Unknown Speaker: </w:t>
      </w:r>
    </w:p>
    <w:p>
      <w:r>
        <w:t>[s01_e19_c06_u070] Chandler Bing: Okay, from now on, you (Joey Tribbiani) don't get to talk to other people.</w:t>
      </w:r>
    </w:p>
    <w:p>
      <w:r>
        <w:t>[s01_e19_c06_u071] Joey Tribbiani: Marcel (Marcel)?</w:t>
      </w:r>
    </w:p>
    <w:p>
      <w:r>
        <w:t>[s01_e19_c06_u072] Chandler Bing: Marcel (Marcel)?!</w:t>
      </w:r>
    </w:p>
    <w:p>
      <w:r>
        <w:t xml:space="preserve">[s01_e19_c06_u073] Unknown Speaker: </w:t>
      </w:r>
    </w:p>
    <w:p>
      <w:r>
        <w:t>[s01_e19_c06_u074] Phoebe Buffay: Marcel (Marcel)?</w:t>
      </w:r>
    </w:p>
    <w:p>
      <w:r>
        <w:t>[s01_e19_c06_u075] Monica Geller: Marcel (Marcel)?</w:t>
      </w:r>
    </w:p>
    <w:p>
      <w:r>
        <w:t>[s01_e19_c06_u076] Phoebe Buffay: Marcel (Marcel)?</w:t>
      </w:r>
    </w:p>
    <w:p>
      <w:r>
        <w:t>[s01_e19_c06_u077] Both: Marcel (Marcel)?</w:t>
      </w:r>
    </w:p>
    <w:p>
      <w:r>
        <w:t>[s01_e19_c06_u078] Phoebe Buffay: Oh - my (#GENERAL#) - God!</w:t>
      </w:r>
    </w:p>
    <w:p>
      <w:r>
        <w:t>[s01_e19_c06_u079] Monica Geller: Whaaat!</w:t>
      </w:r>
    </w:p>
    <w:p>
      <w:r>
        <w:t>[s01_e19_c06_u080] Phoebe Buffay: Something just brushed up against my (Phoebe Buffay) right leg!</w:t>
      </w:r>
    </w:p>
    <w:p>
      <w:r>
        <w:t>[s01_e19_c06_u081] Monica Geller: What is it (#OTHER#)?</w:t>
      </w:r>
    </w:p>
    <w:p>
      <w:r>
        <w:t>[s01_e19_c06_u082] Phoebe Buffay: Oh, it (#OTHER#)'s okay, it (#OTHER#) was just my (Phoebe Buffay) left leg.</w:t>
      </w:r>
    </w:p>
    <w:p>
      <w:r>
        <w:t xml:space="preserve">[s01_e19_c06_u083] Unknown Speaker: </w:t>
      </w:r>
    </w:p>
    <w:p>
      <w:r>
        <w:t>[s01_e19_c06_u084] Monica Geller: Look, Phoebe (Phoebe Buffay)!</w:t>
      </w:r>
    </w:p>
    <w:p>
      <w:r>
        <w:t>[s01_e19_c06_u085] Phoebe Buffay: Yeah! Oh, c'mere, Marcel (Marcel)! Oh, Marcel (Marcel), c'mere!</w:t>
      </w:r>
    </w:p>
    <w:p>
      <w:r>
        <w:t xml:space="preserve">[s01_e19_c06_u086] Unknown Speaker: </w:t>
      </w:r>
    </w:p>
    <w:p>
      <w:r>
        <w:t>[s01_e19_c06_u087] Luisa Gianetti: Step aside, ladies!</w:t>
      </w:r>
    </w:p>
    <w:p>
      <w:r>
        <w:t>[s01_e19_c06_u088] Monica Geller: What're you (Luisa Gianetti) gon na do?</w:t>
      </w:r>
    </w:p>
    <w:p>
      <w:r>
        <w:t>[s01_e19_c06_u089] Luisa Gianetti: Just a small tranquiliser.</w:t>
      </w:r>
    </w:p>
    <w:p>
      <w:r>
        <w:t xml:space="preserve">[s01_e19_c06_u090] Unknown Speaker: </w:t>
      </w:r>
    </w:p>
    <w:p>
      <w:r>
        <w:t>[s01_e19_c06_u091] Monica Geller: Run, Marcel (Marcel), run! Run, Marcel (Marcel)! Are you (Phoebe Buffay) okay?</w:t>
      </w:r>
    </w:p>
    <w:p>
      <w:r>
        <w:t>[s01_e19_c06_u092] Phoebe Buffay: Yeah, think so. Oh! Huh. Whoah.</w:t>
      </w:r>
    </w:p>
    <w:p>
      <w:r>
        <w:t>[s01_e19_c06_u093] Monica Geller: Oh gosh.</w:t>
      </w:r>
    </w:p>
    <w:p>
      <w:r>
        <w:t xml:space="preserve">[s01_e19_c06_u094] Unknown Speaker: </w:t>
      </w:r>
    </w:p>
    <w:p>
      <w:r>
        <w:t>[s01_e19_c06_u095] Ross Geller: Marcel (Marcel)?</w:t>
      </w:r>
    </w:p>
    <w:p>
      <w:r>
        <w:t>[s01_e19_c06_u096] Rachel Green: Marcel (Marcel)?</w:t>
      </w:r>
    </w:p>
    <w:p>
      <w:r>
        <w:t>[s01_e19_c06_u097] Ross Geller: Marc - oh, this is ridiculous! We (Ross Geller and Rachel Green)'ve been all over the neighbourhood. He (Marcel)'s gone, he (Marcel)'s - he (Marcel)'s just gone.</w:t>
      </w:r>
    </w:p>
    <w:p>
      <w:r>
        <w:t>[s01_e19_c06_u098] Rachel Green: Ross (Ross Geller), you (Ross Geller) don't know that.</w:t>
      </w:r>
    </w:p>
    <w:p>
      <w:r>
        <w:t>[s01_e19_c06_u099] Ross Geller: Oh come on. It (#OTHER#)'s cold, it (#OTHER#)'s dark, he (Marcel) doesn't know the Village. And now I (Ross Geller) have a broken foot. I (Ross Geller) have no monkey, and a broken foot! Thank you (Rachel Green) very much.</w:t>
      </w:r>
    </w:p>
    <w:p>
      <w:r>
        <w:t>[s01_e19_c06_u100] Rachel Green: Ross (Ross Geller), I (Rachel Green) said I (Rachel Green)'m sorry like a million times. What do you (Ross Geller) want me (Rachel Green) to do? You (Ross Geller) want me (Rachel Green) to break my (Rachel Green) foot too? Okay, I (Rachel Green)'m gon na break my (Rachel Green) foot, right here. Ow!! Oh! Oh my God, oh my God! There, are you (Ross Geller) happy now?!</w:t>
      </w:r>
    </w:p>
    <w:p>
      <w:r>
        <w:t>[s01_e19_c06_u101] Ross Geller: Yeah, yeah. Y'know, now that you (Rachel Green) kicked the sign, hey! I (Ross Geller) don't miss Marcel (Marcel) any more!</w:t>
      </w:r>
    </w:p>
    <w:p>
      <w:r>
        <w:t>[s01_e19_c06_u102] Rachel Green: Y'know, it (#OTHER#) is not like I (Rachel Green) did this on purpose.</w:t>
      </w:r>
    </w:p>
    <w:p>
      <w:r>
        <w:t>[s01_e19_c06_u103] Ross Geller: Oh, no no no. Nono (#OTHER#), this is just vintage Rachel (Rachel Green). I (#GENERAL#) mean, things just sort of happen around you (Rachel Green). I (#GENERAL#) mean, you (Rachel Green)'re off in Rachel - land, doing your (Rachel Green) Rachel - thing, totally oblivious to people's monkeys, or to people's feelings...</w:t>
      </w:r>
    </w:p>
    <w:p>
      <w:r>
        <w:t>[s01_e19_c06_u104] Rachel Green: Ross (Ross Geller).</w:t>
      </w:r>
    </w:p>
    <w:p>
      <w:r>
        <w:t>[s01_e19_c06_u105] Ross Geller: I (Ross Geller) don't even wan na hear it (#OTHER#), you (Rachel Green)'re just...</w:t>
      </w:r>
    </w:p>
    <w:p>
      <w:r>
        <w:t>[s01_e19_c06_u106] Rachel Green: Ross (Ross Geller).</w:t>
      </w:r>
    </w:p>
    <w:p>
      <w:r>
        <w:t>[s01_e19_c06_u107] Ross Geller: Oh, forget it (#OTHER#), okay?</w:t>
      </w:r>
    </w:p>
    <w:p>
      <w:r>
        <w:t>[s01_e19_c06_u108] Rachel Green: Ross (Ross Geller)!</w:t>
      </w:r>
    </w:p>
    <w:p>
      <w:r>
        <w:t>[s01_e19_c06_u109] Ross Geller: What? What?</w:t>
      </w:r>
    </w:p>
    <w:p>
      <w:r>
        <w:t xml:space="preserve">[s01_e19_c06_u110] Unknown Speaker: </w:t>
      </w:r>
    </w:p>
    <w:p>
      <w:r>
        <w:t>[s01_e19_c06_u111] Both: Hey! Hey, Bananaman (Banana Man)!</w:t>
      </w:r>
    </w:p>
    <w:p>
      <w:r>
        <w:t>Scene: s01_e19_c07</w:t>
      </w:r>
    </w:p>
    <w:p>
      <w:r>
        <w:t>[s01_e19_c07_u001] Phoebe Buffay: Oh, this is so intense. One side of my (Phoebe Buffay) butt is totally asleep, and the other side has no idea.</w:t>
      </w:r>
    </w:p>
    <w:p>
      <w:r>
        <w:t xml:space="preserve">[s01_e19_c07_u002] Unknown Speaker: </w:t>
      </w:r>
    </w:p>
    <w:p>
      <w:r>
        <w:t>[s01_e19_c07_u003] Ross Geller: Hi, did you (Mr. Heckles) order some bananas?</w:t>
      </w:r>
    </w:p>
    <w:p>
      <w:r>
        <w:t>[s01_e19_c07_u004] Mr. Heckles: What about it?</w:t>
      </w:r>
    </w:p>
    <w:p>
      <w:r>
        <w:t>[s01_e19_c07_u005] Ross Geller: Gim me (Ross Geller) back my (Ross Geller) monkey.</w:t>
      </w:r>
    </w:p>
    <w:p>
      <w:r>
        <w:t>[s01_e19_c07_u006] Mr. Heckles: I (Mr. Heckles) don't have a monkey.</w:t>
      </w:r>
    </w:p>
    <w:p>
      <w:r>
        <w:t>[s01_e19_c07_u007] Rachel Green: Then what's with all the bananas?</w:t>
      </w:r>
    </w:p>
    <w:p>
      <w:r>
        <w:t>[s01_e19_c07_u008] Mr. Heckles: Potassium.</w:t>
      </w:r>
    </w:p>
    <w:p>
      <w:r>
        <w:t xml:space="preserve">[s01_e19_c07_u009] Unknown Speaker: </w:t>
      </w:r>
    </w:p>
    <w:p>
      <w:r>
        <w:t>[s01_e19_c07_u010] Ross Geller: Marcel? Marcel? Okay, where is he (#OTHER#)? Where is he (#OTHER#)? Marcel? Marcel?</w:t>
      </w:r>
    </w:p>
    <w:p>
      <w:r>
        <w:t xml:space="preserve">[s01_e19_c07_u011] Unknown Speaker: </w:t>
      </w:r>
    </w:p>
    <w:p>
      <w:r>
        <w:t>[s01_e19_c07_u012] Ross Geller: Marcel! What've you (Mr. Heckles) done to him (#OTHER#)?</w:t>
      </w:r>
    </w:p>
    <w:p>
      <w:r>
        <w:t>[s01_e19_c07_u013] Mr. Heckles: That's my (Mr. Heckles) monkey. That's Patti, Patti the monkey.</w:t>
      </w:r>
    </w:p>
    <w:p>
      <w:r>
        <w:t>[s01_e19_c07_u014] Ross Geller: Are you (Mr. Heckles) insane? C'mere, Marcel, c'mon.</w:t>
      </w:r>
    </w:p>
    <w:p>
      <w:r>
        <w:t>[s01_e19_c07_u015] Mr. Heckles: C'mere, Patti.</w:t>
      </w:r>
    </w:p>
    <w:p>
      <w:r>
        <w:t>[s01_e19_c07_u016] Ross Geller: C'mere, Marcel.</w:t>
      </w:r>
    </w:p>
    <w:p>
      <w:r>
        <w:t>[s01_e19_c07_u017] Mr. Heckles: C'mere, Patti.</w:t>
      </w:r>
    </w:p>
    <w:p>
      <w:r>
        <w:t>[s01_e19_c07_u018] Luisa Gianetti: Here, monkey. Here, monkey! Here, monkey! Gotcha.</w:t>
      </w:r>
    </w:p>
    <w:p>
      <w:r>
        <w:t>[s01_e19_c07_u019] Ross Geller: Okay, gim me (Ross Geller) my (Ross Geller) monkey back.</w:t>
      </w:r>
    </w:p>
    <w:p>
      <w:r>
        <w:t>[s01_e19_c07_u020] Mr. Heckles: That's my (Mr. Heckles) monkey.</w:t>
      </w:r>
    </w:p>
    <w:p>
      <w:r>
        <w:t>[s01_e19_c07_u021] Luisa Gianetti: You (Ross Geller and Mr. Heckles)'re both gon na have to take this up with the judge (Person 1).</w:t>
      </w:r>
    </w:p>
    <w:p>
      <w:r>
        <w:t>[s01_e19_c07_u022] Mr. Heckles: That's not my (Mr. Heckles) monkey. Just the dress is mine (Mr. Heckles), you (Luisa Gianetti) can send that back whenever.</w:t>
      </w:r>
    </w:p>
    <w:p>
      <w:r>
        <w:t>[s01_e19_c07_u023] Ross Geller: Alright, I (Ross Geller) want my (Ross Geller) monkey.</w:t>
      </w:r>
    </w:p>
    <w:p>
      <w:r>
        <w:t>[s01_e19_c07_u024] Luisa Gianetti: No!</w:t>
      </w:r>
    </w:p>
    <w:p>
      <w:r>
        <w:t>[s01_e19_c07_u025] Rachel Green: Oh, c'mon, Luisa (Luisa Gianetti)!</w:t>
      </w:r>
    </w:p>
    <w:p>
      <w:r>
        <w:t>[s01_e19_c07_u026] Luisa Gianetti: Sorry, prom queen (Rachel Green).</w:t>
      </w:r>
    </w:p>
    <w:p>
      <w:r>
        <w:t>[s01_e19_c07_u027] Ross Geller: You (Rachel Green) had to be a bitch (Rachel Green) in high school, you (Rachel Green) couldn't've been fat.</w:t>
      </w:r>
    </w:p>
    <w:p>
      <w:r>
        <w:t>[s01_e19_c07_u028] Rachel Green: Alright. In high school I (Rachel Green) was the prom queen (Rachel Green) and I (Rachel Green) was the homecoming queen (Rachel Green) and the class president (Rachel Green) and you (Luisa Gianetti)... were also there! But if you (Luisa Gianetti) take this monkey, I (Rachel Green) will lose one of the most important people in my (Rachel Green) life. You (Luisa Gianetti) can hate me (Rachel Green) if you (Luisa Gianetti) want, but please do not punish him (Ross Geller). C'mon, Luisa (Luisa Gianetti), you (Luisa Gianetti) have a chance to be the bigger person (Luisa Gianetti) here! Take it!</w:t>
      </w:r>
    </w:p>
    <w:p>
      <w:r>
        <w:t>[s01_e19_c07_u029] Luisa Gianetti: Nope.</w:t>
      </w:r>
    </w:p>
    <w:p>
      <w:r>
        <w:t>[s01_e19_c07_u030] Rachel Green: Alright. Well then how about I (Rachel Green) call your (Luisa Gianetti) supervisor, and I (Rachel Green) tell her (Luisa's supervisor) that you (Luisa Gianetti) shot my (Rachel Green) friend (Ross Geller) in the ass with a dart?</w:t>
      </w:r>
    </w:p>
    <w:p>
      <w:r>
        <w:t>Scene: s01_e19_c08</w:t>
      </w:r>
    </w:p>
    <w:p>
      <w:r>
        <w:t>[s01_e19_c08_u001] Ross Geller: It'll be nice to get this off finally, won't it? Yes it will. Or we (Ross Geller and Rachel Green) can leave it on for now, that's fine.</w:t>
      </w:r>
    </w:p>
    <w:p>
      <w:r>
        <w:t>[s01_e19_c08_u002] Rachel Green: Y'know, with the right pair of pumps, that would be a great little outfit.</w:t>
      </w:r>
    </w:p>
    <w:p>
      <w:r>
        <w:t>[s01_e19_c08_u003] Ross Geller: Listen, I (Ross Geller)'m - I (Ross Geller)'m sorry I (Ross Geller) was so hard on you (Rachel Green) before, it's just I (Ross Geller)...</w:t>
      </w:r>
    </w:p>
    <w:p>
      <w:r>
        <w:t>[s01_e19_c08_u004] Rachel Green: Oh, Ross (Ross Geller), c'mon. It's my (Rachel Green) fault, I (Rachel Green) almost lost your (Ross Geller)...</w:t>
      </w:r>
    </w:p>
    <w:p>
      <w:r>
        <w:t>[s01_e19_c08_u005] Ross Geller: Yeah, but you (Rachel Green) were the one (Rachel Green) who got him (Mr. Heckles) back, y'know? You (Rachel Green), you (Rachel Green) were great. ... Hey, we (Ross Geller and Rachel Green) uh, we (Ross Geller and Rachel Green) still have that, uh, that bottle of wine. You (Rachel Green) in the mood for, uh, something grape?</w:t>
      </w:r>
    </w:p>
    <w:p>
      <w:r>
        <w:t>[s01_e19_c08_u006] Rachel Green: That'd be good.</w:t>
      </w:r>
    </w:p>
    <w:p>
      <w:r>
        <w:t>[s01_e19_c08_u007] Ross Geller: Alright. The, uh, the neighbours must be vacuuming. Well, so long as we (Ross Geller and Rachel Green)'re here and, uh, not on the subject, I (Ross Geller) was thinking about, uh, how mad we (Ross Geller and Rachel Green) got at each other before, and, um, I (Ross Geller) was thinking maybe it was partially because of how we (Ross Geller and Rachel Green), um...</w:t>
      </w:r>
    </w:p>
    <w:p>
      <w:r>
        <w:t xml:space="preserve">[s01_e19_c08_u008] Unknown Speaker: </w:t>
      </w:r>
    </w:p>
    <w:p>
      <w:r>
        <w:t>[s01_e19_c08_u009] Barry Farber: Rachel.</w:t>
      </w:r>
    </w:p>
    <w:p>
      <w:r>
        <w:t>[s01_e19_c08_u010] Rachel Green: Barry (Barry Farber)?!</w:t>
      </w:r>
    </w:p>
    <w:p>
      <w:r>
        <w:t>[s01_e19_c08_u011] Barry Farber: I (Barry Farber) can't. I (Barry Farber) can't do it, I (Barry Farber) can't marry Mindy (Mindy Hunter). I (Barry Farber) think I (Barry Farber)'m still in love with you (Rachel Green).</w:t>
      </w:r>
    </w:p>
    <w:p>
      <w:r>
        <w:t>[s01_e19_c08_u012] Rachel Green, Ross Geller: Oh!</w:t>
      </w:r>
    </w:p>
    <w:p>
      <w:r>
        <w:t>[s01_e19_c08_u013] Ross Geller: We (Ross Geller and Rachel Green) have got to start locking that door!</w:t>
      </w:r>
    </w:p>
    <w:p>
      <w:r>
        <w:t>Scene: s01_e19_c09</w:t>
      </w:r>
    </w:p>
    <w:p>
      <w:r>
        <w:t>[s01_e19_c09_u001] Monica Geller: This is me (Monica Geller) in The Sound of Music. See the von Trapp kids?</w:t>
      </w:r>
    </w:p>
    <w:p>
      <w:r>
        <w:t>[s01_e19_c09_u002] Phoebe Buffay: Nope.</w:t>
      </w:r>
    </w:p>
    <w:p>
      <w:r>
        <w:t>[s01_e19_c09_u003] Monica Geller: That's because I (Monica Geller)'m in front of them (#GENERAL#).</w:t>
      </w:r>
    </w:p>
    <w:p>
      <w:r>
        <w:t>[s01_e19_c09_u004] Chandler Bing: Eh. I (Chandler Bing) thought that was an alp.</w:t>
      </w:r>
    </w:p>
    <w:p>
      <w:r>
        <w:t>[s01_e19_c09_u005] Monica Geller: Well, high school was not my (Monica Geller) favourite time.</w:t>
      </w:r>
    </w:p>
    <w:p>
      <w:r>
        <w:t>[s01_e19_c09_u006] Joey Tribbiani: I (Joey Tribbiani) du n no, I (Joey Tribbiani) loved high school. Y'know? It (#OTHER#) was just four years of parties and dating and sex.</w:t>
      </w:r>
    </w:p>
    <w:p>
      <w:r>
        <w:t>[s01_e19_c09_u007] Chandler Bing: Yeah, well I (Chandler Bing) went to boarding school with four hundred boys. Any sex I had would've involved a major lifestyle choice.</w:t>
      </w:r>
    </w:p>
    <w:p>
      <w:r>
        <w:t>[s01_e19_c09_u008] Monica Geller: Gosh, doesn't it (#OTHER#) seem like a million years ago?</w:t>
      </w:r>
    </w:p>
    <w:p>
      <w:r>
        <w:t>[s01_e19_c09_u009] Phoebe Buffay: Oh. Oooh! Ooh! Ooh! Ooh! My (Phoebe Buffay) butt cheek is waking up! Oooh! Ooh!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