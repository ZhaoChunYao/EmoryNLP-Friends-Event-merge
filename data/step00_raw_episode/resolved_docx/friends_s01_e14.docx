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s01_e14</w:t>
      </w:r>
    </w:p>
    <w:p>
      <w:r>
        <w:t>Scene: s01_e14_c01</w:t>
      </w:r>
    </w:p>
    <w:p>
      <w:r>
        <w:t>[s01_e14_c01_u001] Joey Tribbiani: I (Joey Tribbiani)'m tellin ' you (Ross Geller) Ross (Ross Geller), she (Woman) wants you (Ross Geller).</w:t>
      </w:r>
    </w:p>
    <w:p>
      <w:r>
        <w:t>[s01_e14_c01_u002] Ross Geller: She (Woman) barely knows me (Ross Geller). We (Ross Geller and #GENERAL# and Woman) just live in the same building.</w:t>
      </w:r>
    </w:p>
    <w:p>
      <w:r>
        <w:t>[s01_e14_c01_u003] Chandler Bing: Any contact (#OTHER#)?</w:t>
      </w:r>
    </w:p>
    <w:p>
      <w:r>
        <w:t>[s01_e14_c01_u004] Ross Geller: She (Woman) lent me (Ross Geller) an egg once.</w:t>
      </w:r>
    </w:p>
    <w:p>
      <w:r>
        <w:t>[s01_e14_c01_u005] Joey Tribbiani: You (Ross Geller)'re in!</w:t>
      </w:r>
    </w:p>
    <w:p>
      <w:r>
        <w:t>[s01_e14_c01_u006] Ross Geller: Aw, right.</w:t>
      </w:r>
    </w:p>
    <w:p>
      <w:r>
        <w:t>[s01_e14_c01_u007] Woman: Hi, Ross (Ross Geller).</w:t>
      </w:r>
    </w:p>
    <w:p>
      <w:r>
        <w:t>[s01_e14_c01_u008] Ross Geller: Hey.</w:t>
      </w:r>
    </w:p>
    <w:p>
      <w:r>
        <w:t>[s01_e14_c01_u009] Chandler Bing: Come on, Ross (Ross Geller), you (Ross Geller) got ta get back in the game here, ok? The Rachel thing's not happening, your (Ross Geller) ex-wife is a lesbianI don't think we (Ross Geller and Joey Tribbiani and Chandler Bing) need a third...</w:t>
      </w:r>
    </w:p>
    <w:p>
      <w:r>
        <w:t>[s01_e14_c01_u010] Joey Tribbiani: Excuse me (Joey Tribbiani), could we (Ross Geller and Joey Tribbiani and Chandler Bing) get an egg over here, still in the shell? Thanks.</w:t>
      </w:r>
    </w:p>
    <w:p>
      <w:r>
        <w:t>[s01_e14_c01_u011] Ross Geller: An egg?</w:t>
      </w:r>
    </w:p>
    <w:p>
      <w:r>
        <w:t>[s01_e14_c01_u012] Joey Tribbiani: Yeah, you (Ross Geller)'re gon na go up to her (Woman) and say, " Here's your (Woman) egg back, I (Ross Geller)'m returning your (Woman 1) egg. "</w:t>
      </w:r>
    </w:p>
    <w:p>
      <w:r>
        <w:t>[s01_e14_c01_u013] Chandler Bing: I (Chandler Bing) think it's winning.</w:t>
      </w:r>
    </w:p>
    <w:p>
      <w:r>
        <w:t>[s01_e14_c01_u014] Ross Geller: I (Ross Geller) think it's insane.</w:t>
      </w:r>
    </w:p>
    <w:p>
      <w:r>
        <w:t>[s01_e14_c01_u015] Chandler Bing: She (Woman)'ll love it. Go with the egg, my (Chandler Bing) friend (Ross Geller).</w:t>
      </w:r>
    </w:p>
    <w:p>
      <w:r>
        <w:t xml:space="preserve">[s01_e14_c01_u016] Unknown Speaker: </w:t>
      </w:r>
    </w:p>
    <w:p>
      <w:r>
        <w:t>[s01_e14_c01_u017] Joey Tribbiani: Think it'll work?</w:t>
      </w:r>
    </w:p>
    <w:p>
      <w:r>
        <w:t>[s01_e14_c01_u018] Chandler Bing: No, it's suicide. The man (Ross Geller)'s got an egg.</w:t>
      </w:r>
    </w:p>
    <w:p>
      <w:r>
        <w:t>Scene: s01_e14_c02</w:t>
      </w:r>
    </w:p>
    <w:p>
      <w:r>
        <w:t>[s01_e14_c02_u001] Monica Geller: You (Phoebe Buffay) can not do this.</w:t>
      </w:r>
    </w:p>
    <w:p>
      <w:r>
        <w:t>[s01_e14_c02_u002] Rachel Green: Do what, do what?</w:t>
      </w:r>
    </w:p>
    <w:p>
      <w:r>
        <w:t>[s01_e14_c02_u003] Monica Geller: Roger (Roger) wants to take her (Phoebe Buffay) out tomorrow night.</w:t>
      </w:r>
    </w:p>
    <w:p>
      <w:r>
        <w:t>[s01_e14_c02_u004] Rachel Green: No! Phoebes! Don't you (Phoebe Buffay) remember why you (Phoebe Buffay) dumped the guy (Roger)?</w:t>
      </w:r>
    </w:p>
    <w:p>
      <w:r>
        <w:t>[s01_e14_c02_u005] Phoebe Buffay: ' Cause he (Roger) was creepy, and mean, and a little frightening... alright, still, it's nice to have a date on Valentine's Day!</w:t>
      </w:r>
    </w:p>
    <w:p>
      <w:r>
        <w:t>[s01_e14_c02_u006] Monica Geller: But Phoebe (Phoebe Buffay), you (Phoebe Buffay) can go out with a creepy guy (Roger) any night of the year. I (Monica Geller) know I (Monica Geller) do.</w:t>
      </w:r>
    </w:p>
    <w:p>
      <w:r>
        <w:t>[s01_e14_c02_u007] Rachel Green: Well, what are you (Ross Geller and Joey Tribbiani and Phoebe Buffay and Monica Geller and Chandler Bing) guys doing tomorrow night?</w:t>
      </w:r>
    </w:p>
    <w:p>
      <w:r>
        <w:t>[s01_e14_c02_u008] Joey Tribbiani: Actually, tomorrow night kinda depends on how tonight goes.</w:t>
      </w:r>
    </w:p>
    <w:p>
      <w:r>
        <w:t>[s01_e14_c02_u009] Chandler Bing: Oh, uh, listen, about tonight...</w:t>
      </w:r>
    </w:p>
    <w:p>
      <w:r>
        <w:t>[s01_e14_c02_u010] Joey Tribbiani: No, no, no, don't you (Chandler Bing) dare bail on me (Joey Tribbiani). The only reason she (Joey's date)'s goin ' out with me (Joey Tribbiani) is because I (Joey Tribbiani) said I (Joey Tribbiani) could bring a friend (Chandler Bing) for her (Joey's date) friend (Joey's date's friend).</w:t>
      </w:r>
    </w:p>
    <w:p>
      <w:r>
        <w:t>[s01_e14_c02_u011] Chandler Bing: Yes, I (Chandler Bing) know, but her (Joey's date) friend (Chandler Bing) sounds like such a...</w:t>
      </w:r>
    </w:p>
    <w:p>
      <w:r>
        <w:t>[s01_e14_c02_u012] Joey Tribbiani: Pathetic mess? I (Joey Tribbiani) know, butcome on, man, she (Chandler Bing)'s needy, she (Chandler Bing)'s vulnerable. I (Joey Tribbiani)'m thinkin ', cha - ching! Thanks. Look, you (Chandler Bing) have not been out with a woman (Joey's date's friend) since Janice (Janice Litman Goralnik). You (Chandler Bing)'re doin ' this.</w:t>
      </w:r>
    </w:p>
    <w:p>
      <w:r>
        <w:t>[s01_e14_c02_u013] Ross Geller: Hi. She (Woman 1) said yes.</w:t>
      </w:r>
    </w:p>
    <w:p>
      <w:r>
        <w:t>[s01_e14_c02_u014] Chandler Bing: Yes! Way to go, man (Ross Geller)! Still got the egg, huh?</w:t>
      </w:r>
    </w:p>
    <w:p>
      <w:r>
        <w:t>Scene: s01_e14_c03</w:t>
      </w:r>
    </w:p>
    <w:p>
      <w:r>
        <w:t>[s01_e14_c03_u001] Joey Tribbiani: How do I (Joey Tribbiani) look?</w:t>
      </w:r>
    </w:p>
    <w:p>
      <w:r>
        <w:t>[s01_e14_c03_u002] Chandler Bing: Oh, uh, I (Chandler Bing)... don't... care. Ok, now, remember, no trading. You (Joey Tribbiani) get the pretty one (Lorraine), I (Chandler Bing) get the mess.</w:t>
      </w:r>
    </w:p>
    <w:p>
      <w:r>
        <w:t>[s01_e14_c03_u003] Lorraine: Hi, Joey (Joey Tribbiani). Well well, look what you (Joey Tribbiani) brought. Very nice.</w:t>
      </w:r>
    </w:p>
    <w:p>
      <w:r>
        <w:t>[s01_e14_c03_u004] Chandler Bing: ... And what did you (Lorraine) bring?</w:t>
      </w:r>
    </w:p>
    <w:p>
      <w:r>
        <w:t>[s01_e14_c03_u005] Lorraine: She (Janice Litman Goralnik)'s checking the coats. Joey (Joey Tribbiani), I (Lorraine)'m gon na go wash the cab smell off my (Lorraine) hands. Will you (Joey Tribbiani) get me (Lorraine) a white Zinfandel, and a glass of red for Janice (Janice Litman Goralnik).</w:t>
      </w:r>
    </w:p>
    <w:p>
      <w:r>
        <w:t>[s01_e14_c03_u006] Chandler Bing: Janice (Janice Litman Goralnik)?</w:t>
      </w:r>
    </w:p>
    <w:p>
      <w:r>
        <w:t xml:space="preserve">[s01_e14_c03_u007] Unknown Speaker: </w:t>
      </w:r>
    </w:p>
    <w:p>
      <w:r>
        <w:t>[s01_e14_c03_u008] Janice Litman Goralnik: Oh .... my .... God.</w:t>
      </w:r>
    </w:p>
    <w:p>
      <w:r>
        <w:t>[s01_e14_c03_u009] Chandler Bing: Hey, it (#OTHER#)'s Janice (Janice Litman Goralnik).</w:t>
      </w:r>
    </w:p>
    <w:p>
      <w:r>
        <w:t>Scene: s01_e14_c04</w:t>
      </w:r>
    </w:p>
    <w:p>
      <w:r>
        <w:t>[s01_e14_c04_u001] Chandler Bing: Ok, I (Chandler Bing)'m makin ' a break for it (#OTHER#), I (Chandler Bing)'m goin ' out the window.</w:t>
      </w:r>
    </w:p>
    <w:p>
      <w:r>
        <w:t>[s01_e14_c04_u002] Joey Tribbiani: No, no, no, don't! I (Joey Tribbiani)'ve been waitin ' for like, forever to go out with Lorraine (Lorraine). Just calm down.</w:t>
      </w:r>
    </w:p>
    <w:p>
      <w:r>
        <w:t>[s01_e14_c04_u003] Chandler Bing: Calm down? Calm down? You (Joey Tribbiani) set me (Chandler Bing) up with the woman (Janice Litman Goralnik) that I (Chandler Bing)'ve dumped twice in the last five months!</w:t>
      </w:r>
    </w:p>
    <w:p>
      <w:r>
        <w:t>[s01_e14_c04_u004] Joey Tribbiani: Can you (Chandler Bing) stop yellin (#OTHER#) '? You (Chandler Bing)'re makin ' me (Joey Tribbiani) nervous, and I (Joey Tribbiani) can't go when I (Joey Tribbiani)'m nervous.</w:t>
      </w:r>
    </w:p>
    <w:p>
      <w:r>
        <w:t>[s01_e14_c04_u005] Chandler Bing: I (Chandler Bing)'m sorry, I (Chandler Bing)'m sorry, you (Joey Tribbiani)'re right. Come on, do it (#OTHER#), do it (#OTHER#), go, come on !!!</w:t>
      </w:r>
    </w:p>
    <w:p>
      <w:r>
        <w:t>Scene: s01_e14_c05</w:t>
      </w:r>
    </w:p>
    <w:p>
      <w:r>
        <w:t>[s01_e14_c05_u001] Rachel Green: Ok, ok, Roger (Roger) was creepy, but he (Roger) was nothing compared to Pete (Pete Carney) Carney.</w:t>
      </w:r>
    </w:p>
    <w:p>
      <w:r>
        <w:t>[s01_e14_c05_u002] Monica Geller: Which one (Pete Carney) was Pete (Pete Carney) Carney?</w:t>
      </w:r>
    </w:p>
    <w:p>
      <w:r>
        <w:t>[s01_e14_c05_u003] Rachel Green: Pete (Pete Carney) the Weeper (Pete Carney)? Remember that guy (Pete Carney) who used to cry every time we (Pete Carney and Rachel Green and Monica Geller) had sex. "Was it good for you (Pete Carney)? "</w:t>
      </w:r>
    </w:p>
    <w:p>
      <w:r>
        <w:t>[s01_e14_c05_u004] Monica Geller: Yeah, well, I (Monica Geller)'ll take a little crying any day over Howard - the - " I (Howard) - win " - guy (Howard). "I (Howard) win! I (Howard) win! " I (Monica Geller) went out with the guy (Howard) for two monthsI didn't get to win once.</w:t>
      </w:r>
    </w:p>
    <w:p>
      <w:r>
        <w:t>[s01_e14_c05_u005] Rachel Green: How did we (Rachel Green and Monica Geller) end up with these jerks? We (Rachel Green and Monica Geller)'re good people!</w:t>
      </w:r>
    </w:p>
    <w:p>
      <w:r>
        <w:t>[s01_e14_c05_u006] Monica Geller: I (Monica Geller) don't know. Maybe we (Rachel Green and Monica Geller)'re some kinda magnets.</w:t>
      </w:r>
    </w:p>
    <w:p>
      <w:r>
        <w:t>[s01_e14_c05_u007] Phoebe Buffay: I (Phoebe Buffay) know I (Phoebe Buffay) am. That's why I (Phoebe Buffay) can't wear a digital watch.</w:t>
      </w:r>
    </w:p>
    <w:p>
      <w:r>
        <w:t>[s01_e14_c05_u008] Monica Geller: There's more beer, right?</w:t>
      </w:r>
    </w:p>
    <w:p>
      <w:r>
        <w:t>[s01_e14_c05_u009] Phoebe Buffay: Oh! You (Rachel Green and Monica Geller) know my (Phoebe Buffay) friend (Abby) Abby (Abby) who shaves her (Abby) head? She (Abby) said that if you (#GENERAL#) want to break the bad boyfriend cycle, you (#GENERAL#) can do like a cleansing ritual.</w:t>
      </w:r>
    </w:p>
    <w:p>
      <w:r>
        <w:t>[s01_e14_c05_u010] Rachel Green: Pheebes, this woman (Abby) is voluntarily bald.</w:t>
      </w:r>
    </w:p>
    <w:p>
      <w:r>
        <w:t>[s01_e14_c05_u011] Phoebe Buffay: Yeah. So, we (Phoebe Buffay and Rachel Green and Monica Geller) can do it tomorrow night, you (#GENERAL# and Rachel Green and Monica Geller) guys. It's Valentine's Day. It's perfect.</w:t>
      </w:r>
    </w:p>
    <w:p>
      <w:r>
        <w:t>[s01_e14_c05_u012] Monica Geller: Ok, well, what kind of ritual?</w:t>
      </w:r>
    </w:p>
    <w:p>
      <w:r>
        <w:t>[s01_e14_c05_u013] Phoebe Buffay: Ok. We (Phoebe Buffay and Rachel Green and Monica Geller) can, um, we (Phoebe Buffay and Rachel Green and Monica Geller) can burn the stuff they (Pete Carney) gave us (#GENERAL# and Phoebe Buffay and Rachel Green and Monica Geller).</w:t>
      </w:r>
    </w:p>
    <w:p>
      <w:r>
        <w:t>[s01_e14_c05_u014] Rachel Green: Or?</w:t>
      </w:r>
    </w:p>
    <w:p>
      <w:r>
        <w:t>[s01_e14_c05_u015] Phoebe Buffay: Or... or we (Phoebe Buffay and Rachel Green and Monica Geller) can chant and dance around naked, you (#GENERAL# and Rachel Green and Monica Geller) know, with sticks.</w:t>
      </w:r>
    </w:p>
    <w:p>
      <w:r>
        <w:t>[s01_e14_c05_u016] Monica Geller: Burning's good.</w:t>
      </w:r>
    </w:p>
    <w:p>
      <w:r>
        <w:t>[s01_e14_c05_u017] Rachel Green: Burning's good. Yeah, I (Rachel Green) got stuff to burn.</w:t>
      </w:r>
    </w:p>
    <w:p>
      <w:r>
        <w:t>Scene: s01_e14_c06</w:t>
      </w:r>
    </w:p>
    <w:p>
      <w:r>
        <w:t>[s01_e14_c06_u001] Lorraine: You (Joey Tribbiani) know, ever since I (Lorraine) was little, I (Lorraine)'ve been able to pick up quarters with my (Lorraine) toes.</w:t>
      </w:r>
    </w:p>
    <w:p>
      <w:r>
        <w:t>[s01_e14_c06_u002] Joey Tribbiani: Good for you (Lorraine). Uh, quarters or rolls of quarters?</w:t>
      </w:r>
    </w:p>
    <w:p>
      <w:r>
        <w:t>[s01_e14_c06_u003] Janice Litman Goralnik: By the way, Chandler (Chandler Bing). I (Janice Litman Goralnik) cut you (Chandler Bing) out of all my (Janice Litman Goralnik) pictures. So if you (Chandler Bing) want, I (Janice Litman Goralnik) have a bag with just your (Chandler Bing) heads.</w:t>
      </w:r>
    </w:p>
    <w:p>
      <w:r>
        <w:t>[s01_e14_c06_u004] Chandler Bing: That's OK.</w:t>
      </w:r>
    </w:p>
    <w:p>
      <w:r>
        <w:t>[s01_e14_c06_u005] Janice Litman Goralnik: Oh, are you (Chandler Bing) sure? Really? Because you (Chandler Bing) know, you (Chandler Bing) could make little puppets out of them (Non-Entity), and you (Chandler Bing) could use them (Non-Entity) in your (Chandler Bing) theater of cruelty.</w:t>
      </w:r>
    </w:p>
    <w:p>
      <w:r>
        <w:t xml:space="preserve">[s01_e14_c06_u006] Unknown Speaker: </w:t>
      </w:r>
    </w:p>
    <w:p>
      <w:r>
        <w:t>[s01_e14_c06_u007] Joey Tribbiani: We (Joey Tribbiani and #GENERAL# and Lorraine) can't do that.</w:t>
      </w:r>
    </w:p>
    <w:p>
      <w:r>
        <w:t>[s01_e14_c06_u008] Chandler Bing: What? What can't you (Joey Tribbiani) do?</w:t>
      </w:r>
    </w:p>
    <w:p>
      <w:r>
        <w:t>[s01_e14_c06_u009] Joey Tribbiani: Uh, can I (Joey Tribbiani) talk to you (Chandler Bing) for a second, over there?</w:t>
      </w:r>
    </w:p>
    <w:p>
      <w:r>
        <w:t xml:space="preserve">[s01_e14_c06_u010] Unknown Speaker: </w:t>
      </w:r>
    </w:p>
    <w:p>
      <w:r>
        <w:t>[s01_e14_c06_u011] Joey Tribbiani: Uh, we (Joey Tribbiani and Lorraine) might be leaving now.</w:t>
      </w:r>
    </w:p>
    <w:p>
      <w:r>
        <w:t>[s01_e14_c06_u012] Chandler Bing: Tell me (Chandler Bing) it's " you (Joey Tribbiani) and me (Chandler Bing) " we (Joey Tribbiani and Chandler Bing).</w:t>
      </w:r>
    </w:p>
    <w:p>
      <w:r>
        <w:t>[s01_e14_c06_u013] Joey Tribbiani: She (Lorraine) said she (Lorraine) wants to slather my (Joey Tribbiani) body with stuff and then lick it off. I (Joey Tribbiani)'m not even sure what slathering is, but I (Joey Tribbiani) definitely want to be a part of it.</w:t>
      </w:r>
    </w:p>
    <w:p>
      <w:r>
        <w:t>[s01_e14_c06_u014] Chandler Bing: Ok, you (Joey Tribbiani) can not do this to me (Chandler Bing).</w:t>
      </w:r>
    </w:p>
    <w:p>
      <w:r>
        <w:t>[s01_e14_c06_u015] Joey Tribbiani: You (Chandler Bing)'re right, I (Joey Tribbiani)'m sorry. You (Chandler Bing)'re right.</w:t>
      </w:r>
    </w:p>
    <w:p>
      <w:r>
        <w:t>[s01_e14_c06_u016] Lorraine: Uh, can we (Joey Tribbiani and #GENERAL# and Lorraine) have three chocolate mousses to go please?</w:t>
      </w:r>
    </w:p>
    <w:p>
      <w:r>
        <w:t>[s01_e14_c06_u017] Joey Tribbiani: I (Joey Tribbiani)'m outta here. Here's my (Joey Tribbiani) credit card. Dinner's on me (Joey Tribbiani). I (Joey Tribbiani)'m sorry, Chandler (Chandler Bing).</w:t>
      </w:r>
    </w:p>
    <w:p>
      <w:r>
        <w:t>[s01_e14_c06_u018] Chandler Bing: I (Chandler Bing) hope she (Lorraine) throws up on you (Joey Tribbiani).</w:t>
      </w:r>
    </w:p>
    <w:p>
      <w:r>
        <w:t xml:space="preserve">[s01_e14_c06_u019] Unknown Speaker: </w:t>
      </w:r>
    </w:p>
    <w:p>
      <w:r>
        <w:t>[s01_e14_c06_u020] Chandler Bing: So...</w:t>
      </w:r>
    </w:p>
    <w:p>
      <w:r>
        <w:t>[s01_e14_c06_u021] Janice Litman Goralnik: Just us (Janice Litman Goralnik and Lorraine and Chandler Bing).</w:t>
      </w:r>
    </w:p>
    <w:p>
      <w:r>
        <w:t>[s01_e14_c06_u022] Chandler Bing: Oh, what a crappy night!</w:t>
      </w:r>
    </w:p>
    <w:p>
      <w:r>
        <w:t>[s01_e14_c06_u023] Janice Litman Goralnik: Although, I (Janice Litman Goralnik) have enjoyed the fact that, uh your (Chandler Bing) shirt's been stickin ' outta your (Chandler Bing) zipper ever since you (Chandler Bing) came back from the bathroom.</w:t>
      </w:r>
    </w:p>
    <w:p>
      <w:r>
        <w:t>[s01_e14_c06_u024] Chandler Bing: Excuse me (Chandler Bing). How ya (Janice Litman Goralnik) doin '?</w:t>
      </w:r>
    </w:p>
    <w:p>
      <w:r>
        <w:t>[s01_e14_c06_u025] Janice Litman Goralnik: So, do we (Janice Litman Goralnik and Chandler Bing) have the best friends or what?</w:t>
      </w:r>
    </w:p>
    <w:p>
      <w:r>
        <w:t>[s01_e14_c06_u026] Chandler Bing: Joey (Joey Tribbiani)'s not a friend (Joey Tribbiani). He (Joey Tribbiani)'s... a stupid man (Joey Tribbiani) who left us (Janice Litman Goralnik and Chandler Bing) his (Joey Tribbiani) credit card. Another drink? Some dessert? A big screen TV?</w:t>
      </w:r>
    </w:p>
    <w:p>
      <w:r>
        <w:t>[s01_e14_c06_u027] Janice Litman Goralnik: I (Janice Litman Goralnik) will go for that drink.</w:t>
      </w:r>
    </w:p>
    <w:p>
      <w:r>
        <w:t>[s01_e14_c06_u028] Chandler Bing: You (Janice Litman Goralnik) got it. Good woman (Janice Litman Goralnik)! Could we (Janice Litman Goralnik and Chandler Bing) get a bottle of your (Man 1) most overpriced champagne?</w:t>
      </w:r>
    </w:p>
    <w:p>
      <w:r>
        <w:t>[s01_e14_c06_u029] Janice Litman Goralnik: Each.</w:t>
      </w:r>
    </w:p>
    <w:p>
      <w:r>
        <w:t>[s01_e14_c06_u030] Chandler Bing: That's right, each. Oh, and a uh Rob (Rob Roy) Roy. I (Chandler Bing)'ve always wanted to know...</w:t>
      </w:r>
    </w:p>
    <w:p>
      <w:r>
        <w:t>Scene: s01_e14_c07</w:t>
      </w:r>
    </w:p>
    <w:p>
      <w:r>
        <w:t>[s01_e14_c07_u001] Janice Litman Goralnik: Happy Valentine's Day!</w:t>
      </w:r>
    </w:p>
    <w:p>
      <w:r>
        <w:t>Scene: s01_e14_c08</w:t>
      </w:r>
    </w:p>
    <w:p>
      <w:r>
        <w:t>[s01_e14_c08_u001] Janice Litman Goralnik: Oh, I (Janice Litman Goralnik) miss you (Chandler Bing) already. Can you (Chandler Bing) believe this happened?</w:t>
      </w:r>
    </w:p>
    <w:p>
      <w:r>
        <w:t>[s01_e14_c08_u002] Chandler Bing: No. .. no! And yet it did. Good - bye, Janice (Janice Litman Goralnik).</w:t>
      </w:r>
    </w:p>
    <w:p>
      <w:r>
        <w:t>[s01_e14_c08_u003] Janice Litman Goralnik: Kiss me (Janice Litman Goralnik)!</w:t>
      </w:r>
    </w:p>
    <w:p>
      <w:r>
        <w:t xml:space="preserve">[s01_e14_c08_u004] Unknown Speaker: </w:t>
      </w:r>
    </w:p>
    <w:p>
      <w:r>
        <w:t>[s01_e14_c08_u005] Monica Geller: Oh, Chandler (Chandler Bing), sorry.</w:t>
      </w:r>
    </w:p>
    <w:p>
      <w:r>
        <w:t xml:space="preserve">[s01_e14_c08_u006] Unknown Speaker: </w:t>
      </w:r>
    </w:p>
    <w:p>
      <w:r>
        <w:t>[s01_e14_c08_u007] Monica Geller: Ohhh, Chandler (Chandler Bing), sorry! Hey, Janice (Janice Litman Goralnik).</w:t>
      </w:r>
    </w:p>
    <w:p>
      <w:r>
        <w:t>[s01_e14_c08_u008] Janice Litman Goralnik: Hi, Monica (Monica Geller).</w:t>
      </w:r>
    </w:p>
    <w:p>
      <w:r>
        <w:t>[s01_e14_c08_u009] Chandler Bing: Ok, well, this was very special.</w:t>
      </w:r>
    </w:p>
    <w:p>
      <w:r>
        <w:t>[s01_e14_c08_u010] Monica Geller: Rach, come see who's out here!</w:t>
      </w:r>
    </w:p>
    <w:p>
      <w:r>
        <w:t xml:space="preserve">[s01_e14_c08_u011] Unknown Speaker: </w:t>
      </w:r>
    </w:p>
    <w:p>
      <w:r>
        <w:t>[s01_e14_c08_u012] Rachel Green: Oh my god. Janice (Janice Litman Goralnik), hi!</w:t>
      </w:r>
    </w:p>
    <w:p>
      <w:r>
        <w:t>[s01_e14_c08_u013] Chandler Bing: Janice (Janice Litman Goralnik) is gon na go away now.</w:t>
      </w:r>
    </w:p>
    <w:p>
      <w:r>
        <w:t>[s01_e14_c08_u014] Monica Geller: I (Monica Geller)'ll be right back.</w:t>
      </w:r>
    </w:p>
    <w:p>
      <w:r>
        <w:t xml:space="preserve">[s01_e14_c08_u015] Unknown Speaker: </w:t>
      </w:r>
    </w:p>
    <w:p>
      <w:r>
        <w:t>[s01_e14_c08_u016] Rachel Green: Oh, Joey (Joey Tribbiani), look who it is.</w:t>
      </w:r>
    </w:p>
    <w:p>
      <w:r>
        <w:t>[s01_e14_c08_u017] Joey Tribbiani: Whoa.</w:t>
      </w:r>
    </w:p>
    <w:p>
      <w:r>
        <w:t>[s01_e14_c08_u018] Chandler Bing: Oh, good, Joey (Joey Tribbiani)'s home now.</w:t>
      </w:r>
    </w:p>
    <w:p>
      <w:r>
        <w:t>[s01_e14_c08_u019] Janice Litman Goralnik: This is so fun. This is like a reunion in the hall.</w:t>
      </w:r>
    </w:p>
    <w:p>
      <w:r>
        <w:t xml:space="preserve">[s01_e14_c08_u020] Unknown Speaker: </w:t>
      </w:r>
    </w:p>
    <w:p>
      <w:r>
        <w:t>[s01_e14_c08_u021] Monica Geller: Oh, hi, Ross (Ross Geller). Yeah. There's someone I (Monica Geller) want you (Ross Geller) to say hi to. He (Ross Geller) just happened to call.</w:t>
      </w:r>
    </w:p>
    <w:p>
      <w:r>
        <w:t>[s01_e14_c08_u022] Janice Litman Goralnik: Hi, Ross (Ross Geller). Yes, it's me (Janice Litman Goralnik). How did you (Ross Geller) know?</w:t>
      </w:r>
    </w:p>
    <w:p>
      <w:r>
        <w:t>Scene: s01_e14_c09</w:t>
      </w:r>
    </w:p>
    <w:p>
      <w:r>
        <w:t>[s01_e14_c09_u001] Ross Geller: I (Ross Geller)'m just sayin ' if dogs do experience jet lag, then, because of the whole um, seven dog years to one human year thing, then, when a dog flies from New York to Los Angeles, he (#OTHER#) doesn't just lose three hours, he (#OTHER#) loses like a week and a half.</w:t>
      </w:r>
    </w:p>
    <w:p>
      <w:r>
        <w:t xml:space="preserve">[s01_e14_c09_u002] Unknown Speaker: </w:t>
      </w:r>
    </w:p>
    <w:p>
      <w:r>
        <w:t>[s01_e14_c09_u003] Kristin: That's funny. Who are they (#GENERAL#)?</w:t>
      </w:r>
    </w:p>
    <w:p>
      <w:r>
        <w:t>[s01_e14_c09_u004] Ross Geller: The blond woman (Carol Willick) is my (Ross Geller) ex-wife, and the woman (Susan Bunch) touching her (Carol Willick) is her (Carol Willick)... close, personal friend (Susan Bunch).</w:t>
      </w:r>
    </w:p>
    <w:p>
      <w:r>
        <w:t>[s01_e14_c09_u005] Kristin: You (Ross Geller) mean they (#GENERAL#)'re lovers.</w:t>
      </w:r>
    </w:p>
    <w:p>
      <w:r>
        <w:t>[s01_e14_c09_u006] Ross Geller: If you (Kristin) wan na put a label on it.</w:t>
      </w:r>
    </w:p>
    <w:p>
      <w:r>
        <w:t>[s01_e14_c09_u007] Kristin: Wow, uh, anything else I (Kristin) should know?</w:t>
      </w:r>
    </w:p>
    <w:p>
      <w:r>
        <w:t>[s01_e14_c09_u008] Ross Geller: Nope, nope, that's it.</w:t>
      </w:r>
    </w:p>
    <w:p>
      <w:r>
        <w:t xml:space="preserve">[s01_e14_c09_u009] Unknown Speaker: </w:t>
      </w:r>
    </w:p>
    <w:p>
      <w:r>
        <w:t>[s01_e14_c09_u010] Ross Geller: Oh, and she (Carol Willick)'s pregnant with my (Ross Geller) baby (Ben Geller). I (Ross Geller) always forget that part. Helloo!</w:t>
      </w:r>
    </w:p>
    <w:p>
      <w:r>
        <w:t>Scene: s01_e14_c10</w:t>
      </w:r>
    </w:p>
    <w:p>
      <w:r>
        <w:t>[s01_e14_c10_u001] Phoebe Buffay: Ok, so now we (Phoebe Buffay and Rachel Green and Monica Geller) need, um sage branches and the sacramental wine.</w:t>
      </w:r>
    </w:p>
    <w:p>
      <w:r>
        <w:t>[s01_e14_c10_u002] Monica Geller: All I (Monica Geller) have is, is oregano and a Fresca.</w:t>
      </w:r>
    </w:p>
    <w:p>
      <w:r>
        <w:t>[s01_e14_c10_u003] Phoebe Buffay: Um, that's ok! Ok. All right. Now we (Phoebe Buffay and Rachel Green and Monica Geller) need the semen of a righteous man (#GENERAL#).</w:t>
      </w:r>
    </w:p>
    <w:p>
      <w:r>
        <w:t>[s01_e14_c10_u004] Rachel Green: Ok, Pheebs (Phoebe Buffay), you (#GENERAL#) know what, if we (Phoebe Buffay and Rachel Green and Monica Geller) had that, we (Phoebe Buffay and Rachel Green and Monica Geller) wouldn't be doing the ritual in the first place.</w:t>
      </w:r>
    </w:p>
    <w:p>
      <w:r>
        <w:t>[s01_e14_c10_u005] Monica Geller: Can we (Phoebe Buffay and Rachel Green and Monica Geller) just start throwing things in?</w:t>
      </w:r>
    </w:p>
    <w:p>
      <w:r>
        <w:t>[s01_e14_c10_u006] Phoebe Buffay: Ok, yeah, ok. Oh, OK.</w:t>
      </w:r>
    </w:p>
    <w:p>
      <w:r>
        <w:t>[s01_e14_c10_u007] Rachel Green: Ok, Barry (Barry Farber)'s letters. Adam (Adam Ritter) Ritter's boxer shorts.</w:t>
      </w:r>
    </w:p>
    <w:p>
      <w:r>
        <w:t>[s01_e14_c10_u008] Phoebe Buffay: Ok, and I (Phoebe Buffay) have the, uh receipt for my (Phoebe Buffay) dinner with Nokululu (Nokululu Oon) Oon Ah Ah.</w:t>
      </w:r>
    </w:p>
    <w:p>
      <w:r>
        <w:t>[s01_e14_c10_u009] Monica Geller: Look, here's a picture of Scotty (Scotty Jared) Jared naked.</w:t>
      </w:r>
    </w:p>
    <w:p>
      <w:r>
        <w:t>[s01_e14_c10_u010] Rachel Green: Hey he (Scotty Jared)'s wearing a sweater.</w:t>
      </w:r>
    </w:p>
    <w:p>
      <w:r>
        <w:t>[s01_e14_c10_u011] Monica Geller: No.</w:t>
      </w:r>
    </w:p>
    <w:p>
      <w:r>
        <w:t>[s01_e14_c10_u012] Phoebe Buffay, Rachel Green: Eww!</w:t>
      </w:r>
    </w:p>
    <w:p>
      <w:r>
        <w:t>[s01_e14_c10_u013] Rachel Green: And here we (Phoebe Buffay and Rachel Green and Monica Geller) have the last of Paulo's grappa.</w:t>
      </w:r>
    </w:p>
    <w:p>
      <w:r>
        <w:t>[s01_e14_c10_u014] Monica Geller: Hey, Rachel (Rachel Green), isn't that stuff almost pure...</w:t>
      </w:r>
    </w:p>
    <w:p>
      <w:r>
        <w:t xml:space="preserve">[s01_e14_c10_u015] Unknown Speaker: </w:t>
      </w:r>
    </w:p>
    <w:p>
      <w:r>
        <w:t>Scene: s01_e14_c11</w:t>
      </w:r>
    </w:p>
    <w:p>
      <w:r>
        <w:t>[s01_e14_c11_u001] Chandler Bing: How can I (Chandler Bing) dump this woman (Janice Litman Goralnik) on Valentine's day?</w:t>
      </w:r>
    </w:p>
    <w:p>
      <w:r>
        <w:t>[s01_e14_c11_u002] Joey Tribbiani: I (Joey Tribbiani) don't know. You (Chandler Bing) dumped her (Janice Litman Goralnik) on New Year's.</w:t>
      </w:r>
    </w:p>
    <w:p>
      <w:r>
        <w:t>[s01_e14_c11_u003] Chandler Bing: Oh, man (#GENERAL#). In my (Chandler Bing) next life, I (Chandler Bing)'m coming back as a toilet brush.</w:t>
      </w:r>
    </w:p>
    <w:p>
      <w:r>
        <w:t xml:space="preserve">[s01_e14_c11_u004] Unknown Speaker: </w:t>
      </w:r>
    </w:p>
    <w:p>
      <w:r>
        <w:t>[s01_e14_c11_u005] Janice Litman Goralnik: Hello, funny Valentine (Chandler Bing).</w:t>
      </w:r>
    </w:p>
    <w:p>
      <w:r>
        <w:t>[s01_e14_c11_u006] Chandler Bing: Hi, Just Janice (Janice Litman Goralnik).</w:t>
      </w:r>
    </w:p>
    <w:p>
      <w:r>
        <w:t>[s01_e14_c11_u007] Janice Litman Goralnik: Hello, Joey (Joey Tribbiani), our (Janice Litman Goralnik and David and Chandler Bing) little matchmaker. I (Janice Litman Goralnik) could just kiss you (Joey Tribbiani) all over, and I (Janice Litman Goralnik)'m gon na (#OTHER#)!</w:t>
      </w:r>
    </w:p>
    <w:p>
      <w:r>
        <w:t xml:space="preserve">[s01_e14_c11_u008] Unknown Speaker: </w:t>
      </w:r>
    </w:p>
    <w:p>
      <w:r>
        <w:t>[s01_e14_c11_u009] Joey Tribbiani: If you (Chandler Bing) don't do it (#OTHER#), I (Joey Tribbiani) will.</w:t>
      </w:r>
    </w:p>
    <w:p>
      <w:r>
        <w:t>Scene: s01_e14_c12</w:t>
      </w:r>
    </w:p>
    <w:p>
      <w:r>
        <w:t>[s01_e14_c12_u001] Ross Geller: So, um, what do you (Kristin) do for a living?</w:t>
      </w:r>
    </w:p>
    <w:p>
      <w:r>
        <w:t>[s01_e14_c12_u002] Kristin: Well, um, for the past few years I (Kristin)'ve been working .. ... which is funny because, that wasn't even my (Kristin) major.</w:t>
      </w:r>
    </w:p>
    <w:p>
      <w:r>
        <w:t>[s01_e14_c12_u003] Carol Willick: Oh no. I (Carol Willick) thought you (Kristin) said they (#GENERAL#) could shoot the spot without you (Kristin).</w:t>
      </w:r>
    </w:p>
    <w:p>
      <w:r>
        <w:t>[s01_e14_c12_u004] Susan Bunch: I (Susan Bunch) thought they (#GENERAL#) could... I (Susan Bunch)'ll try to get back as soon as I (Susan Bunch) can. I (Susan Bunch)'m sorry.</w:t>
      </w:r>
    </w:p>
    <w:p>
      <w:r>
        <w:t>[s01_e14_c12_u005] Ross Geller: Now that is funny. Hey, do you (Kristin) think... would it be too weird if I (Ross Geller) invited Carol (Carol Willick) over to join us (Ross Geller and Kristin and Susan Bunch)? ' Cause she (Carol Willick)'s, she (Carol Willick)'s alone now, and pregnant, and, and sad.</w:t>
      </w:r>
    </w:p>
    <w:p>
      <w:r>
        <w:t>[s01_e14_c12_u006] Kristin: I (Kristin) guess.</w:t>
      </w:r>
    </w:p>
    <w:p>
      <w:r>
        <w:t>[s01_e14_c12_u007] Ross Geller: Are you (Kristin) sure? Great. Carol (Carol Willick)? Wan na come over and join us (Ross Geller and Kristin and Susan Bunch)?</w:t>
      </w:r>
    </w:p>
    <w:p>
      <w:r>
        <w:t>[s01_e14_c12_u008] Carol Willick: Oh, no no no. I (Carol Willick)'m fine. I (Carol Willick)'m fine.</w:t>
      </w:r>
    </w:p>
    <w:p>
      <w:r>
        <w:t>[s01_e14_c12_u009] Ross Geller: Come on. These people'll scooch down. You (Ross Geller) guys'll scooch, won't you (Ross Geller)? Let's try scooching! Come on. Come on. Uh, Kristen (Kristin) Riggs, this is Carol (Carol Willick) Willick. Carol (Carol Willick), Kristin (Kristin). Uh, Carol (Carol Willick) teaches sixth grade. And, Kristin (Kristin), Kristin (Kristin)... ... does something that, funnily enough, wasn't even her (Kristin) major!</w:t>
      </w:r>
    </w:p>
    <w:p>
      <w:r>
        <w:t>Scene: s01_e14_c13</w:t>
      </w:r>
    </w:p>
    <w:p>
      <w:r>
        <w:t>[s01_e14_c13_u001] Fireman No. 1: What do we (Fireman No. 3 and Fireman No. 2 and Fireman No. 1) got there?</w:t>
      </w:r>
    </w:p>
    <w:p>
      <w:r>
        <w:t>[s01_e14_c13_u002] Fireman No. 2: A piece of something: boxer shorts, greeting cards, and what looks like a half - charred pictureWow, that guy (Man 1)'s hairier than the Chief!</w:t>
      </w:r>
    </w:p>
    <w:p>
      <w:r>
        <w:t>[s01_e14_c13_u003] Monica Geller: You (#GENERAL#) know, it (#OTHER#)'s a really funny story how this happened.</w:t>
      </w:r>
    </w:p>
    <w:p>
      <w:r>
        <w:t>[s01_e14_c13_u004] Fireman No. 3: It (#OTHER#)'s all right. It (#OTHER#)'s all right. You (Monica Geller) don't have to explain. This isn't the first boyfriend bonfire that we (Fireman No. 3 and Fireman No. 2 and Fireman No. 1)'ve seen get out of control.</w:t>
      </w:r>
    </w:p>
    <w:p>
      <w:r>
        <w:t>[s01_e14_c13_u005] Fireman No. 1: You (Phoebe Buffay and Rachel Green and Monica Geller)'re our (Fireman No. 3 and Fireman No. 2 and Fireman No. 1) third call tonight.</w:t>
      </w:r>
    </w:p>
    <w:p>
      <w:r>
        <w:t>[s01_e14_c13_u006] Rachel Green: Really?</w:t>
      </w:r>
    </w:p>
    <w:p>
      <w:r>
        <w:t>[s01_e14_c13_u007] Fireman No. 2: Oh, sure, Valentine (#OTHER#)'s is our (Fireman No. 3 and Fireman No. 2 and Fireman No. 1) busiest night of the year.</w:t>
      </w:r>
    </w:p>
    <w:p>
      <w:r>
        <w:t>Scene: s01_e14_c14</w:t>
      </w:r>
    </w:p>
    <w:p>
      <w:r>
        <w:t>[s01_e14_c14_u001] Janice Litman Goralnik: I (Janice Litman Goralnik) brought you (Chandler Bing) something.</w:t>
      </w:r>
    </w:p>
    <w:p>
      <w:r>
        <w:t>[s01_e14_c14_u002] Chandler Bing: Is it loaded? Oh, little candy hearts. Chan (Chandler Bing) and Jan (Janice Litman Goralnik) Forever.</w:t>
      </w:r>
    </w:p>
    <w:p>
      <w:r>
        <w:t>[s01_e14_c14_u003] Janice Litman Goralnik: I (Janice Litman Goralnik) had them (Non-Entity) made special.</w:t>
      </w:r>
    </w:p>
    <w:p>
      <w:r>
        <w:t>[s01_e14_c14_u004] Chandler Bing: Ok, Janice (Janice Litman Goralnik). Janice (Janice Litman Goralnik). Hey, Janice (Janice Litman Goralnik). Look, there's no way for me (Chandler Bing) to tell you (Janice Litman Goralnik) this. At least there's no new way for me (Chandler Bing) to tell you (Janice Litman Goralnik) this. I (Chandler Bing) just don't things are gon na work out.</w:t>
      </w:r>
    </w:p>
    <w:p>
      <w:r>
        <w:t>[s01_e14_c14_u005] Janice Litman Goralnik: That's fine.</w:t>
      </w:r>
    </w:p>
    <w:p>
      <w:r>
        <w:t>[s01_e14_c14_u006] Chandler Bing: It is?</w:t>
      </w:r>
    </w:p>
    <w:p>
      <w:r>
        <w:t>[s01_e14_c14_u007] Janice Litman Goralnik: Mmm - hmm. Because I (Janice Litman Goralnik) know that this isn't the end.</w:t>
      </w:r>
    </w:p>
    <w:p>
      <w:r>
        <w:t>[s01_e14_c14_u008] Chandler Bing: Oh no, you (Janice Litman Goralnik) see, actually it is.</w:t>
      </w:r>
    </w:p>
    <w:p>
      <w:r>
        <w:t>[s01_e14_c14_u009] Janice Litman Goralnik: No, it isn't, because you (Chandler Bing) won't let that happen. Don't you (Chandler Bing) know it yet? You (Chandler Bing) love me (Janice Litman Goralnik), Chandler (Chandler Bing) Bing.</w:t>
      </w:r>
    </w:p>
    <w:p>
      <w:r>
        <w:t>[s01_e14_c14_u010] Chandler Bing: Oh, no I (Chandler Bing) don't.</w:t>
      </w:r>
    </w:p>
    <w:p>
      <w:r>
        <w:t>[s01_e14_c14_u011] Janice Litman Goralnik: Well then ask yourself (Chandler Bing) this. Why do you (Chandler Bing) think we (Janice Litman Goralnik and Chandler Bing) keep ending up together? New Year's? Who invited who? Valentine's? Who asked who into whose bed?</w:t>
      </w:r>
    </w:p>
    <w:p>
      <w:r>
        <w:t>[s01_e14_c14_u012] Chandler Bing: I (Chandler Bing) did, but...</w:t>
      </w:r>
    </w:p>
    <w:p>
      <w:r>
        <w:t>[s01_e14_c14_u013] Janice Litman Goralnik: You (Chandler Bing) seek me (Janice Litman Goralnik) out. Something deep in your (Chandler Bing) soul (Chandler Bing) calls out to me (Janice Litman Goralnik) like a foghorn. Janice (Janice Litman Goralnik), Janice (Janice Litman Goralnik). You (Chandler Bing) want me (Janice Litman Goralnik). You (Chandler Bing) need me (Janice Litman Goralnik). You (Chandler Bing) can't live without me (Janice Litman Goralnik). And you (Chandler Bing) know it. You (Chandler Bing) just don't know you (Chandler Bing) know it. See ya (Chandler Bing).</w:t>
      </w:r>
    </w:p>
    <w:p>
      <w:r>
        <w:t xml:space="preserve">[s01_e14_c14_u014] Unknown Speaker: </w:t>
      </w:r>
    </w:p>
    <w:p>
      <w:r>
        <w:t>[s01_e14_c14_u015] Chandler Bing: Call me (Chandler Bing)!</w:t>
      </w:r>
    </w:p>
    <w:p>
      <w:r>
        <w:t>Scene: s01_e14_c15</w:t>
      </w:r>
    </w:p>
    <w:p>
      <w:r>
        <w:t>[s01_e14_c15_u001] Carol Willick: It's not true. I (Carol Willick) never called your (Ross Geller) mother (Judy Geller) a wolverine.</w:t>
      </w:r>
    </w:p>
    <w:p>
      <w:r>
        <w:t>[s01_e14_c15_u002] Ross Geller: You (Carol Willick) did so. I (Ross Geller) swear, I (Ross Geller) swear How long has she (Kristin) been in the bathroom?</w:t>
      </w:r>
    </w:p>
    <w:p>
      <w:r>
        <w:t>[s01_e14_c15_u003] Carol Willick: Uh, I (Carol Willick) don't think she (Kristin)'s in the bathroom. Her (Kristin) coat is gone.</w:t>
      </w:r>
    </w:p>
    <w:p>
      <w:r>
        <w:t>[s01_e14_c15_u004] Ross Geller: Well maybe it's cold in there. Or maybe I (Ross Geller) screwed up the first date I (Ross Geller) had in 9 years.</w:t>
      </w:r>
    </w:p>
    <w:p>
      <w:r>
        <w:t>[s01_e14_c15_u005] Carol Willick: That could be it.</w:t>
      </w:r>
    </w:p>
    <w:p>
      <w:r>
        <w:t>[s01_e14_c15_u006] Ross Geller: Oh, god. You (Carol Willick) know, this is still pretty hot.</w:t>
      </w:r>
    </w:p>
    <w:p>
      <w:r>
        <w:t>[s01_e14_c15_u007] Carol Willick: Mushroom. Smile. They (#GENERAL#) won't all be like this. Some women might even stay through dinner. Sorry, that's not funny</w:t>
      </w:r>
    </w:p>
    <w:p>
      <w:r>
        <w:t>[s01_e14_c15_u008] Ross Geller: No, it's just... you (Carol Willick) know the whole " getting on with your (Carol Willick) life " thing. Well, do I (Ross Geller) have to? I (Ross Geller) mean, I (Ross Geller)'m sitting here with this cute woman (Carol Willick), and, and, and she (Carol Willick)'s perfectly nice, and, but that there's, that's it. And um, and then I (Ross Geller)'m here talkin ' to you (Carol Willick), and, and it's easy, and it's fun, and, and I (Ross Geller) don't, I (Ross Geller) don't have to... You (Carol Willick) know, here's a wacky thought. Um, what's say you (Carol Willick) and I (Ross Geller) give it another shot? No no no, I (Ross Geller) know what you (Carol Willick)'re gon na say, you (Carol Willick)'re a lesbian. But what do you (Carol Willick) say we (Ross Geller and Carol Willick) just put that aside for now you (Carol Willick) know? Let 's (Ross Geller and Carol Willick) just stick a pin in it, ok? Because, we (Ross Geller and Carol Willick)'re great together, you (Carol Willick) know. You (Carol Willick) can't deny it. Besides, you (Carol Willick)'re carrying my (Ross Geller) baby (Ben Geller). I (Ross Geller) mean, how perfect is that? But see, you (Carol Willick) know, you (Carol Willick) keep sayin ' that, but there's somethin ' right here. I (Ross Geller) love you (Carol Willick).</w:t>
      </w:r>
    </w:p>
    <w:p>
      <w:r>
        <w:t xml:space="preserve">[s01_e14_c15_u009] Unknown Speaker: </w:t>
      </w:r>
    </w:p>
    <w:p>
      <w:r>
        <w:t>[s01_e14_c15_u010] Carol Willick: Oh, I (Carol Willick) love you (Ross Geller) too. But...</w:t>
      </w:r>
    </w:p>
    <w:p>
      <w:r>
        <w:t>[s01_e14_c15_u011] Ross Geller: No but, no but.</w:t>
      </w:r>
    </w:p>
    <w:p>
      <w:r>
        <w:t>[s01_e14_c15_u012] Carol Willick: You (Ross Geller) know that thing you (Ross Geller) put over here with the pin in it? It's time to take the pin out. You (Ross Geller)'ll find someone, I (Carol Willick) know you (Ross Geller) will. The right woman (#GENERAL#) is just waiting for you (Ross Geller).</w:t>
      </w:r>
    </w:p>
    <w:p>
      <w:r>
        <w:t>[s01_e14_c15_u013] Ross Geller: That's easy for you (Carol Willick) to say, you (Carol Willick) found one already.</w:t>
      </w:r>
    </w:p>
    <w:p>
      <w:r>
        <w:t>[s01_e14_c15_u014] Carol Willick: All you (Ross Geller) need is a woman (#GENERAL#) who likes men and you (Ross Geller)'ll be set.</w:t>
      </w:r>
    </w:p>
    <w:p>
      <w:r>
        <w:t xml:space="preserve">[s01_e14_c15_u015] Unknown Speaker: </w:t>
      </w:r>
    </w:p>
    <w:p>
      <w:r>
        <w:t>[s01_e14_c15_u016] Carol Willick: Not her (Woman 1).</w:t>
      </w:r>
    </w:p>
    <w:p>
      <w:r>
        <w:t>Scene: s01_e14_c16</w:t>
      </w:r>
    </w:p>
    <w:p>
      <w:r>
        <w:t>[s01_e14_c16_u001] Fireman No. 3: We (Fireman No. 3 and #GENERAL#) get off around midnight, why don't we (Fireman No. 3 and #GENERAL#) pick you (Rachel Green) up then?</w:t>
      </w:r>
    </w:p>
    <w:p>
      <w:r>
        <w:t>[s01_e14_c16_u002] Rachel Green: So, um, will you (Fireman No. 3 and #GENERAL#) bring the truck?</w:t>
      </w:r>
    </w:p>
    <w:p>
      <w:r>
        <w:t>[s01_e14_c16_u003] Fireman No. 3: I (Fireman No. 3)'ll even let you (Rachel Green) ring the bell.</w:t>
      </w:r>
    </w:p>
    <w:p>
      <w:r>
        <w:t>[s01_e14_c16_u004] Rachel Green: Oh, my god.</w:t>
      </w:r>
    </w:p>
    <w:p>
      <w:r>
        <w:t>[s01_e14_c16_u005] Phoebe Buffay: See, there you (Rachel Green) go, the cleansing works!</w:t>
      </w:r>
    </w:p>
    <w:p>
      <w:r>
        <w:t>[s01_e14_c16_u006] Monica Geller: They (Fireman No. 3 and #GENERAL#)'re nice guys.</w:t>
      </w:r>
    </w:p>
    <w:p>
      <w:r>
        <w:t>[s01_e14_c16_u007] Rachel Green: Oh, they (Fireman No. 3 and #GENERAL#)'re firemen guys.</w:t>
      </w:r>
    </w:p>
    <w:p>
      <w:r>
        <w:t>Scene: s01_e14_c17</w:t>
      </w:r>
    </w:p>
    <w:p>
      <w:r>
        <w:t>[s01_e14_c17_u001] Fireman No. 1: You (Fireman No. 3 and Fireman No. 2) guys tell them (#GENERAL# and Fireman No. 3 and Phoebe Buffay and Rachel Green and Monica Geller and Fireman No. 2) you were married?</w:t>
      </w:r>
    </w:p>
    <w:p>
      <w:r>
        <w:t>[s01_e14_c17_u002] Fireman No. 2: No way!</w:t>
      </w:r>
    </w:p>
    <w:p>
      <w:r>
        <w:t>[s01_e14_c17_u003] Fireman No. 3: Are you (Fireman No. 1) kidding? My (Fireman No. 3) girlfriend doesn't know, I (Fireman No. 3)'m not gon na tell them (#GENERAL# and Phoebe Buffay and Rachel Green and Monica Geller)!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