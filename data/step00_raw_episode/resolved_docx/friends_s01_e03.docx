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s01_e03</w:t>
      </w:r>
    </w:p>
    <w:p>
      <w:r>
        <w:t>Scene: s01_e03_c01</w:t>
      </w:r>
    </w:p>
    <w:p>
      <w:r>
        <w:t>[s01_e03_c01_u001] Phoebe Buffay: Hi guys!</w:t>
      </w:r>
    </w:p>
    <w:p>
      <w:r>
        <w:t>[s01_e03_c01_u002] #ALL#: Hey, Pheebs (Phoebe Buffay)! Hi!</w:t>
      </w:r>
    </w:p>
    <w:p>
      <w:r>
        <w:t>[s01_e03_c01_u003] Ross Geller: Hey. Oh, oh, how'd it go?</w:t>
      </w:r>
    </w:p>
    <w:p>
      <w:r>
        <w:t>[s01_e03_c01_u004] Phoebe Buffay: Um, not so good. He (Phoebe's boyfriend) walked me (Phoebe Buffay) to the subway and said ' We (Ross Geller and Joey Tribbiani and Phoebe Buffay and Rachel Green and Phoebe's boyfriend and Monica Geller and Chandler Bing) should do this again! '</w:t>
      </w:r>
    </w:p>
    <w:p>
      <w:r>
        <w:t>[s01_e03_c01_u005] #ALL#: Ohh. Ouch.</w:t>
      </w:r>
    </w:p>
    <w:p>
      <w:r>
        <w:t>[s01_e03_c01_u006] Rachel Green: What? He (Phoebe's boyfriend) said ' we (Ross Geller and Joey Tribbiani and Phoebe Buffay and Rachel Green and Phoebe's boyfriend and Monica Geller and Chandler Bing) should do it again ', that's good, right?</w:t>
      </w:r>
    </w:p>
    <w:p>
      <w:r>
        <w:t>[s01_e03_c01_u007] Monica Geller: Uh, no. Loosely translated ' We (Ross Geller and Joey Tribbiani and Phoebe Buffay and Rachel Green and Phoebe's boyfriend and Monica Geller and Chandler Bing) should do this again ' means ' You (Phoebe Buffay) will never see me (Monica Geller) naked '.</w:t>
      </w:r>
    </w:p>
    <w:p>
      <w:r>
        <w:t>[s01_e03_c01_u008] Rachel Green: Since when?</w:t>
      </w:r>
    </w:p>
    <w:p>
      <w:r>
        <w:t>[s01_e03_c01_u009] Joey Tribbiani: Since always. It's like dating language. Y'know, like ' It's not you (#GENERAL# and Rachel Green) ' means ' It is you (Phoebe Buffay) '.</w:t>
      </w:r>
    </w:p>
    <w:p>
      <w:r>
        <w:t>[s01_e03_c01_u010] Chandler Bing: Or ' You (Joey Tribbiani and #GENERAL#)'re such a nice guy (#GENERAL#) ' means ' I (Chandler Bing)'m gon na be dating leather - wearing alcoholics and complaining about them (#GENERAL#) to you (Ross Geller and Joey Tribbiani and #GENERAL# and Phoebe Buffay and Rachel Green and Monica Geller) '.</w:t>
      </w:r>
    </w:p>
    <w:p>
      <w:r>
        <w:t>[s01_e03_c01_u011] Phoebe Buffay: Or, or, y'know, um, ' I (Phoebe Buffay) think we (Ross Geller and Joey Tribbiani and #GENERAL# and Phoebe Buffay and Rachel Green and Monica Geller and Chandler Bing) should see other people ' means ' Ha, ha, I (Phoebe Buffay) already am '.</w:t>
      </w:r>
    </w:p>
    <w:p>
      <w:r>
        <w:t>[s01_e03_c01_u012] Rachel Green: And everybody knows this?</w:t>
      </w:r>
    </w:p>
    <w:p>
      <w:r>
        <w:t>[s01_e03_c01_u013] Joey Tribbiani: Yeah. Cushions the blow.</w:t>
      </w:r>
    </w:p>
    <w:p>
      <w:r>
        <w:t>[s01_e03_c01_u014] Chandler Bing: Yeah, it's like when you (Ross Geller and Joey Tribbiani and #GENERAL# and Phoebe Buffay and Rachel Green and Monica Geller)'re a kid (#GENERAL#), and your (Ross Geller and Joey Tribbiani and #GENERAL# and Phoebe Buffay and Rachel Green and Monica Geller) parents put your (Ross Geller and Joey Tribbiani and #GENERAL# and Phoebe Buffay and Rachel Green and Monica Geller) dog to sleep, and they (#GENERAL#) tell you (Ross Geller and Joey Tribbiani and #GENERAL# and Phoebe Buffay and Rachel Green and Monica Geller) it went off to live on some farm.</w:t>
      </w:r>
    </w:p>
    <w:p>
      <w:r>
        <w:t>[s01_e03_c01_u015] Ross Geller: That's funny, that, no, because, uh, our (Ross Geller and Joey Tribbiani and Phoebe Buffay and Rachel Green and Monica Geller and Chandler Bing) parents actually did, uh, send our (Ross Geller and Joey Tribbiani and Phoebe Buffay and Rachel Green and Monica Geller and Chandler Bing) dog off to live on a farm.</w:t>
      </w:r>
    </w:p>
    <w:p>
      <w:r>
        <w:t>[s01_e03_c01_u016] Monica Geller: Uh, Ross (Ross Geller).</w:t>
      </w:r>
    </w:p>
    <w:p>
      <w:r>
        <w:t>[s01_e03_c01_u017] Ross Geller: What? Wh - hello? The Millners ' farm in Connecticut? The Millners, they (#GENERAL#) had this unbelievable farm, they (#GENERAL#) had horses, and, and rabbits that he (#OTHER#) could chase and it was - it w - ..... Oh my (Ross Geller) God, Chi Chi!</w:t>
      </w:r>
    </w:p>
    <w:p>
      <w:r>
        <w:t>Scene: s01_e03_c02</w:t>
      </w:r>
    </w:p>
    <w:p>
      <w:r>
        <w:t>[s01_e03_c02_u001] Chandler Bing: "So how does it feel knowing you (Joey Tribbiani)'re about to die? "</w:t>
      </w:r>
    </w:p>
    <w:p>
      <w:r>
        <w:t>[s01_e03_c02_u002] Joey Tribbiani: "Warden, in five minutes my (Joey Tribbiani) pain will be over. But you (Chandler Bing)'ll have to live with the knowledge that you (Chandler Bing) sent an honest man (Joey Tribbiani) to die. "</w:t>
      </w:r>
    </w:p>
    <w:p>
      <w:r>
        <w:t>[s01_e03_c02_u003] Chandler Bing: Hey, that was really good!</w:t>
      </w:r>
    </w:p>
    <w:p>
      <w:r>
        <w:t>[s01_e03_c02_u004] Joey Tribbiani: Thanks! Let's keep going.</w:t>
      </w:r>
    </w:p>
    <w:p>
      <w:r>
        <w:t>[s01_e03_c02_u005] Chandler Bing: Okay. "So. Whaddya (Joey Tribbiani) want from me (Chandler Bing), Damone (Joey Tribbiani), huh? "</w:t>
      </w:r>
    </w:p>
    <w:p>
      <w:r>
        <w:t>[s01_e03_c02_u006] Joey Tribbiani: "I (Joey Tribbiani) just wan na go back to my (Joey Tribbiani) cell. ' Cause in my (Joey Tribbiani) cell, I (Joey Tribbiani) can smoke. "</w:t>
      </w:r>
    </w:p>
    <w:p>
      <w:r>
        <w:t>[s01_e03_c02_u007] Chandler Bing: "Smoke away. "</w:t>
      </w:r>
    </w:p>
    <w:p>
      <w:r>
        <w:t xml:space="preserve">[s01_e03_c02_u008] Unknown Speaker: </w:t>
      </w:r>
    </w:p>
    <w:p>
      <w:r>
        <w:t>[s01_e03_c02_u009] Chandler Bing: I (Chandler Bing) think this is probably why Damone smokes in his (Damone) cell alone.</w:t>
      </w:r>
    </w:p>
    <w:p>
      <w:r>
        <w:t>[s01_e03_c02_u010] Joey Tribbiani: What?</w:t>
      </w:r>
    </w:p>
    <w:p>
      <w:r>
        <w:t>[s01_e03_c02_u011] Chandler Bing: Relax your (Joey Tribbiani) hand!</w:t>
      </w:r>
    </w:p>
    <w:p>
      <w:r>
        <w:t xml:space="preserve">[s01_e03_c02_u012] Unknown Speaker: </w:t>
      </w:r>
    </w:p>
    <w:p>
      <w:r>
        <w:t>[s01_e03_c02_u013] Chandler Bing: Not so much!</w:t>
      </w:r>
    </w:p>
    <w:p>
      <w:r>
        <w:t>[s01_e03_c02_u014] Joey Tribbiani: Whoah!</w:t>
      </w:r>
    </w:p>
    <w:p>
      <w:r>
        <w:t>[s01_e03_c02_u015] Chandler Bing: Hey!</w:t>
      </w:r>
    </w:p>
    <w:p>
      <w:r>
        <w:t>[s01_e03_c02_u016] Joey Tribbiani: Hey!</w:t>
      </w:r>
    </w:p>
    <w:p>
      <w:r>
        <w:t>[s01_e03_c02_u017] Chandler Bing: Alright, now try taking a puff.</w:t>
      </w:r>
    </w:p>
    <w:p>
      <w:r>
        <w:t xml:space="preserve">[s01_e03_c02_u018] Unknown Speaker: </w:t>
      </w:r>
    </w:p>
    <w:p>
      <w:r>
        <w:t>[s01_e03_c02_u019] Chandler Bing: Alright .. okay. No. Give it to me (Chandler Bing).</w:t>
      </w:r>
    </w:p>
    <w:p>
      <w:r>
        <w:t>[s01_e03_c02_u020] Joey Tribbiani: No no no, I (Joey Tribbiani) am not giving you (Chandler Bing) a cigarette.</w:t>
      </w:r>
    </w:p>
    <w:p>
      <w:r>
        <w:t>[s01_e03_c02_u021] Chandler Bing: It's fine, it's fine. Look, do you (Joey Tribbiani) wan na get this part, or not? Here.</w:t>
      </w:r>
    </w:p>
    <w:p>
      <w:r>
        <w:t xml:space="preserve">[s01_e03_c02_u022] Unknown Speaker: </w:t>
      </w:r>
    </w:p>
    <w:p>
      <w:r>
        <w:t>[s01_e03_c02_u023] Chandler Bing: Don't think of it as a cigarette. Think of it as the thing that's been missing from your (Joey Tribbiani) hand. When you (Joey Tribbiani)'re holding it, you (Joey Tribbiani) feel right. You (Joey Tribbiani) feel complete.</w:t>
      </w:r>
    </w:p>
    <w:p>
      <w:r>
        <w:t>[s01_e03_c02_u024] Joey Tribbiani: Y'miss it?</w:t>
      </w:r>
    </w:p>
    <w:p>
      <w:r>
        <w:t>[s01_e03_c02_u025] Chandler Bing: Nah, not so much. Alright, now we (Joey Tribbiani and Chandler Bing) smoke. Oh .. my (Chandler Bing) .. God.</w:t>
      </w:r>
    </w:p>
    <w:p>
      <w:r>
        <w:t>Scene: s01_e03_c03</w:t>
      </w:r>
    </w:p>
    <w:p>
      <w:r>
        <w:t>[s01_e03_c03_u001] Monica Geller: No, no, no. They (Ross Geller and Joey Tribbiani and Rachel Green and Monica Geller) say it's the same as the distance from the tip of a guy (#GENERAL#)'s thumb to the tip of his (#GENERAL#) index finger.</w:t>
      </w:r>
    </w:p>
    <w:p>
      <w:r>
        <w:t xml:space="preserve">[s01_e03_c03_u002] Unknown Speaker: </w:t>
      </w:r>
    </w:p>
    <w:p>
      <w:r>
        <w:t>[s01_e03_c03_u003] Joey Tribbiani: That's ridiculous!</w:t>
      </w:r>
    </w:p>
    <w:p>
      <w:r>
        <w:t>[s01_e03_c03_u004] Ross Geller: Can I (Ross Geller) use .. either thumb?</w:t>
      </w:r>
    </w:p>
    <w:p>
      <w:r>
        <w:t>[s01_e03_c03_u005] Rachel Green: Alright, don't tell me (Rachel Green), don't tell me (Rachel Green)! Decaf cappucino for Joey (Joey Tribbiani) .. Coffee black .. Late .. And an iced tea. I (Rachel Green)'m getting pretty good at this!</w:t>
      </w:r>
    </w:p>
    <w:p>
      <w:r>
        <w:t>[s01_e03_c03_u006] #ALL#: Yeah. Yeah, excellent.</w:t>
      </w:r>
    </w:p>
    <w:p>
      <w:r>
        <w:t>[s01_e03_c03_u007] Rachel Green: Good for me (Rachel Green)!</w:t>
      </w:r>
    </w:p>
    <w:p>
      <w:r>
        <w:t xml:space="preserve">[s01_e03_c03_u008] Unknown Speaker: </w:t>
      </w:r>
    </w:p>
    <w:p>
      <w:r>
        <w:t>[s01_e03_c03_u009] Joey Tribbiani: Y'okay, Phoebe (Phoebe Buffay)?</w:t>
      </w:r>
    </w:p>
    <w:p>
      <w:r>
        <w:t>[s01_e03_c03_u010] Phoebe Buffay: Yeah - no - I (Phoebe Buffay)'m just - it's, I (Phoebe Buffay) haven't worked - It's my (Phoebe Buffay) bank.</w:t>
      </w:r>
    </w:p>
    <w:p>
      <w:r>
        <w:t>[s01_e03_c03_u011] Monica Geller: What did they (#GENERAL#) do to you (Phoebe Buffay)?</w:t>
      </w:r>
    </w:p>
    <w:p>
      <w:r>
        <w:t>[s01_e03_c03_u012] Phoebe Buffay: It's nothing, it's just - Okay. I (Phoebe Buffay)'m going through my (Phoebe Buffay) mail, and I (Phoebe Buffay) open up their (#GENERAL#) monthly, you (Ross Geller and Joey Tribbiani and Rachel Green and Monica Geller and Chandler Bing) know, STATEMENT -</w:t>
      </w:r>
    </w:p>
    <w:p>
      <w:r>
        <w:t>[s01_e03_c03_u013] Ross Geller: Easy.</w:t>
      </w:r>
    </w:p>
    <w:p>
      <w:r>
        <w:t>[s01_e03_c03_u014] Phoebe Buffay: - and there's five hundred extra dollars in my (Phoebe Buffay) account.</w:t>
      </w:r>
    </w:p>
    <w:p>
      <w:r>
        <w:t>[s01_e03_c03_u015] Chandler Bing: Oh, Satan's minions at work again...</w:t>
      </w:r>
    </w:p>
    <w:p>
      <w:r>
        <w:t>[s01_e03_c03_u016] Phoebe Buffay: Yes, 'cause now I (Phoebe Buffay) have to go down there, and deal with them (#GENERAL#).</w:t>
      </w:r>
    </w:p>
    <w:p>
      <w:r>
        <w:t>[s01_e03_c03_u017] Joey Tribbiani: What are you (Phoebe Buffay) talking about? Keep it!</w:t>
      </w:r>
    </w:p>
    <w:p>
      <w:r>
        <w:t>[s01_e03_c03_u018] Phoebe Buffay: It's not mine, I (Phoebe Buffay) didn't earn it, if I (Phoebe Buffay) kept it, it would be like stealing.</w:t>
      </w:r>
    </w:p>
    <w:p>
      <w:r>
        <w:t>[s01_e03_c03_u019] Rachel Green: Yeah, but if you (Phoebe Buffay) spent it, it would be like shopping!</w:t>
      </w:r>
    </w:p>
    <w:p>
      <w:r>
        <w:t>[s01_e03_c03_u020] Phoebe Buffay: Okay. Okay, let 's (#GENERAL# and Phoebe Buffay) say I (Phoebe Buffay) bought a really great pair of shoes. Do you (Ross Geller and Joey Tribbiani and Rachel Green and Monica Geller) know what I (Phoebe Buffay)'d hear, with every step (#OTHER#) I (Phoebe Buffay) took? ' Not - mine (Phoebe Buffay). Not - mine (Phoebe Buffay). Not - mine (Phoebe Buffay). ' And even if I (Phoebe Buffay) was happy, okay, and, and skipping - ' Not - not - mine, not - not - mine, not - not - mine, not - not - mine (Phoebe Buffay) '...</w:t>
      </w:r>
    </w:p>
    <w:p>
      <w:r>
        <w:t>[s01_e03_c03_u021] Monica Geller: We (Ross Geller and Joey Tribbiani and Phoebe Buffay and Rachel Green and Monica Geller and Chandler Bing)'re with you (Phoebe Buffay). We (Ross Geller and Joey Tribbiani and Phoebe Buffay and Rachel Green and Monica Geller and Chandler Bing) got it.</w:t>
      </w:r>
    </w:p>
    <w:p>
      <w:r>
        <w:t xml:space="preserve">[s01_e03_c03_u022] Unknown Speaker: </w:t>
      </w:r>
    </w:p>
    <w:p>
      <w:r>
        <w:t>[s01_e03_c03_u023] Phoebe Buffay: Okay. I (Phoebe Buffay)'d - just - I (Phoebe Buffay)'d never be able to enjoy it. It would be like this giant karmic debt.</w:t>
      </w:r>
    </w:p>
    <w:p>
      <w:r>
        <w:t>[s01_e03_c03_u024] Rachel Green: Chandler (Chandler Bing), what are you (Chandler Bing) doing?</w:t>
      </w:r>
    </w:p>
    <w:p>
      <w:r>
        <w:t>[s01_e03_c03_u025] Monica Geller: Hey. Whaddya (Chandler Bing) doing?</w:t>
      </w:r>
    </w:p>
    <w:p>
      <w:r>
        <w:t xml:space="preserve">[s01_e03_c03_u026] Unknown Speaker: </w:t>
      </w:r>
    </w:p>
    <w:p>
      <w:r>
        <w:t>[s01_e03_c03_u027] #ALL#: Oh! Oh, God!</w:t>
      </w:r>
    </w:p>
    <w:p>
      <w:r>
        <w:t>[s01_e03_c03_u028] Ross Geller: What is this?!</w:t>
      </w:r>
    </w:p>
    <w:p>
      <w:r>
        <w:t>[s01_e03_c03_u029] Chandler Bing: I (Chandler Bing)'m smoking. I (Chandler Bing)'m smoking, I (Chandler Bing)'m smoking.</w:t>
      </w:r>
    </w:p>
    <w:p>
      <w:r>
        <w:t>[s01_e03_c03_u030] Phoebe Buffay: Oh, I (Phoebe Buffay) can't believe you (Chandler Bing)! You (Chandler Bing)'ve been so good, for three years!</w:t>
      </w:r>
    </w:p>
    <w:p>
      <w:r>
        <w:t>[s01_e03_c03_u031] Chandler Bing: And this - is my (Chandler Bing) reward!</w:t>
      </w:r>
    </w:p>
    <w:p>
      <w:r>
        <w:t>[s01_e03_c03_u032] Ross Geller: Hold on a second, alright? Just think about what you (Chandler Bing) went through the last time you (Chandler Bing) quit.</w:t>
      </w:r>
    </w:p>
    <w:p>
      <w:r>
        <w:t>[s01_e03_c03_u033] Chandler Bing: Okay, so this time I (Chandler Bing) won't quit!</w:t>
      </w:r>
    </w:p>
    <w:p>
      <w:r>
        <w:t>[s01_e03_c03_u034] #ALL#: Ohhh! Put it out!</w:t>
      </w:r>
    </w:p>
    <w:p>
      <w:r>
        <w:t>[s01_e03_c03_u035] Chandler Bing: All right! I (Chandler Bing)'m putting it out, I (Chandler Bing)'m putting it out.</w:t>
      </w:r>
    </w:p>
    <w:p>
      <w:r>
        <w:t>[s01_e03_c03_u036] Phoebe Buffay: Oh, no! I (Phoebe Buffay) - I (Phoebe Buffay) can't drink this now!</w:t>
      </w:r>
    </w:p>
    <w:p>
      <w:r>
        <w:t>[s01_e03_c03_u037] Monica Geller: Alright. I (Monica Geller)'m gon na go change, I (Monica Geller)'ve got a date.</w:t>
      </w:r>
    </w:p>
    <w:p>
      <w:r>
        <w:t>[s01_e03_c03_u038] Rachel Green: This Alan (Alan) again? How's it goin '?</w:t>
      </w:r>
    </w:p>
    <w:p>
      <w:r>
        <w:t>[s01_e03_c03_u039] Monica Geller: ' S'going pretty good, y'know? It's nice, and, we (#GENERAL# and Monica Geller)'re having fun.</w:t>
      </w:r>
    </w:p>
    <w:p>
      <w:r>
        <w:t>[s01_e03_c03_u040] Joey Tribbiani: So when do we (Ross Geller and Joey Tribbiani and Phoebe Buffay and Rachel Green and Chandler Bing) get to meet the guy (Alan)?</w:t>
      </w:r>
    </w:p>
    <w:p>
      <w:r>
        <w:t>[s01_e03_c03_u041] Monica Geller: Let 's (Monica Geller) see, today's Monday... Never.</w:t>
      </w:r>
    </w:p>
    <w:p>
      <w:r>
        <w:t>[s01_e03_c03_u042] #ALL#: Oh, come on! Come on!</w:t>
      </w:r>
    </w:p>
    <w:p>
      <w:r>
        <w:t>[s01_e03_c03_u043] Monica Geller: No. Not after what happened with Steve (Steve (drug addict)).</w:t>
      </w:r>
    </w:p>
    <w:p>
      <w:r>
        <w:t>[s01_e03_c03_u044] Chandler Bing: What are you (Monica Geller) talking about? We (Ross Geller and Joey Tribbiani and Phoebe Buffay and Rachel Green and Chandler Bing) love Schhteve! Schhteve (Steve (drug addict)) was schhexy !.. Sorry.</w:t>
      </w:r>
    </w:p>
    <w:p>
      <w:r>
        <w:t>[s01_e03_c03_u045] Monica Geller: Look, I (Monica Geller) don't even know how I (Monica Geller) feel about him (Alan) yet. Just give me (Monica Geller) a chance to figure that out.</w:t>
      </w:r>
    </w:p>
    <w:p>
      <w:r>
        <w:t>[s01_e03_c03_u046] Rachel Green: Well, then can we (Ross Geller and Joey Tribbiani and Phoebe Buffay and Rachel Green and Chandler Bing) meet him (Alan)?</w:t>
      </w:r>
    </w:p>
    <w:p>
      <w:r>
        <w:t>[s01_e03_c03_u047] Monica Geller: Nope. Schhorry.</w:t>
      </w:r>
    </w:p>
    <w:p>
      <w:r>
        <w:t>Scene: s01_e03_c04</w:t>
      </w:r>
    </w:p>
    <w:p>
      <w:r>
        <w:t>[s01_e03_c04_u001] Monica Geller: I (Monica Geller) mean, why should I (Monica Geller) let them (Ross Geller and Joey Tribbiani and #GENERAL# and Phoebe Buffay and Rachel Green and Chandler Bing) meet him (Alan)? I (Monica Geller) mean, I (Monica Geller) bring a guy home, and within five minutes they (Ross Geller and Joey Tribbiani and #GENERAL# and Phoebe Buffay and Rachel Green and Chandler Bing)'re all over him (Alan). I (Monica Geller) mean, they (Ross Geller and Joey Tribbiani and #GENERAL# and Phoebe Buffay and Rachel Green and Chandler Bing)'re like - coyotes, picking off the weak members of the herd.</w:t>
      </w:r>
    </w:p>
    <w:p>
      <w:r>
        <w:t>[s01_e03_c04_u002] Paula: Listen. As someone who's seen more than her (Paula) fair share of bad beef, I (Paula)'ll tell you (Monica Geller): that is not such a terrible thing. I (Paula) mean, they (Ross Geller and Joey Tribbiani and #GENERAL# and Phoebe Buffay and Rachel Green and Chandler Bing)'re your (Monica Geller) friends, they (Ross Geller and Joey Tribbiani and #GENERAL# and Phoebe Buffay and Rachel Green and Chandler Bing)'re just looking out after you (Monica Geller).</w:t>
      </w:r>
    </w:p>
    <w:p>
      <w:r>
        <w:t>[s01_e03_c04_u003] Monica Geller: I (Monica Geller) know. I (Monica Geller) just wish that once, I (Monica Geller)'d bring a guy home that they (Ross Geller and Joey Tribbiani and #GENERAL# and Phoebe Buffay and Rachel Green and Chandler Bing) actually liked.</w:t>
      </w:r>
    </w:p>
    <w:p>
      <w:r>
        <w:t>[s01_e03_c04_u004] Paula: Well, you (Monica Geller) do realise the odds of that happening are a little slimmer if they (Ross Geller and Joey Tribbiani and #GENERAL# and Phoebe Buffay and Rachel Green and Chandler Bing) never get to meet the guy (#GENERAL#) ..</w:t>
      </w:r>
    </w:p>
    <w:p>
      <w:r>
        <w:t>Scene: s01_e03_c05</w:t>
      </w:r>
    </w:p>
    <w:p>
      <w:r>
        <w:t>[s01_e03_c05_u001] Joey Tribbiani: Let it go, Ross (Ross Geller).</w:t>
      </w:r>
    </w:p>
    <w:p>
      <w:r>
        <w:t>[s01_e03_c05_u002] Ross Geller: Yeah, well, you (Joey Tribbiani) didn't know Chi (#OTHER#) Chi.</w:t>
      </w:r>
    </w:p>
    <w:p>
      <w:r>
        <w:t>[s01_e03_c05_u003] Monica Geller: Do you (Ross Geller and Joey Tribbiani and #GENERAL# and Phoebe Buffay and Rachel Green and Chandler Bing) all promise?</w:t>
      </w:r>
    </w:p>
    <w:p>
      <w:r>
        <w:t>[s01_e03_c05_u004] #ALL#: Yeah! We (Ross Geller and Joey Tribbiani and #GENERAL# and Phoebe Buffay and Rachel Green and Chandler Bing) promise! We (Ross Geller and Joey Tribbiani and #GENERAL# and Phoebe Buffay and Rachel Green and Chandler Bing)'ll be good!</w:t>
      </w:r>
    </w:p>
    <w:p>
      <w:r>
        <w:t>[s01_e03_c05_u005] Monica Geller: Chandler (Chandler Bing)? Do you (Chandler Bing) promise to be good?</w:t>
      </w:r>
    </w:p>
    <w:p>
      <w:r>
        <w:t xml:space="preserve">[s01_e03_c05_u006] Unknown Speaker: </w:t>
      </w:r>
    </w:p>
    <w:p>
      <w:r>
        <w:t>[s01_e03_c05_u007] Joey Tribbiani: You (Chandler Bing) can come in, but your (Chandler Bing) filter - tipped little buddy (#OTHER#) has to stay outside!</w:t>
      </w:r>
    </w:p>
    <w:p>
      <w:r>
        <w:t xml:space="preserve">[s01_e03_c05_u008] Unknown Speaker: </w:t>
      </w:r>
    </w:p>
    <w:p>
      <w:r>
        <w:t xml:space="preserve">[s01_e03_c05_u009] Unknown Speaker: </w:t>
      </w:r>
    </w:p>
    <w:p>
      <w:r>
        <w:t>[s01_e03_c05_u010] Ross Geller: Hey, Pheebs (Phoebe Buffay).</w:t>
      </w:r>
    </w:p>
    <w:p>
      <w:r>
        <w:t>[s01_e03_c05_u011] Phoebe Buffay: ' Dear Ms. Buffay (Phoebe Buffay). Thank you (Phoebe Buffay) for calling attention to our (#GENERAL# and Phoebe Buffay) error. We (#GENERAL# and Phoebe Buffay) have credited your (Phoebe Buffay) account with five hundred dollars. We (#GENERAL# and Phoebe Buffay)'re sorry for the inconvenience, and hope you (Phoebe Buffay)'ll accept this - - football phone as our (#GENERAL# and Phoebe Buffay) free gift. ' Do you (Ross Geller and #GENERAL#) believe this?! Now I (Phoebe Buffay) have a thousand dollars, and a football phone!</w:t>
      </w:r>
    </w:p>
    <w:p>
      <w:r>
        <w:t>[s01_e03_c05_u012] Rachel Green: What bank is this?</w:t>
      </w:r>
    </w:p>
    <w:p>
      <w:r>
        <w:t xml:space="preserve">[s01_e03_c05_u013] Unknown Speaker: </w:t>
      </w:r>
    </w:p>
    <w:p>
      <w:r>
        <w:t>[s01_e03_c05_u014] Monica Geller: Hey. It's him (Alan). Who is it?</w:t>
      </w:r>
    </w:p>
    <w:p>
      <w:r>
        <w:t>[s01_e03_c05_u015] Alan: It's Alan (Alan).</w:t>
      </w:r>
    </w:p>
    <w:p>
      <w:r>
        <w:t>[s01_e03_c05_u016] Joey Tribbiani: Chandler (Chandler Bing)! He (Alan)'s here!</w:t>
      </w:r>
    </w:p>
    <w:p>
      <w:r>
        <w:t xml:space="preserve">[s01_e03_c05_u017] Unknown Speaker: </w:t>
      </w:r>
    </w:p>
    <w:p>
      <w:r>
        <w:t>[s01_e03_c05_u018] Monica Geller: Okay, please be good, please. Just remember how much you (Ross Geller and Joey Tribbiani and Phoebe Buffay and Rachel Green and Chandler Bing) all like me (Monica Geller).</w:t>
      </w:r>
    </w:p>
    <w:p>
      <w:r>
        <w:t xml:space="preserve">[s01_e03_c05_u019] Unknown Speaker: </w:t>
      </w:r>
    </w:p>
    <w:p>
      <w:r>
        <w:t>[s01_e03_c05_u020] Monica Geller: Hi. Alan (Alan), this is everybody. Everybody, this is Alan (Alan).</w:t>
      </w:r>
    </w:p>
    <w:p>
      <w:r>
        <w:t>[s01_e03_c05_u021] Alan: Hi.</w:t>
      </w:r>
    </w:p>
    <w:p>
      <w:r>
        <w:t>[s01_e03_c05_u022] #ALL#: Hi, Alan (Alan).</w:t>
      </w:r>
    </w:p>
    <w:p>
      <w:r>
        <w:t>[s01_e03_c05_u023] Alan: I (Alan)'ve heard schho much about all you (Ross Geller and Joey Tribbiani and Phoebe Buffay and Rachel Green and Chandler Bing) guyschh!</w:t>
      </w:r>
    </w:p>
    <w:p>
      <w:r>
        <w:t xml:space="preserve">[s01_e03_c05_u024] Unknown Speaker: </w:t>
      </w:r>
    </w:p>
    <w:p>
      <w:r>
        <w:t xml:space="preserve">[s01_e03_c05_u025] Unknown Speaker: </w:t>
      </w:r>
    </w:p>
    <w:p>
      <w:r>
        <w:t>[s01_e03_c05_u026] Monica Geller: Thanks. I (Monica Geller)'ll call you (Alan) tomorrow. Okay. Okay, let 's (Ross Geller and Joey Tribbiani and Phoebe Buffay and Rachel Green and Monica Geller and Chandler Bing) let the Alan (Alan) - bashing begin. Who's gon na take the first shot, hmm?</w:t>
      </w:r>
    </w:p>
    <w:p>
      <w:r>
        <w:t xml:space="preserve">[s01_e03_c05_u027] Unknown Speaker: </w:t>
      </w:r>
    </w:p>
    <w:p>
      <w:r>
        <w:t>[s01_e03_c05_u028] Monica Geller: C'mon!</w:t>
      </w:r>
    </w:p>
    <w:p>
      <w:r>
        <w:t>[s01_e03_c05_u029] Ross Geller: ... I (Ross Geller)'ll go. Let 's (Ross Geller and Joey Tribbiani and Phoebe Buffay and Rachel Green and Chandler Bing) start with the way he (Alan) kept picking at - no, I (Ross Geller)'m sorry, I (Ross Geller) can't do this, can't do this. We (Ross Geller and Joey Tribbiani and Phoebe Buffay and Rachel Green and Chandler Bing) loved him (Alan).</w:t>
      </w:r>
    </w:p>
    <w:p>
      <w:r>
        <w:t>[s01_e03_c05_u030] #ALL#: Loved him (Alan)! Yeah! He (Alan)'s great!</w:t>
      </w:r>
    </w:p>
    <w:p>
      <w:r>
        <w:t>[s01_e03_c05_u031] Monica Geller: Wait a minute! We (Ross Geller and Joey Tribbiani and Phoebe Buffay and Rachel Green and Monica Geller and Chandler Bing)'re talking about someone that I (Monica Geller)'m going out with?</w:t>
      </w:r>
    </w:p>
    <w:p>
      <w:r>
        <w:t>[s01_e03_c05_u032] #ALL#: Yeah!</w:t>
      </w:r>
    </w:p>
    <w:p>
      <w:r>
        <w:t>[s01_e03_c05_u033] Rachel Green: And did you (The Guys) notice ...?</w:t>
      </w:r>
    </w:p>
    <w:p>
      <w:r>
        <w:t>[s01_e03_c05_u034] The Guys: Yeah.</w:t>
      </w:r>
    </w:p>
    <w:p>
      <w:r>
        <w:t>[s01_e03_c05_u035] Joey Tribbiani: Know what was great? The way his (Alan) smile was kinda crooked.</w:t>
      </w:r>
    </w:p>
    <w:p>
      <w:r>
        <w:t>[s01_e03_c05_u036] Phoebe Buffay: Yes, yes! Like the man (Man 1) in the shoe!</w:t>
      </w:r>
    </w:p>
    <w:p>
      <w:r>
        <w:t>[s01_e03_c05_u037] Ross Geller: ... What shoe?</w:t>
      </w:r>
    </w:p>
    <w:p>
      <w:r>
        <w:t>[s01_e03_c05_u038] Phoebe Buffay: From the nursery rhyme. ' There was a crooked man (Man 1), Who had a crooked smile, Who lived in a shoe, For a... while... '</w:t>
      </w:r>
    </w:p>
    <w:p>
      <w:r>
        <w:t xml:space="preserve">[s01_e03_c05_u039] Unknown Speaker: </w:t>
      </w:r>
    </w:p>
    <w:p>
      <w:r>
        <w:t>[s01_e03_c05_u040] Ross Geller: ... So I (Ross Geller) think Alan (Alan) will become the yardstick against which all future boyfriends will be measured.</w:t>
      </w:r>
    </w:p>
    <w:p>
      <w:r>
        <w:t>[s01_e03_c05_u041] Rachel Green: What future boyfriends? Nono, I (Rachel Green) th - I (Rachel Green) think this could be, y'know, it.</w:t>
      </w:r>
    </w:p>
    <w:p>
      <w:r>
        <w:t>[s01_e03_c05_u042] Monica Geller: Really!</w:t>
      </w:r>
    </w:p>
    <w:p>
      <w:r>
        <w:t>[s01_e03_c05_u043] Chandler Bing: Oh, yeah. I (Chandler Bing)'d marry him (Alan) just for his (Alan) David (David Hasselhoff) Hasselhoff impression alone. You (Ross Geller and Joey Tribbiani and #GENERAL# and Phoebe Buffay and Rachel Green and Monica Geller) know I (Chandler Bing)'m gon na be doing that at parties, right?</w:t>
      </w:r>
    </w:p>
    <w:p>
      <w:r>
        <w:t>[s01_e03_c05_u044] Ross Geller: You (Ross Geller and Joey Tribbiani and #GENERAL# and Phoebe Buffay and Rachel Green and Monica Geller) know what I (Ross Geller) like most about him (Alan), though?</w:t>
      </w:r>
    </w:p>
    <w:p>
      <w:r>
        <w:t>[s01_e03_c05_u045] #ALL#: What?</w:t>
      </w:r>
    </w:p>
    <w:p>
      <w:r>
        <w:t>[s01_e03_c05_u046] Ross Geller: The way he (Alan) makes me (Ross Geller) feel about myself (Ross Geller).</w:t>
      </w:r>
    </w:p>
    <w:p>
      <w:r>
        <w:t>[s01_e03_c05_u047] #ALL#: Yeah...</w:t>
      </w:r>
    </w:p>
    <w:p>
      <w:r>
        <w:t>Scene: s01_e03_c06</w:t>
      </w:r>
    </w:p>
    <w:p>
      <w:r>
        <w:t>[s01_e03_c06_u001] Monica Geller: Hi .. how was the game?</w:t>
      </w:r>
    </w:p>
    <w:p>
      <w:r>
        <w:t>[s01_e03_c06_u002] Ross Geller: Well ..</w:t>
      </w:r>
    </w:p>
    <w:p>
      <w:r>
        <w:t>[s01_e03_c06_u003] #ALL#: WE (Ross Geller and Joey Tribbiani and Phoebe Buffay and Rachel Green and Monica Geller and Chandler Bing) WON!! Thank you (Monica Geller)! Yes!</w:t>
      </w:r>
    </w:p>
    <w:p>
      <w:r>
        <w:t>[s01_e03_c06_u004] Monica Geller: Fantastic! I (Monica Geller) have one question: How is that possible?</w:t>
      </w:r>
    </w:p>
    <w:p>
      <w:r>
        <w:t>[s01_e03_c06_u005] Joey Tribbiani: Alan (Alan).</w:t>
      </w:r>
    </w:p>
    <w:p>
      <w:r>
        <w:t>[s01_e03_c06_u006] Ross Geller: He (Alan) was unbelievable. He (Alan) was like that - that - that Bugs Bunny cartoon where Bugs is playing all the positions, right, but instead of Bugs it was first base - Alan (Alan), second base - Alan (Alan), third base -...</w:t>
      </w:r>
    </w:p>
    <w:p>
      <w:r>
        <w:t>[s01_e03_c06_u007] Rachel Green: I (Rachel Green) mean, it - it was like, it was like he (Alan) made us (Ross Geller and Joey Tribbiani and #GENERAL# and Rachel Green and Chandler Bing) into a team (Ross Geller and Joey Tribbiani and #GENERAL# and Rachel Green and Chandler Bing).</w:t>
      </w:r>
    </w:p>
    <w:p>
      <w:r>
        <w:t>[s01_e03_c06_u008] Chandler Bing: Yep, we (Ross Geller and Joey Tribbiani and #GENERAL# and Rachel Green and Chandler Bing) sure showed those Hassidic jewellers a thing or two about softball ..</w:t>
      </w:r>
    </w:p>
    <w:p>
      <w:r>
        <w:t>[s01_e03_c06_u009] Monica Geller: Can I (Monica Geller) ask you (Ross Geller and Joey Tribbiani and Phoebe Buffay and Rachel Green and Chandler Bing) guys a question? D'you (Ross Geller and Joey Tribbiani and Phoebe Buffay and Rachel Green and Chandler Bing) ever think that Alan (Alan) is maybe .. sometimes ..</w:t>
      </w:r>
    </w:p>
    <w:p>
      <w:r>
        <w:t>[s01_e03_c06_u010] Ross Geller: What?</w:t>
      </w:r>
    </w:p>
    <w:p>
      <w:r>
        <w:t>[s01_e03_c06_u011] Monica Geller: .. I (Monica Geller) du n no, a little too Alan (Alan)?</w:t>
      </w:r>
    </w:p>
    <w:p>
      <w:r>
        <w:t>[s01_e03_c06_u012] Rachel Green: Well, no. That's impossible. You (#GENERAL# and Monica Geller) can never be too Alan (Alan).</w:t>
      </w:r>
    </w:p>
    <w:p>
      <w:r>
        <w:t>[s01_e03_c06_u013] Ross Geller: Yeah, it's his (Alan), uh, innate Alan (Alan) - ness that - that - that we (Ross Geller and Joey Tribbiani and Phoebe Buffay and Rachel Green and Monica Geller and Chandler Bing) adore.</w:t>
      </w:r>
    </w:p>
    <w:p>
      <w:r>
        <w:t>[s01_e03_c06_u014] Chandler Bing: I (Chandler Bing) personally could have a gallon of Alan (Alan).</w:t>
      </w:r>
    </w:p>
    <w:p>
      <w:r>
        <w:t>Scene: s01_e03_c07</w:t>
      </w:r>
    </w:p>
    <w:p>
      <w:r>
        <w:t>[s01_e03_c07_u001] Phoebe Buffay: Hey, Lizzie (Lizzy).</w:t>
      </w:r>
    </w:p>
    <w:p>
      <w:r>
        <w:t>[s01_e03_c07_u002] Lizzy: Hey, Weird (Phoebe Buffay) Girl.</w:t>
      </w:r>
    </w:p>
    <w:p>
      <w:r>
        <w:t>[s01_e03_c07_u003] Phoebe Buffay: I (Phoebe Buffay) brought you (Lizzy) alphabet soup.</w:t>
      </w:r>
    </w:p>
    <w:p>
      <w:r>
        <w:t>[s01_e03_c07_u004] Lizzy: Did you (Phoebe Buffay) pick out the vowels?</w:t>
      </w:r>
    </w:p>
    <w:p>
      <w:r>
        <w:t>[s01_e03_c07_u005] Phoebe Buffay: Yes. But I (Phoebe Buffay) left in the Ys. ' Cause, y'know, " sometimes y ". Uh, I (Phoebe Buffay) also have something else for you (Lizzy).</w:t>
      </w:r>
    </w:p>
    <w:p>
      <w:r>
        <w:t>[s01_e03_c07_u006] Lizzy: Saltines?</w:t>
      </w:r>
    </w:p>
    <w:p>
      <w:r>
        <w:t>[s01_e03_c07_u007] Phoebe Buffay: No, but would you (Lizzy) like a thousand dollars and a football phone?</w:t>
      </w:r>
    </w:p>
    <w:p>
      <w:r>
        <w:t>[s01_e03_c07_u008] Lizzy: What? Oh my God, there's really money in here.</w:t>
      </w:r>
    </w:p>
    <w:p>
      <w:r>
        <w:t>[s01_e03_c07_u009] Phoebe Buffay: I (Phoebe Buffay) know.</w:t>
      </w:r>
    </w:p>
    <w:p>
      <w:r>
        <w:t>[s01_e03_c07_u010] Lizzy: Weird (Phoebe Buffay) Girl, what are you (Phoebe Buffay) doing?</w:t>
      </w:r>
    </w:p>
    <w:p>
      <w:r>
        <w:t>[s01_e03_c07_u011] Phoebe Buffay: No, I (Phoebe Buffay) want you (Lizzy) to have it. I (Phoebe Buffay) don't want it.</w:t>
      </w:r>
    </w:p>
    <w:p>
      <w:r>
        <w:t>[s01_e03_c07_u012] Lizzy: No, no, I (Lizzy) ha - I (Lizzy) have to give you (Phoebe Buffay) something.</w:t>
      </w:r>
    </w:p>
    <w:p>
      <w:r>
        <w:t>[s01_e03_c07_u013] Phoebe Buffay: Oh, that's fine, no.</w:t>
      </w:r>
    </w:p>
    <w:p>
      <w:r>
        <w:t>[s01_e03_c07_u014] Lizzy: Would you (Phoebe Buffay) like my (Lizzy) tin - foil hat?</w:t>
      </w:r>
    </w:p>
    <w:p>
      <w:r>
        <w:t>[s01_e03_c07_u015] Phoebe Buffay: No. ' Cause you (Lizzy) need that. No, it's okay, thanks.</w:t>
      </w:r>
    </w:p>
    <w:p>
      <w:r>
        <w:t>[s01_e03_c07_u016] Lizzy: Please, let me (Lizzy) do something.</w:t>
      </w:r>
    </w:p>
    <w:p>
      <w:r>
        <w:t>[s01_e03_c07_u017] Phoebe Buffay: Okay, alright, you (Lizzy) buy me (Phoebe Buffay) a soda, and then we (Phoebe Buffay and Lizzy)'re even. Okay?</w:t>
      </w:r>
    </w:p>
    <w:p>
      <w:r>
        <w:t>[s01_e03_c07_u018] Lizzy: Okay.</w:t>
      </w:r>
    </w:p>
    <w:p>
      <w:r>
        <w:t>[s01_e03_c07_u019] Phoebe Buffay: Okay.</w:t>
      </w:r>
    </w:p>
    <w:p>
      <w:r>
        <w:t>Scene: s01_e03_c08</w:t>
      </w:r>
    </w:p>
    <w:p>
      <w:r>
        <w:t>[s01_e03_c08_u001] Lizzy: Keep the change. Sure you (Phoebe Buffay) don't wan na pretzel?</w:t>
      </w:r>
    </w:p>
    <w:p>
      <w:r>
        <w:t>[s01_e03_c08_u002] Phoebe Buffay: No, I (Phoebe Buffay)'m fine.</w:t>
      </w:r>
    </w:p>
    <w:p>
      <w:r>
        <w:t>[s01_e03_c08_u003] Lizzy: See ya (Phoebe Buffay).</w:t>
      </w:r>
    </w:p>
    <w:p>
      <w:r>
        <w:t xml:space="preserve">[s01_e03_c08_u004] Unknown Speaker: </w:t>
      </w:r>
    </w:p>
    <w:p>
      <w:r>
        <w:t>[s01_e03_c08_u005] Phoebe Buffay: Huh!</w:t>
      </w:r>
    </w:p>
    <w:p>
      <w:r>
        <w:t>Scene: s01_e03_c09</w:t>
      </w:r>
    </w:p>
    <w:p>
      <w:r>
        <w:t>[s01_e03_c09_u001] Ross Geller: A thumb?!</w:t>
      </w:r>
    </w:p>
    <w:p>
      <w:r>
        <w:t xml:space="preserve">[s01_e03_c09_u002] Unknown Speaker: </w:t>
      </w:r>
    </w:p>
    <w:p>
      <w:r>
        <w:t>[s01_e03_c09_u003] #ALL#: Eww!</w:t>
      </w:r>
    </w:p>
    <w:p>
      <w:r>
        <w:t>[s01_e03_c09_u004] Phoebe Buffay: I (Phoebe Buffay) know! I (Phoebe Buffay) know, I (Phoebe Buffay) opened it up and there it was, just floating in there, like this tiny little hitch - hiker!</w:t>
      </w:r>
    </w:p>
    <w:p>
      <w:r>
        <w:t>[s01_e03_c09_u005] Chandler Bing: Well, maybe it's a contest, y'know? Like, collect all five?</w:t>
      </w:r>
    </w:p>
    <w:p>
      <w:r>
        <w:t>[s01_e03_c09_u006] Phoebe Buffay: Does, um, anyone wan na see?</w:t>
      </w:r>
    </w:p>
    <w:p>
      <w:r>
        <w:t>[s01_e03_c09_u007] #ALL#: Nooo!</w:t>
      </w:r>
    </w:p>
    <w:p>
      <w:r>
        <w:t xml:space="preserve">[s01_e03_c09_u008] Unknown Speaker: </w:t>
      </w:r>
    </w:p>
    <w:p>
      <w:r>
        <w:t>[s01_e03_c09_u009] #ALL#: Oh, hey, don't do that! Cut it out!</w:t>
      </w:r>
    </w:p>
    <w:p>
      <w:r>
        <w:t>[s01_e03_c09_u010] Rachel Green: It's worse than the thumb!</w:t>
      </w:r>
    </w:p>
    <w:p>
      <w:r>
        <w:t>[s01_e03_c09_u011] Chandler Bing: Hey, this is so unfair!</w:t>
      </w:r>
    </w:p>
    <w:p>
      <w:r>
        <w:t>[s01_e03_c09_u012] Monica Geller: Oh, why is it unfair?</w:t>
      </w:r>
    </w:p>
    <w:p>
      <w:r>
        <w:t>[s01_e03_c09_u013] Chandler Bing: So I (Chandler Bing) have a flaw! Big deal! Like Joey (Joey Tribbiani)'s constant knuckle - cracking isn't annoying? And Ross (Ross Geller), with his (Ross Geller) over-pronouncing every single word? And Monica (Monica Geller), with that snort when she (Monica Geller) laughs? I (Chandler Bing) mean, what the hell is that thing? ... I (Chandler Bing) accept all those flaws, why can't you (Ross Geller and Joey Tribbiani and Phoebe Buffay and Rachel Green and Monica Geller) accept me (Chandler Bing) for this?</w:t>
      </w:r>
    </w:p>
    <w:p>
      <w:r>
        <w:t xml:space="preserve">[s01_e03_c09_u014] Unknown Speaker: </w:t>
      </w:r>
    </w:p>
    <w:p>
      <w:r>
        <w:t>[s01_e03_c09_u015] Joey Tribbiani: ... Does the knuckle - cracking bother everybody?</w:t>
      </w:r>
    </w:p>
    <w:p>
      <w:r>
        <w:t>[s01_e03_c09_u016] Rachel Green: Well, I (Rachel Green) - I (Rachel Green) could live without it.</w:t>
      </w:r>
    </w:p>
    <w:p>
      <w:r>
        <w:t>[s01_e03_c09_u017] Joey Tribbiani: Well, is it, like, a little annoying, or is it like when Phoebe (Phoebe Buffay) chews her (Phoebe Buffay) hair?</w:t>
      </w:r>
    </w:p>
    <w:p>
      <w:r>
        <w:t xml:space="preserve">[s01_e03_c09_u018] Unknown Speaker: </w:t>
      </w:r>
    </w:p>
    <w:p>
      <w:r>
        <w:t>[s01_e03_c09_u019] Ross Geller: Oh, now, don't listen to him (Joey Tribbiani), Pheebs (Phoebe Buffay), I (Ross Geller) think it's endearing.</w:t>
      </w:r>
    </w:p>
    <w:p>
      <w:r>
        <w:t>[s01_e03_c09_u020] Joey Tribbiani: Oh, " you (Ross Geller) do, do you (Ross Geller) "?</w:t>
      </w:r>
    </w:p>
    <w:p>
      <w:r>
        <w:t xml:space="preserve">[s01_e03_c09_u021] Unknown Speaker: </w:t>
      </w:r>
    </w:p>
    <w:p>
      <w:r>
        <w:t>[s01_e03_c09_u022] Ross Geller: You (Joey Tribbiani) know, there's nothing wrong with speaking correctly.</w:t>
      </w:r>
    </w:p>
    <w:p>
      <w:r>
        <w:t>[s01_e03_c09_u023] Rachel Green: "Indeed there isn't "... I (Rachel Green) should really get back to work.</w:t>
      </w:r>
    </w:p>
    <w:p>
      <w:r>
        <w:t>[s01_e03_c09_u024] Phoebe Buffay: Yeah, 'cause otherwise someone might get what they (#GENERAL#) actually ordered.</w:t>
      </w:r>
    </w:p>
    <w:p>
      <w:r>
        <w:t>[s01_e03_c09_u025] Rachel Green: Ohh - ho - hooohhh. The hair comes out, and the gloves come on.</w:t>
      </w:r>
    </w:p>
    <w:p>
      <w:r>
        <w:t xml:space="preserve">[s01_e03_c09_u026] Unknown Speaker: </w:t>
      </w:r>
    </w:p>
    <w:p>
      <w:r>
        <w:t>Scene: s01_e03_c10</w:t>
      </w:r>
    </w:p>
    <w:p>
      <w:r>
        <w:t>[s01_e03_c10_u001] Monica Geller: Did you (Paula) ever go out with a guy (#GENERAL#) your (Paula) friends all really like?</w:t>
      </w:r>
    </w:p>
    <w:p>
      <w:r>
        <w:t>[s01_e03_c10_u002] Paula: No.</w:t>
      </w:r>
    </w:p>
    <w:p>
      <w:r>
        <w:t>[s01_e03_c10_u003] Monica Geller: Okay .. Well, I (Monica Geller)'m going out with a guy (#GENERAL#) my (Monica Geller) friends all really like.</w:t>
      </w:r>
    </w:p>
    <w:p>
      <w:r>
        <w:t>[s01_e03_c10_u004] Paula: Waitwait .. we (Paula and Monica Geller) talking about the coyotes here? All right, a cow (#OTHER#) got through!</w:t>
      </w:r>
    </w:p>
    <w:p>
      <w:r>
        <w:t>[s01_e03_c10_u005] Monica Geller: Can you (Paula) believe it? ... Y'know what? I (Monica Geller) just don't feel the thing. I (Monica Geller) mean, they (Ross Geller and Joey Tribbiani and #GENERAL# and Phoebe Buffay and Rachel Green and Chandler Bing) feel the thing, I (Monica Geller) don't feel the thing.</w:t>
      </w:r>
    </w:p>
    <w:p>
      <w:r>
        <w:t>[s01_e03_c10_u006] Paula: Honey (Monica Geller) .. you (Monica Geller) should always feel the thing. Listen, if that's how you (Monica Geller) feel about the guy (#GENERAL#), Monica (Monica Geller), dump him (#GENERAL#)!</w:t>
      </w:r>
    </w:p>
    <w:p>
      <w:r>
        <w:t>[s01_e03_c10_u007] Monica Geller: I (Monica Geller) know .. it's gon na be really hard.</w:t>
      </w:r>
    </w:p>
    <w:p>
      <w:r>
        <w:t>[s01_e03_c10_u008] Paula: Well, he (#GENERAL#)'s a big boy (#GENERAL#), he (#GENERAL#)'ll get over it.</w:t>
      </w:r>
    </w:p>
    <w:p>
      <w:r>
        <w:t>[s01_e03_c10_u009] Monica Geller: No, he (#GENERAL#)'ll be fine. It's the other five I (Monica Geller)'m worried about.</w:t>
      </w:r>
    </w:p>
    <w:p>
      <w:r>
        <w:t>Scene: s01_e03_c11</w:t>
      </w:r>
    </w:p>
    <w:p>
      <w:r>
        <w:t>[s01_e03_c11_u001] Joey Tribbiani: Do you (Chandler Bing) have any respect for your (Chandler Bing) body?</w:t>
      </w:r>
    </w:p>
    <w:p>
      <w:r>
        <w:t>[s01_e03_c11_u002] Ross Geller: Don't you (Chandler Bing) realise what you (Chandler Bing)'re - you (Chandler Bing)'re doing to yourself (Chandler Bing)?</w:t>
      </w:r>
    </w:p>
    <w:p>
      <w:r>
        <w:t>[s01_e03_c11_u003] Chandler Bing: Hey, y'know, I (Chandler Bing) have had it with you (Ross Geller and Joey Tribbiani and Rachel Green) guys and your (Ross Geller and Joey Tribbiani and Rachel Green) cancer and your (Ross Geller and Joey Tribbiani and Rachel Green) emphysema and your (Ross Geller and Joey Tribbiani and Rachel Green) heart disease. The bottom line is, smoking is cool, and you (Ross Geller and Joey Tribbiani and Rachel Green) know it.</w:t>
      </w:r>
    </w:p>
    <w:p>
      <w:r>
        <w:t>[s01_e03_c11_u004] Rachel Green: Chandler (Chandler Bing)? It's Alan (Alan), he (Alan) wants to speak to you (Chandler Bing).</w:t>
      </w:r>
    </w:p>
    <w:p>
      <w:r>
        <w:t>[s01_e03_c11_u005] Chandler Bing: Really? He (Alan) does? Hey, buddy (Alan), what's up! Oh, she (Rachel Green) told you (Alan) about that, huh. Well, yeah, I (Chandler Bing) have one now and then. Well, yeah, now. Well, it's not that big - .. well, that's true, .. Gee, y'know, no - one - no - one (#GENERAL#)'s ever put it like that before. Well, okay, thanks!</w:t>
      </w:r>
    </w:p>
    <w:p>
      <w:r>
        <w:t>[s01_e03_c11_u006] Rachel Green: God, he (Chandler Bing)'s good.</w:t>
      </w:r>
    </w:p>
    <w:p>
      <w:r>
        <w:t>[s01_e03_c11_u007] Ross Geller: If only he (Chandler Bing) were a woman (Chandler Bing).</w:t>
      </w:r>
    </w:p>
    <w:p>
      <w:r>
        <w:t>[s01_e03_c11_u008] Rachel Green: Yeah.</w:t>
      </w:r>
    </w:p>
    <w:p>
      <w:r>
        <w:t xml:space="preserve">[s01_e03_c11_u009] Unknown Speaker: </w:t>
      </w:r>
    </w:p>
    <w:p>
      <w:r>
        <w:t>Scene: s01_e03_c12</w:t>
      </w:r>
    </w:p>
    <w:p>
      <w:r>
        <w:t>[s01_e03_c12_u001] Chandler Bing: Ooh, Lambchop. How old is that sock? If I (Chandler Bing) had a sock on my (Chandler Bing) hand for thirty years it'd be talking too.</w:t>
      </w:r>
    </w:p>
    <w:p>
      <w:r>
        <w:t>[s01_e03_c12_u002] Ross Geller: Okay. I (Ross Geller) think it's time to change somebody's nicotine patch.</w:t>
      </w:r>
    </w:p>
    <w:p>
      <w:r>
        <w:t>[s01_e03_c12_u003] Monica Geller: Hey. Where's Joey (Joey Tribbiani)?</w:t>
      </w:r>
    </w:p>
    <w:p>
      <w:r>
        <w:t>[s01_e03_c12_u004] Chandler Bing: Joey (Joey Tribbiani) ate my (Chandler Bing) last stick of gum, so I (Chandler Bing) killed him (Joey Tribbiani). Do you (Monica Geller) think that was wrong?</w:t>
      </w:r>
    </w:p>
    <w:p>
      <w:r>
        <w:t>[s01_e03_c12_u005] Rachel Green: I (Rachel Green) think he (Joey Tribbiani)'s across the hall.</w:t>
      </w:r>
    </w:p>
    <w:p>
      <w:r>
        <w:t>[s01_e03_c12_u006] Monica Geller: Thanks.</w:t>
      </w:r>
    </w:p>
    <w:p>
      <w:r>
        <w:t>[s01_e03_c12_u007] Ross Geller: There y'go.</w:t>
      </w:r>
    </w:p>
    <w:p>
      <w:r>
        <w:t>[s01_e03_c12_u008] Chandler Bing: Ooh, I (Chandler Bing)'m alive with pleasure now.</w:t>
      </w:r>
    </w:p>
    <w:p>
      <w:r>
        <w:t>[s01_e03_c12_u009] Ross Geller: Hey Pheebs (Phoebe Buffay), you (Phoebe Buffay) gon na have the rest of that Pop - Tart ?.. Pheebs?</w:t>
      </w:r>
    </w:p>
    <w:p>
      <w:r>
        <w:t>[s01_e03_c12_u010] Phoebe Buffay: Does anyone want the rest of this Pop - Tart?</w:t>
      </w:r>
    </w:p>
    <w:p>
      <w:r>
        <w:t>[s01_e03_c12_u011] Ross Geller: Hey, I (Ross Geller) might!</w:t>
      </w:r>
    </w:p>
    <w:p>
      <w:r>
        <w:t>[s01_e03_c12_u012] Phoebe Buffay: Sorry. .. Y'know, those stupid soda people gave me (Phoebe Buffay) seven thousand dollars for the thumb.</w:t>
      </w:r>
    </w:p>
    <w:p>
      <w:r>
        <w:t>[s01_e03_c12_u013] #ALL#: You (Phoebe Buffay)'re kidding. Oh my God.</w:t>
      </w:r>
    </w:p>
    <w:p>
      <w:r>
        <w:t>[s01_e03_c12_u014] Phoebe Buffay: And on my (Phoebe Buffay) way over here, I (Phoebe Buffay) stepped in gum. ... What is up with the universe?!</w:t>
      </w:r>
    </w:p>
    <w:p>
      <w:r>
        <w:t>[s01_e03_c12_u015] Joey Tribbiani: What's going on?</w:t>
      </w:r>
    </w:p>
    <w:p>
      <w:r>
        <w:t>[s01_e03_c12_u016] Monica Geller: Nothing. I (Monica Geller) just think it's nice when we (Ross Geller and Joey Tribbiani and Phoebe Buffay and Rachel Green and Monica Geller and Chandler Bing)'re all here together.</w:t>
      </w:r>
    </w:p>
    <w:p>
      <w:r>
        <w:t>[s01_e03_c12_u017] Joey Tribbiani: Even nicer when everyone gets to wear their (Ross Geller and Joey Tribbiani and Phoebe Buffay and Rachel Green and Monica Geller and Chandler Bing) underwear ..</w:t>
      </w:r>
    </w:p>
    <w:p>
      <w:r>
        <w:t>[s01_e03_c12_u018] Rachel Green: Uh, Joey (Joey Tribbiani) ..</w:t>
      </w:r>
    </w:p>
    <w:p>
      <w:r>
        <w:t>[s01_e03_c12_u019] Joey Tribbiani: Oh, God!</w:t>
      </w:r>
    </w:p>
    <w:p>
      <w:r>
        <w:t>[s01_e03_c12_u020] Monica Geller: Okay ..</w:t>
      </w:r>
    </w:p>
    <w:p>
      <w:r>
        <w:t>[s01_e03_c12_u021] #ALL#: Oh! That was Lambchop!</w:t>
      </w:r>
    </w:p>
    <w:p>
      <w:r>
        <w:t>[s01_e03_c12_u022] Monica Geller: Please, guys, we (Ross Geller and Joey Tribbiani and #GENERAL# and Phoebe Buffay and Rachel Green and Monica Geller and Chandler Bing) have to talk.</w:t>
      </w:r>
    </w:p>
    <w:p>
      <w:r>
        <w:t>[s01_e03_c12_u023] Phoebe Buffay: Wait, wait, I (Phoebe Buffay)'m getting a deja vu... no, I (Phoebe Buffay)'m not.</w:t>
      </w:r>
    </w:p>
    <w:p>
      <w:r>
        <w:t>[s01_e03_c12_u024] Monica Geller: Alright, we (Ross Geller and Joey Tribbiani and #GENERAL# and Phoebe Buffay and Rachel Green and Monica Geller and Chandler Bing) have to talk.</w:t>
      </w:r>
    </w:p>
    <w:p>
      <w:r>
        <w:t>[s01_e03_c12_u025] Phoebe Buffay: There it is!</w:t>
      </w:r>
    </w:p>
    <w:p>
      <w:r>
        <w:t>[s01_e03_c12_u026] Monica Geller: Okay. It's - it's about Alan (Alan). There's something that you (Ross Geller and Joey Tribbiani and Phoebe Buffay and Rachel Green and Chandler Bing) should know. I (Monica Geller) mean, there's really no easy way to say this .. uh .. I (Monica Geller)'ve decided to break up with Alan (Alan).</w:t>
      </w:r>
    </w:p>
    <w:p>
      <w:r>
        <w:t xml:space="preserve">[s01_e03_c12_u027] Unknown Speaker: </w:t>
      </w:r>
    </w:p>
    <w:p>
      <w:r>
        <w:t>[s01_e03_c12_u028] Ross Geller: Is there somebody else?</w:t>
      </w:r>
    </w:p>
    <w:p>
      <w:r>
        <w:t>[s01_e03_c12_u029] Monica Geller: No, nononono .. it's just .. things change. People change.</w:t>
      </w:r>
    </w:p>
    <w:p>
      <w:r>
        <w:t>[s01_e03_c12_u030] Rachel Green: We (Ross Geller and Joey Tribbiani and Barry Farber and Phoebe Buffay and Rachel Green and Chandler Bing) didn't change ..</w:t>
      </w:r>
    </w:p>
    <w:p>
      <w:r>
        <w:t>[s01_e03_c12_u031] Joey Tribbiani: So that's it? It's over? Just like that?</w:t>
      </w:r>
    </w:p>
    <w:p>
      <w:r>
        <w:t>[s01_e03_c12_u032] Phoebe Buffay: You (#OTHER#) know .. you (#GENERAL#) let your (#GENERAL#) guard (#OTHER#) down, you (#GENERAL#) start to really care about someone, and I (Phoebe Buffay) just - I (Phoebe Buffay) -</w:t>
      </w:r>
    </w:p>
    <w:p>
      <w:r>
        <w:t>[s01_e03_c12_u033] Monica Geller: Look, I (Monica Geller) - I (Monica Geller) could go on pretending -</w:t>
      </w:r>
    </w:p>
    <w:p>
      <w:r>
        <w:t>[s01_e03_c12_u034] Joey Tribbiani: Okay!</w:t>
      </w:r>
    </w:p>
    <w:p>
      <w:r>
        <w:t>[s01_e03_c12_u035] Monica Geller: - but that wouldn't be fair to me (Monica Geller), it wouldn't be fair to Alan (Alan) - It wouldn't be fair to you (Ross Geller and Joey Tribbiani and Phoebe Buffay and Rachel Green and Chandler Bing)!</w:t>
      </w:r>
    </w:p>
    <w:p>
      <w:r>
        <w:t>[s01_e03_c12_u036] Ross Geller: Who - who wants fair? Y'know, I (Ross Geller) just want things back. Y'know, the way they (Non-Entity) were.</w:t>
      </w:r>
    </w:p>
    <w:p>
      <w:r>
        <w:t>[s01_e03_c12_u037] Monica Geller: I (Monica Geller)'m sorry ..</w:t>
      </w:r>
    </w:p>
    <w:p>
      <w:r>
        <w:t>[s01_e03_c12_u038] Chandler Bing: Oh, she (Monica Geller)'s sorry! I (Chandler Bing) feel better!</w:t>
      </w:r>
    </w:p>
    <w:p>
      <w:r>
        <w:t>[s01_e03_c12_u039] Rachel Green: I (Rachel Green) just can't believe this! I (Rachel Green) mean, with the holidays coming up - I (Rachel Green) wanted him (Alan) to meet my (Rachel Green) family (Ross Geller and Ben Geller and #GENERAL# and Judy Geller) -</w:t>
      </w:r>
    </w:p>
    <w:p>
      <w:r>
        <w:t>[s01_e03_c12_u040] Monica Geller: I (Monica Geller)'ll meet somone else. There'll be other Alans.</w:t>
      </w:r>
    </w:p>
    <w:p>
      <w:r>
        <w:t>[s01_e03_c12_u041] #ALL#: Oh, yeah! Right!</w:t>
      </w:r>
    </w:p>
    <w:p>
      <w:r>
        <w:t>[s01_e03_c12_u042] Monica Geller: Are you (Ross Geller and Joey Tribbiani and #GENERAL# and Phoebe Buffay and Rachel Green and Chandler Bing) guys gon na be okay?</w:t>
      </w:r>
    </w:p>
    <w:p>
      <w:r>
        <w:t>[s01_e03_c12_u043] Ross Geller: Hey hey, we (Ross Geller and Joey Tribbiani and #GENERAL# and Phoebe Buffay and Rachel Green and Chandler Bing)'ll be fine. We (Ross Geller and Joey Tribbiani and #GENERAL# and Phoebe Buffay and Rachel Green and Chandler Bing)'re just gon na need a little time.</w:t>
      </w:r>
    </w:p>
    <w:p>
      <w:r>
        <w:t>[s01_e03_c12_u044] Monica Geller: I (Monica Geller) understand.</w:t>
      </w:r>
    </w:p>
    <w:p>
      <w:r>
        <w:t>Scene: s01_e03_c13</w:t>
      </w:r>
    </w:p>
    <w:p>
      <w:r>
        <w:t>[s01_e03_c13_u001] Alan: Wow.</w:t>
      </w:r>
    </w:p>
    <w:p>
      <w:r>
        <w:t>[s01_e03_c13_u002] Monica Geller: I (Monica Geller)'m, I (Monica Geller)'m really sorry.</w:t>
      </w:r>
    </w:p>
    <w:p>
      <w:r>
        <w:t>[s01_e03_c13_u003] Alan: Yeah, I (Alan)'m sorry too. But, I (Alan) got ta tell you (Monica Geller), I (Alan) am a little relieved.</w:t>
      </w:r>
    </w:p>
    <w:p>
      <w:r>
        <w:t>[s01_e03_c13_u004] Monica Geller: Relieved?</w:t>
      </w:r>
    </w:p>
    <w:p>
      <w:r>
        <w:t>[s01_e03_c13_u005] Alan: Yeah, well, I (Alan) had a great time with you (Monica Geller) .. I (Alan) just can't stand your (Monica Geller) friends.</w:t>
      </w:r>
    </w:p>
    <w:p>
      <w:r>
        <w:t>Scene: s01_e03_c14</w:t>
      </w:r>
    </w:p>
    <w:p>
      <w:r>
        <w:t>[s01_e03_c14_u001] Rachel Green: Remember when we (Ross Geller and Rachel Green) went to Central Park and rented boats ?.. That was fun.</w:t>
      </w:r>
    </w:p>
    <w:p>
      <w:r>
        <w:t>[s01_e03_c14_u002] Ross Geller: Yeah. He (Alan) could row like a viking.</w:t>
      </w:r>
    </w:p>
    <w:p>
      <w:r>
        <w:t>[s01_e03_c14_u003] Monica Geller: Hi.</w:t>
      </w:r>
    </w:p>
    <w:p>
      <w:r>
        <w:t>[s01_e03_c14_u004] #ALL#: Mmm.</w:t>
      </w:r>
    </w:p>
    <w:p>
      <w:r>
        <w:t>[s01_e03_c14_u005] Ross Geller: So how'd it go?</w:t>
      </w:r>
    </w:p>
    <w:p>
      <w:r>
        <w:t>[s01_e03_c14_u006] Monica Geller: Oh, y'know ..</w:t>
      </w:r>
    </w:p>
    <w:p>
      <w:r>
        <w:t>[s01_e03_c14_u007] Phoebe Buffay: Did he (Alan) mention us (Ross Geller and Joey Tribbiani and Phoebe Buffay and Rachel Green and Chandler Bing)?</w:t>
      </w:r>
    </w:p>
    <w:p>
      <w:r>
        <w:t>[s01_e03_c14_u008] Monica Geller: He (Alan) said he (Alan)'s really gon na miss you (Ross Geller and Joey Tribbiani and Phoebe Buffay and Rachel Green and Chandler Bing) guys.</w:t>
      </w:r>
    </w:p>
    <w:p>
      <w:r>
        <w:t>[s01_e03_c14_u009] Ross Geller: You (Monica Geller) had a rough day, huh .. c'mere.</w:t>
      </w:r>
    </w:p>
    <w:p>
      <w:r>
        <w:t>[s01_e03_c14_u010] Chandler Bing: ... That's it. I (Chandler Bing)'m getting cigarettes.</w:t>
      </w:r>
    </w:p>
    <w:p>
      <w:r>
        <w:t>[s01_e03_c14_u011] #ALL#: No no no!</w:t>
      </w:r>
    </w:p>
    <w:p>
      <w:r>
        <w:t>[s01_e03_c14_u012] Chandler Bing: I (Chandler Bing) don't care, I (Chandler Bing) don't care! Game's over! I (Chandler Bing)'m weak! I (Chandler Bing)'ve got ta smoke! I (Chandler Bing)'ve got ta have the smoke!</w:t>
      </w:r>
    </w:p>
    <w:p>
      <w:r>
        <w:t>[s01_e03_c14_u013] Phoebe Buffay: If you (Chandler Bing) never smoke again I (Phoebe Buffay)'ll give you (Chandler Bing) seven thousand dollars!</w:t>
      </w:r>
    </w:p>
    <w:p>
      <w:r>
        <w:t>[s01_e03_c14_u014] Chandler Bing: Yeah, alright.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