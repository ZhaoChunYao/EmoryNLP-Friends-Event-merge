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s01_e18</w:t>
      </w:r>
    </w:p>
    <w:p>
      <w:r>
        <w:t>Scene: s01_e18_c01</w:t>
      </w:r>
    </w:p>
    <w:p>
      <w:r>
        <w:t>[s01_e18_c01_u001] Monica Geller: Hey, guys.</w:t>
      </w:r>
    </w:p>
    <w:p>
      <w:r>
        <w:t>[s01_e18_c01_u002] Chandler Bing, Ross Geller: Hey.</w:t>
      </w:r>
    </w:p>
    <w:p>
      <w:r>
        <w:t>[s01_e18_c01_u003] Rachel Green: Hey... hi, ladies... uh, can I (Rachel Green) get you (Ross Geller and #GENERAL# and Monica Geller and Chandler Bing) anything? : Did you (Ross Geller and Monica Geller and Chandler Bing) bring the mail?</w:t>
      </w:r>
    </w:p>
    <w:p>
      <w:r>
        <w:t>[s01_e18_c01_u004] Monica Geller: Lots of responses.</w:t>
      </w:r>
    </w:p>
    <w:p>
      <w:r>
        <w:t>[s01_e18_c01_u005] Rachel Green: : Really? : Sure, we (#GENERAL# and Rachel Green) have scones left! : OK, read them (Non-Entity) to me (Rachel Green).</w:t>
      </w:r>
    </w:p>
    <w:p>
      <w:r>
        <w:t>[s01_e18_c01_u006] Phoebe Buffay: : Dear Ms. Green (Rachel Green), thank you (Rachel Green) for your (Rachel Green) inquiry, however... oh...</w:t>
      </w:r>
    </w:p>
    <w:p>
      <w:r>
        <w:t>[s01_e18_c01_u007] Rachel Green: : We (#GENERAL# and Rachel Green) have apple cinnamon...</w:t>
      </w:r>
    </w:p>
    <w:p>
      <w:r>
        <w:t>[s01_e18_c01_u008] Monica Geller: : OK... Dear Ms. Green (Rachel Green)... yeah... yeah... yeah... No.</w:t>
      </w:r>
    </w:p>
    <w:p>
      <w:r>
        <w:t>[s01_e18_c01_u009] Phoebe Buffay: Wow!</w:t>
      </w:r>
    </w:p>
    <w:p>
      <w:r>
        <w:t>[s01_e18_c01_u010] Rachel Green: What?</w:t>
      </w:r>
    </w:p>
    <w:p>
      <w:r>
        <w:t>[s01_e18_c01_u011] Phoebe Buffay: : Your (Rachel Green) Visa bill is huge!</w:t>
      </w:r>
    </w:p>
    <w:p>
      <w:r>
        <w:t>[s01_e18_c01_u012] Rachel Green: Give me (Rachel Green) that!</w:t>
      </w:r>
    </w:p>
    <w:p>
      <w:r>
        <w:t xml:space="preserve">[s01_e18_c01_u013] Unknown Speaker: </w:t>
      </w:r>
    </w:p>
    <w:p>
      <w:r>
        <w:t>[s01_e18_c01_u014] Chandler Bing: You (Ross Geller) know, I (Chandler Bing) can't believe you (Ross Geller). Linda (Linda) is so great! Why won't you (Ross Geller) go out with her (Linda) again?</w:t>
      </w:r>
    </w:p>
    <w:p>
      <w:r>
        <w:t>[s01_e18_c01_u015] Ross Geller: I (Ross Geller) don't know.</w:t>
      </w:r>
    </w:p>
    <w:p>
      <w:r>
        <w:t>[s01_e18_c01_u016] Chandler Bing: Is this still about her (Linda) whole ' The Flintstones could've really happened ' thing?</w:t>
      </w:r>
    </w:p>
    <w:p>
      <w:r>
        <w:t>[s01_e18_c01_u017] Ross Geller: No, it's not just that. It's justI want someone who... who does something for me (Ross Geller), y'know? Who gets my (Ross Geller) heart pounding, who... who makes me (Ross Geller), uh...</w:t>
      </w:r>
    </w:p>
    <w:p>
      <w:r>
        <w:t>[s01_e18_c01_u018] Chandler Bing: ... little playthings with yarn?</w:t>
      </w:r>
    </w:p>
    <w:p>
      <w:r>
        <w:t>[s01_e18_c01_u019] Ross Geller: What?</w:t>
      </w:r>
    </w:p>
    <w:p>
      <w:r>
        <w:t>[s01_e18_c01_u020] Chandler Bing: Could you (Ross Geller) want her (Rachel Green) more?</w:t>
      </w:r>
    </w:p>
    <w:p>
      <w:r>
        <w:t>[s01_e18_c01_u021] Ross Geller: Who?</w:t>
      </w:r>
    </w:p>
    <w:p>
      <w:r>
        <w:t>[s01_e18_c01_u022] Chandler Bing: Dee (Dee), the sarcastic sister (Dee) from What s Happening.</w:t>
      </w:r>
    </w:p>
    <w:p>
      <w:r>
        <w:t>[s01_e18_c01_u023] Ross Geller: Look, I (Ross Geller) am totally, totally over her (Rachel Green), OK, I (Ross Geller) just... : Hiiii!</w:t>
      </w:r>
    </w:p>
    <w:p>
      <w:r>
        <w:t>[s01_e18_c01_u024] Rachel Green: Hi! How are you (Ross Geller and Chandler Bing)?</w:t>
      </w:r>
    </w:p>
    <w:p>
      <w:r>
        <w:t>[s01_e18_c01_u025] Ross Geller: We (Ross Geller and Chandler Bing)'re fine, we (Ross Geller and Chandler Bing)'re fine.</w:t>
      </w:r>
    </w:p>
    <w:p>
      <w:r>
        <w:t>[s01_e18_c01_u026] Rachel Green: OK.</w:t>
      </w:r>
    </w:p>
    <w:p>
      <w:r>
        <w:t xml:space="preserve">[s01_e18_c01_u027] Unknown Speaker: </w:t>
      </w:r>
    </w:p>
    <w:p>
      <w:r>
        <w:t>[s01_e18_c01_u028] Joey Tribbiani: Shut up!</w:t>
      </w:r>
    </w:p>
    <w:p>
      <w:r>
        <w:t>[s01_e18_c01_u029] Chandler Bing: We (Ross Geller and Phoebe Buffay and Rachel Green and Monica Geller and Chandler Bing)'re notwe're not saying anything.</w:t>
      </w:r>
    </w:p>
    <w:p>
      <w:r>
        <w:t>[s01_e18_c01_u030] Phoebe Buffay: What?</w:t>
      </w:r>
    </w:p>
    <w:p>
      <w:r>
        <w:t>[s01_e18_c01_u031] Ross Geller: Uhhhh... Joey (Joey Tribbiani) cried last night.</w:t>
      </w:r>
    </w:p>
    <w:p>
      <w:r>
        <w:t>[s01_e18_c01_u032] Joey Tribbiani: Thank you (Ross Geller).</w:t>
      </w:r>
    </w:p>
    <w:p>
      <w:r>
        <w:t>[s01_e18_c01_u033] Chandler Bing: We (Ross Geller and Joey Tribbiani and Chandler Bing) were playing poker, alright...</w:t>
      </w:r>
    </w:p>
    <w:p>
      <w:r>
        <w:t>[s01_e18_c01_u034] Joey Tribbiani: There was chocolate on the three. It looked like an eight, alright?</w:t>
      </w:r>
    </w:p>
    <w:p>
      <w:r>
        <w:t>[s01_e18_c01_u035] Ross Geller: Oh, guys, you (Joey Tribbiani and Phoebe Buffay and Rachel Green and Monica Geller and Chandler Bing) should've seen him (Joey Tribbiani). ' Read ' em and weep. '</w:t>
      </w:r>
    </w:p>
    <w:p>
      <w:r>
        <w:t>[s01_e18_c01_u036] Chandler Bing: And then he (Joey Tribbiani) did.</w:t>
      </w:r>
    </w:p>
    <w:p>
      <w:r>
        <w:t>[s01_e18_c01_u037] Rachel Green: Well, now, how come you (Ross Geller and Joey Tribbiani and Monica Geller and Chandler Bing) guys have never played poker with us (Ross Geller and Joey Tribbiani and Phoebe Buffay and Rachel Green and Monica Geller and Chandler Bing)?</w:t>
      </w:r>
    </w:p>
    <w:p>
      <w:r>
        <w:t>[s01_e18_c01_u038] Phoebe Buffay: Yeah, what is that? Like, some kind of guy thing? Like, some kind of sexist guy thing? Like it's poker, so only guys can play?</w:t>
      </w:r>
    </w:p>
    <w:p>
      <w:r>
        <w:t>[s01_e18_c01_u039] Ross Geller: No, women are welcome to play.</w:t>
      </w:r>
    </w:p>
    <w:p>
      <w:r>
        <w:t>[s01_e18_c01_u040] Phoebe Buffay: Oh, OK, so then what is it? Some kind of... you (Ross Geller and Joey Tribbiani and Chandler Bing) know, like, like... some kind of, y'know, like... alright, what is it?</w:t>
      </w:r>
    </w:p>
    <w:p>
      <w:r>
        <w:t>[s01_e18_c01_u041] Chandler Bing: There just don't happen to be any women in our (Ross Geller and Joey Tribbiani and Phoebe Buffay and Chandler Bing) games.</w:t>
      </w:r>
    </w:p>
    <w:p>
      <w:r>
        <w:t>[s01_e18_c01_u042] Joey Tribbiani: Yeah, we (Ross Geller and Joey Tribbiani and Chandler Bing) just don't happen to know any women that know how to play poker.</w:t>
      </w:r>
    </w:p>
    <w:p>
      <w:r>
        <w:t>[s01_e18_c01_u043] Phoebe Buffay, Rachel Green, Monica Geller: Oh, yeah, right.</w:t>
      </w:r>
    </w:p>
    <w:p>
      <w:r>
        <w:t>[s01_e18_c01_u044] Monica Geller: Oh, please, that is such a lame excuse!</w:t>
      </w:r>
    </w:p>
    <w:p>
      <w:r>
        <w:t>[s01_e18_c01_u045] Rachel Green: Really.</w:t>
      </w:r>
    </w:p>
    <w:p>
      <w:r>
        <w:t>[s01_e18_c01_u046] Monica Geller: I (Monica Geller) mean, that's a typical guy response.</w:t>
      </w:r>
    </w:p>
    <w:p>
      <w:r>
        <w:t>[s01_e18_c01_u047] Ross Geller: Excuse me (Ross Geller), do any of you (Phoebe Buffay and Rachel Green and Monica Geller) know how to play?</w:t>
      </w:r>
    </w:p>
    <w:p>
      <w:r>
        <w:t>[s01_e18_c01_u048] Phoebe Buffay, Rachel Green, Monica Geller: No.</w:t>
      </w:r>
    </w:p>
    <w:p>
      <w:r>
        <w:t>[s01_e18_c01_u049] Rachel Green: But you (Ross Geller and Joey Tribbiani and Phoebe Buffay and Chandler Bing) could teach us (Phoebe Buffay and Rachel Green and Monica Geller).</w:t>
      </w:r>
    </w:p>
    <w:p>
      <w:r>
        <w:t>[s01_e18_c01_u050] Guys: No.</w:t>
      </w:r>
    </w:p>
    <w:p>
      <w:r>
        <w:t>Scene: s01_e18_c02</w:t>
      </w:r>
    </w:p>
    <w:p>
      <w:r>
        <w:t>[s01_e18_c02_u001] Chandler Bing: OK, so now we (Ross Geller and Joey Tribbiani and Phoebe Buffay and Rachel Green and Monica Geller and Chandler Bing) draw cards.</w:t>
      </w:r>
    </w:p>
    <w:p>
      <w:r>
        <w:t>[s01_e18_c02_u002] Monica Geller: So I (Monica Geller) wouldn't need any, right? Cause I (Monica Geller) have a straight.</w:t>
      </w:r>
    </w:p>
    <w:p>
      <w:r>
        <w:t>[s01_e18_c02_u003] Rachel Green: Oh, good for you (Monica Geller)!</w:t>
      </w:r>
    </w:p>
    <w:p>
      <w:r>
        <w:t>[s01_e18_c02_u004] Phoebe Buffay: Congratulations!</w:t>
      </w:r>
    </w:p>
    <w:p>
      <w:r>
        <w:t xml:space="preserve">[s01_e18_c02_u005] Unknown Speaker: </w:t>
      </w:r>
    </w:p>
    <w:p>
      <w:r>
        <w:t>[s01_e18_c02_u006] Chandler Bing: OK Phoebs (Phoebe Buffay), how many do you (Phoebe Buffay) want?</w:t>
      </w:r>
    </w:p>
    <w:p>
      <w:r>
        <w:t>[s01_e18_c02_u007] Phoebe Buffay: OK, I (Phoebe Buffay) just need two... the, um, ten of spades and the six of clubs.</w:t>
      </w:r>
    </w:p>
    <w:p>
      <w:r>
        <w:t>[s01_e18_c02_u008] Ross Geller: No. No, uh, Phoebs (Phoebe Buffay)? You (Phoebe Buffay) can'tyou can't do...</w:t>
      </w:r>
    </w:p>
    <w:p>
      <w:r>
        <w:t>[s01_e18_c02_u009] Rachel Green: Oh wait, I (Rachel Green) have the ten of spades! Here!</w:t>
      </w:r>
    </w:p>
    <w:p>
      <w:r>
        <w:t>[s01_e18_c02_u010] Ross Geller: No, no. Uh... no, see, uh, you (Rachel Green) - you (Rachel Green) can't do that.</w:t>
      </w:r>
    </w:p>
    <w:p>
      <w:r>
        <w:t>[s01_e18_c02_u011] Rachel Green: Oh, no - no - no - no - no - no, that's OK, I (Rachel Green) don't need them (Non-Entity). I (Rachel Green)'m going for fours.</w:t>
      </w:r>
    </w:p>
    <w:p>
      <w:r>
        <w:t>[s01_e18_c02_u012] Ross Geller: Oh, you (Rachel Green)'re...</w:t>
      </w:r>
    </w:p>
    <w:p>
      <w:r>
        <w:t xml:space="preserve">[s01_e18_c02_u013] Unknown Speaker: </w:t>
      </w:r>
    </w:p>
    <w:p>
      <w:r>
        <w:t>[s01_e18_c02_u014] Monica Geller: Alright, here we (Ross Geller and Joey Tribbiani and Phoebe Buffay and Rachel Green and Monica Geller and Chandler Bing) go. We (Ross Geller and Joey Tribbiani and Phoebe Buffay and Rachel Green and Monica Geller and Chandler Bing)'ve got salmon roulettes and assorted crudites.</w:t>
      </w:r>
    </w:p>
    <w:p>
      <w:r>
        <w:t>[s01_e18_c02_u015] Phoebe Buffay, Rachel Green: OOooooo!</w:t>
      </w:r>
    </w:p>
    <w:p>
      <w:r>
        <w:t>[s01_e18_c02_u016] Joey Tribbiani: Whoa, whoa, whoa, Monica (Monica Geller), what're you (Monica Geller) doin '? This is a poker game. You (Monica Geller) can't serve food with more than one syllable. It's got ta be like chips, or dip, or pretz...</w:t>
      </w:r>
    </w:p>
    <w:p>
      <w:r>
        <w:t>[s01_e18_c02_u017] Chandler Bing: OK, so at this point, the dealer...</w:t>
      </w:r>
    </w:p>
    <w:p>
      <w:r>
        <w:t>[s01_e18_c02_u018] Monica Geller: Alright, you (Joey Tribbiani and #GENERAL# and Chandler Bing) know, we (Ross Geller and Joey Tribbiani and Phoebe Buffay and Rachel Green and Monica Geller and Chandler Bing) got it, we (Ross Geller and Joey Tribbiani and Phoebe Buffay and Rachel Green and Monica Geller and Chandler Bing) got it. Let's play for real. High stakes... big bucks...</w:t>
      </w:r>
    </w:p>
    <w:p>
      <w:r>
        <w:t>[s01_e18_c02_u019] Ross Geller: Alright, now, you (Monica Geller) sure? Phoebe (Phoebe Buffay) just threw away two jacks because they (Non-Entity) didn't look happy...</w:t>
      </w:r>
    </w:p>
    <w:p>
      <w:r>
        <w:t>[s01_e18_c02_u020] Phoebe Buffay: But... I (Phoebe Buffay)'m ready, so, just deal.</w:t>
      </w:r>
    </w:p>
    <w:p>
      <w:r>
        <w:t>[s01_e18_c02_u021] Chandler Bing: OK, alright, last minute lesson, last minute lesson. Joey (Joey Tribbiani)... three... eight. Eight... three. Alright babe, deal the cards.</w:t>
      </w:r>
    </w:p>
    <w:p>
      <w:r>
        <w:t xml:space="preserve">[s01_e18_c02_u022] Unknown Speaker: </w:t>
      </w:r>
    </w:p>
    <w:p>
      <w:r>
        <w:t>[s01_e18_c02_u023] Monica Geller: Dammit, dammit, dammit!</w:t>
      </w:r>
    </w:p>
    <w:p>
      <w:r>
        <w:t>[s01_e18_c02_u024] Phoebe Buffay: : Oh I (Phoebe Buffay) see, so then, you (Joey Tribbiani) were lying.</w:t>
      </w:r>
    </w:p>
    <w:p>
      <w:r>
        <w:t>[s01_e18_c02_u025] Joey Tribbiani: About what?</w:t>
      </w:r>
    </w:p>
    <w:p>
      <w:r>
        <w:t>[s01_e18_c02_u026] Phoebe Buffay: About how good your (Joey Tribbiani) cards were.</w:t>
      </w:r>
    </w:p>
    <w:p>
      <w:r>
        <w:t>[s01_e18_c02_u027] Joey Tribbiani: Heh... I (Joey Tribbiani) was bluffing.</w:t>
      </w:r>
    </w:p>
    <w:p>
      <w:r>
        <w:t>[s01_e18_c02_u028] Phoebe Buffay: A-ha! And... what is bluffing? Is it not another word for... lying?</w:t>
      </w:r>
    </w:p>
    <w:p>
      <w:r>
        <w:t>[s01_e18_c02_u029] Rachel Green: OK, sorry to break up this party, but I (Rachel Green)'ve got resumes to fax before work tomorrow...</w:t>
      </w:r>
    </w:p>
    <w:p>
      <w:r>
        <w:t>[s01_e18_c02_u030] Guys: Whoa, whoa, whoa!</w:t>
      </w:r>
    </w:p>
    <w:p>
      <w:r>
        <w:t>[s01_e18_c02_u031] Chandler Bing: Rach (Rachel Green), Rach (Rachel Green), we (Ross Geller and Joey Tribbiani and Guys and Phoebe Buffay and Rachel Green and Monica Geller and Chandler Bing) got ta settle.</w:t>
      </w:r>
    </w:p>
    <w:p>
      <w:r>
        <w:t>[s01_e18_c02_u032] Rachel Green: Settle what?</w:t>
      </w:r>
    </w:p>
    <w:p>
      <w:r>
        <w:t>[s01_e18_c02_u033] Chandler Bing: The... Jamestown colony of Virginia. You (Rachel Green) see, King George (George) is giving us (Ross Geller and Joey Tribbiani and Guys and Phoebe Buffay and Rachel Green and Monica Geller and Chandler Bing) the land, so...</w:t>
      </w:r>
    </w:p>
    <w:p>
      <w:r>
        <w:t>[s01_e18_c02_u034] Ross Geller: The game, Rachel, the game. You (Rachel Green) owe us (Ross Geller and Joey Tribbiani and Guys and Phoebe Buffay and Rachel Green and Monica Geller and Chandler Bing) money for the game.</w:t>
      </w:r>
    </w:p>
    <w:p>
      <w:r>
        <w:t>[s01_e18_c02_u035] Rachel Green: Oh. Right.</w:t>
      </w:r>
    </w:p>
    <w:p>
      <w:r>
        <w:t>[s01_e18_c02_u036] Joey Tribbiani: You (#OTHER#) know what, you (Ross Geller and #GENERAL# and Phoebe Buffay and Rachel Green and Monica Geller and Chandler Bing) guys? It's their (Phoebe Buffay and Rachel Green and Monica Geller) first time, why don't we (Ross Geller and Joey Tribbiani and Phoebe Buffay and Rachel Green and Monica Geller and Chandler Bing) just forget about the money, alright?</w:t>
      </w:r>
    </w:p>
    <w:p>
      <w:r>
        <w:t>[s01_e18_c02_u037] Monica Geller: Hell no, we (Ross Geller and Joey Tribbiani and Phoebe Buffay and Rachel Green and Monica Geller and Chandler Bing)'ll pay!</w:t>
      </w:r>
    </w:p>
    <w:p>
      <w:r>
        <w:t>[s01_e18_c02_u038] Phoebe Buffay: OK, Monica (Monica Geller)? I (Phoebe Buffay) had another answer all ready.</w:t>
      </w:r>
    </w:p>
    <w:p>
      <w:r>
        <w:t>[s01_e18_c02_u039] Monica Geller: And you (#GENERAL# and Phoebe Buffay) know what? We (Ross Geller and Joey Tribbiani and Phoebe Buffay and Rachel Green and Monica Geller and Chandler Bing) want a rematch.</w:t>
      </w:r>
    </w:p>
    <w:p>
      <w:r>
        <w:t>[s01_e18_c02_u040] Ross Geller: Well that's fine with me (Ross Geller). Could use the money.</w:t>
      </w:r>
    </w:p>
    <w:p>
      <w:r>
        <w:t>[s01_e18_c02_u041] Rachel Green: : So basically, you (Ross Geller) get your (Ross Geller) ya - yas by taking money from all of your (Ross Geller) friends.</w:t>
      </w:r>
    </w:p>
    <w:p>
      <w:r>
        <w:t>[s01_e18_c02_u042] Ross Geller: ... Yeah.</w:t>
      </w:r>
    </w:p>
    <w:p>
      <w:r>
        <w:t>[s01_e18_c02_u043] Chandler Bing: Yes, and I (Chandler Bing) get my (Chandler Bing) ya - yas from Ikea. You (Ross Geller and #GENERAL#) have to put them (Non-Entity) together yourself (Ross Geller and #GENERAL#), but they (Non-Entity) cost a little less.</w:t>
      </w:r>
    </w:p>
    <w:p>
      <w:r>
        <w:t>[s01_e18_c02_u044] Ross Geller: Look, Rachel (Rachel Green), this is poker. I (Ross Geller) play to win, alright? In order for me (Ross Geller) to win, other people have to lose. So if you (Rachel Green)'re gon na play poker with me (Ross Geller), don't expect me (Ross Geller) to be a ' nice guy (Ross Geller), ' OK? Cause once those cards are dealt...</w:t>
      </w:r>
    </w:p>
    <w:p>
      <w:r>
        <w:t>[s01_e18_c02_u045] Joey Tribbiani: ... Yeah?</w:t>
      </w:r>
    </w:p>
    <w:p>
      <w:r>
        <w:t>[s01_e18_c02_u046] Ross Geller: I (Ross Geller)'m not a nice guy (Ross Geller).</w:t>
      </w:r>
    </w:p>
    <w:p>
      <w:r>
        <w:t>Scene: s01_e18_c03</w:t>
      </w:r>
    </w:p>
    <w:p>
      <w:r>
        <w:t>[s01_e18_c03_u001] Ross Geller: Alright boys, let 's (Joey Tribbiani and Chandler Bing) eat.</w:t>
      </w:r>
    </w:p>
    <w:p>
      <w:r>
        <w:t>[s01_e18_c03_u002] Chandler Bing: Oh, did you (Ross Geller) get that from the ' I (Chandler Bing) Love Rachel ' pizzeria?</w:t>
      </w:r>
    </w:p>
    <w:p>
      <w:r>
        <w:t>[s01_e18_c03_u003] Ross Geller: You (Chandler Bing) still on that?</w:t>
      </w:r>
    </w:p>
    <w:p>
      <w:r>
        <w:t>[s01_e18_c03_u004] Chandler Bing: Oh, come on. What was with that whole Black (Black Bart) Bart speech? : " When I (Ross Geller) play poker, I (Ross Geller)'m not a nice guy (Ross Geller)! "</w:t>
      </w:r>
    </w:p>
    <w:p>
      <w:r>
        <w:t>[s01_e18_c03_u005] Ross Geller: You (Chandler Bing) are way off, pal (Chandler Bing).</w:t>
      </w:r>
    </w:p>
    <w:p>
      <w:r>
        <w:t>[s01_e18_c03_u006] Joey Tribbiani: No, I (Joey Tribbiani) don't think so, see Ross (Ross Geller), because I (Joey Tribbiani) think you (Ross Geller) love her (Rachel Green).</w:t>
      </w:r>
    </w:p>
    <w:p>
      <w:r>
        <w:t>[s01_e18_c03_u007] Ross Geller: Um .... no. See, I (Ross Geller) might've had feelings for her (Rachel Green) at one timenot any more. I (Ross Geller) justI...</w:t>
      </w:r>
    </w:p>
    <w:p>
      <w:r>
        <w:t xml:space="preserve">[s01_e18_c03_u008] Unknown Speaker: </w:t>
      </w:r>
    </w:p>
    <w:p>
      <w:r>
        <w:t>[s01_e18_c03_u009] Ross Geller: Marcel! Where are you (Marcel) going with that disc?</w:t>
      </w:r>
    </w:p>
    <w:p>
      <w:r>
        <w:t xml:space="preserve">[s01_e18_c03_u010] Unknown Speaker: </w:t>
      </w:r>
    </w:p>
    <w:p>
      <w:r>
        <w:t>[s01_e18_c03_u011] Ross Geller: You (Marcel) are not putting that on again! Marcel, OKif you press that button, you are in very, very big trouble.</w:t>
      </w:r>
    </w:p>
    <w:p>
      <w:r>
        <w:t xml:space="preserve">[s01_e18_c03_u012] Unknown Speaker: </w:t>
      </w:r>
    </w:p>
    <w:p>
      <w:r>
        <w:t>Scene: s01_e18_c04</w:t>
      </w:r>
    </w:p>
    <w:p>
      <w:r>
        <w:t>[s01_e18_c04_u001] Rachel Green: Can you (Phoebe Buffay and Monica Geller) believe what a jerk Ross (Ross Geller) was being?</w:t>
      </w:r>
    </w:p>
    <w:p>
      <w:r>
        <w:t>[s01_e18_c04_u002] Monica Geller: Yeah, I (Monica Geller) know. He (Ross Geller) can get really competitive.</w:t>
      </w:r>
    </w:p>
    <w:p>
      <w:r>
        <w:t>[s01_e18_c04_u003] Phoebe Buffay: Ha. Ha, ha.</w:t>
      </w:r>
    </w:p>
    <w:p>
      <w:r>
        <w:t>[s01_e18_c04_u004] Monica Geller: What?</w:t>
      </w:r>
    </w:p>
    <w:p>
      <w:r>
        <w:t>[s01_e18_c04_u005] Phoebe Buffay: Oh, hello, kettle? This is Monica (Monica Geller). You (#OTHER#)'re black.</w:t>
      </w:r>
    </w:p>
    <w:p>
      <w:r>
        <w:t>[s01_e18_c04_u006] Monica Geller: Please! I (Monica Geller) am not as bad as Ross (Ross Geller).</w:t>
      </w:r>
    </w:p>
    <w:p>
      <w:r>
        <w:t>[s01_e18_c04_u007] Rachel Green: Oh, I (Rachel Green) beg to differ. The Pictionary incident?</w:t>
      </w:r>
    </w:p>
    <w:p>
      <w:r>
        <w:t>[s01_e18_c04_u008] Monica Geller: That was not an incident! I (Monica Geller) - I (Monica Geller) was gesturing, a-and the plate slipped out of my (Monica Geller) hand.</w:t>
      </w:r>
    </w:p>
    <w:p>
      <w:r>
        <w:t>[s01_e18_c04_u009] Rachel Green: Oooooh. : Oh! I (Rachel Green) got an interview! I (Rachel Green) got an interview!</w:t>
      </w:r>
    </w:p>
    <w:p>
      <w:r>
        <w:t>[s01_e18_c04_u010] Monica Geller: You (Rachel Green)'re kidding! Where? Where?</w:t>
      </w:r>
    </w:p>
    <w:p>
      <w:r>
        <w:t>[s01_e18_c04_u011] Rachel Green: : Sak's... Fifth... Avenue.</w:t>
      </w:r>
    </w:p>
    <w:p>
      <w:r>
        <w:t>[s01_e18_c04_u012] Monica Geller: Oh, Rachel!</w:t>
      </w:r>
    </w:p>
    <w:p>
      <w:r>
        <w:t>[s01_e18_c04_u013] Phoebe Buffay: Oh, it's like the mother ship is calling you (Rachel Green) home.</w:t>
      </w:r>
    </w:p>
    <w:p>
      <w:r>
        <w:t>[s01_e18_c04_u014] Monica Geller: Well, what's the job?</w:t>
      </w:r>
    </w:p>
    <w:p>
      <w:r>
        <w:t>[s01_e18_c04_u015] Rachel Green: Assistant buyer (Rachel Green). Oh! I (Rachel Green) would be shopping... for a living!</w:t>
      </w:r>
    </w:p>
    <w:p>
      <w:r>
        <w:t xml:space="preserve">[s01_e18_c04_u016] Unknown Speaker: </w:t>
      </w:r>
    </w:p>
    <w:p>
      <w:r>
        <w:t>[s01_e18_c04_u017] Monica Geller: OK, look. That is Aunt Iris. This woman (Aunt Iris) has been playing poker since she (Aunt Iris) was five. You (Phoebe Buffay and Rachel Green) got ta listen to every word she (Aunt Iris) says. Hi!</w:t>
      </w:r>
    </w:p>
    <w:p>
      <w:r>
        <w:t>[s01_e18_c04_u018] Aunt Iris: Is Tony (Tony Randall) Randall dead?</w:t>
      </w:r>
    </w:p>
    <w:p>
      <w:r>
        <w:t>[s01_e18_c04_u019] Rachel Green: No.</w:t>
      </w:r>
    </w:p>
    <w:p>
      <w:r>
        <w:t>[s01_e18_c04_u020] Monica Geller: I (Monica Geller) don't think so.</w:t>
      </w:r>
    </w:p>
    <w:p>
      <w:r>
        <w:t>[s01_e18_c04_u021] Rachel Green: Why?</w:t>
      </w:r>
    </w:p>
    <w:p>
      <w:r>
        <w:t>[s01_e18_c04_u022] Aunt Iris: Well, he (Tony Randall) may be now, because I (Aunt Iris) think I (Aunt Iris) hit him (Tony Randall) with my (Aunt Iris) car.</w:t>
      </w:r>
    </w:p>
    <w:p>
      <w:r>
        <w:t>[s01_e18_c04_u023] Monica Geller: What?</w:t>
      </w:r>
    </w:p>
    <w:p>
      <w:r>
        <w:t>[s01_e18_c04_u024] Rachel Green: Oh my God!</w:t>
      </w:r>
    </w:p>
    <w:p>
      <w:r>
        <w:t>[s01_e18_c04_u025] Monica Geller: Really?</w:t>
      </w:r>
    </w:p>
    <w:p>
      <w:r>
        <w:t>[s01_e18_c04_u026] Aunt Iris: No! That's bluffing. Lesson number one. Let me (Aunt Iris) tell you (Phoebe Buffay and Rachel Green and Monica Geller) something... everything you (Phoebe Buffay and Rachel Green and Monica Geller) hear at a poker game is pure crap. : Nice earrings.</w:t>
      </w:r>
    </w:p>
    <w:p>
      <w:r>
        <w:t>[s01_e18_c04_u027] Phoebe Buffay: Thank y...</w:t>
      </w:r>
    </w:p>
    <w:p>
      <w:r>
        <w:t>[s01_e18_c04_u028] Aunt Iris: Girls, sit down.</w:t>
      </w:r>
    </w:p>
    <w:p>
      <w:r>
        <w:t>[s01_e18_c04_u029] Monica Geller: Uh, Aunt Iris? This is Phoebe (Phoebe Buffay), and that's Rachel (Rachel Green)...</w:t>
      </w:r>
    </w:p>
    <w:p>
      <w:r>
        <w:t>[s01_e18_c04_u030] Aunt Iris: Yeah, yeah, yeah, yeah, yeah, listen, I (Aunt Iris) am parked at a meter. Let's do it.</w:t>
      </w:r>
    </w:p>
    <w:p>
      <w:r>
        <w:t>Scene: s01_e18_c05</w:t>
      </w:r>
    </w:p>
    <w:p>
      <w:r>
        <w:t>[s01_e18_c05_u001] Phoebe Buffay: Ross (Ross Geller), could we (Ross Geller and Phoebe Buffay and Rachel Green) please, please, please listen to anything else?</w:t>
      </w:r>
    </w:p>
    <w:p>
      <w:r>
        <w:t>[s01_e18_c05_u002] Ross Geller: Alright.</w:t>
      </w:r>
    </w:p>
    <w:p>
      <w:r>
        <w:t xml:space="preserve">[s01_e18_c05_u003] Unknown Speaker: </w:t>
      </w:r>
    </w:p>
    <w:p>
      <w:r>
        <w:t>[s01_e18_c05_u004] Ross Geller: I (Ross Geller)'m gon na pay for that tonight.</w:t>
      </w:r>
    </w:p>
    <w:p>
      <w:r>
        <w:t xml:space="preserve">[s01_e18_c05_u005] Unknown Speaker: </w:t>
      </w:r>
    </w:p>
    <w:p>
      <w:r>
        <w:t>[s01_e18_c05_u006] Rachel Green: Hi!</w:t>
      </w:r>
    </w:p>
    <w:p>
      <w:r>
        <w:t>[s01_e18_c05_u007] Ross Geller: Hey.</w:t>
      </w:r>
    </w:p>
    <w:p>
      <w:r>
        <w:t>[s01_e18_c05_u008] Rachel Green: Guys! Guess what, guess what, guess what, guess what!</w:t>
      </w:r>
    </w:p>
    <w:p>
      <w:r>
        <w:t>[s01_e18_c05_u009] Chandler Bing: Um, ok... the... the fifth dentist (Person 1) caved and now they (Non-Entity)'re all recommending Trident?</w:t>
      </w:r>
    </w:p>
    <w:p>
      <w:r>
        <w:t>[s01_e18_c05_u010] Rachel Green: Noooo... the interview! She (Rachel's interviewer) loved me (Rachel Green)! She (Rachel's interviewer) absolutely loved me (Rachel Green). We (Ross Geller and Rachel Green and Rachel's interviewer and Chandler Bing) talked for like two and a half hours, we (Ross Geller and Rachel Green and Rachel's interviewer and Chandler Bing) have the same taste in clothes, andoh, I (Rachel Green) went to camp with her (Rachel's interviewer) cousin (Rachel's interviewer's cousin)... And, oh, the job is perfect. I (Rachel Green) can do this. I (Rachel Green) can do this well!</w:t>
      </w:r>
    </w:p>
    <w:p>
      <w:r>
        <w:t>[s01_e18_c05_u011] #ALL#: That's great! That's wonderful!</w:t>
      </w:r>
    </w:p>
    <w:p>
      <w:r>
        <w:t>[s01_e18_c05_u012] Rachel Green: Oh God, oh, and then she (Rachel's interviewer) told the funniest story...</w:t>
      </w:r>
    </w:p>
    <w:p>
      <w:r>
        <w:t>[s01_e18_c05_u013] Monica Geller: OK, great. You (Rachel Green)'ll tell us (Ross Geller and Rachel Green and Monica Geller) and we (Ross Geller and Joey Tribbiani and #GENERAL# and Phoebe Buffay and Rachel Green and Monica Geller)'ll laugh. Let's play poker.</w:t>
      </w:r>
    </w:p>
    <w:p>
      <w:r>
        <w:t>[s01_e18_c05_u014] Joey Tribbiani: Alright now listen, you (Ross Geller and Phoebe Buffay and Rachel Green and Monica Geller and Chandler Bing) guys, we (Ross Geller and Joey Tribbiani and Phoebe Buffay and Rachel Green and Monica Geller and Chandler Bing) talked about it, and if you (Ross Geller and Phoebe Buffay and Rachel Green and Monica Geller and Chandler Bing) don't want to play, we (Ross Geller and Joey Tribbiani and Phoebe Buffay and Rachel Green and Monica Geller and Chandler Bing) completely understand.</w:t>
      </w:r>
    </w:p>
    <w:p>
      <w:r>
        <w:t>[s01_e18_c05_u015] Chandler Bing: Oh yes, yes, we (Ross Geller and Joey Tribbiani and Phoebe Buffay and Rachel Green and Monica Geller and Chandler Bing) could play some other game... like, uh, I (Chandler Bing) don't know... Pictionary?</w:t>
      </w:r>
    </w:p>
    <w:p>
      <w:r>
        <w:t xml:space="preserve">[s01_e18_c05_u016] Unknown Speaker: </w:t>
      </w:r>
    </w:p>
    <w:p>
      <w:r>
        <w:t>[s01_e18_c05_u017] Monica Geller: Ha, ha, very funny, very funny. But I (Monica Geller) think we (Ross Geller and Joey Tribbiani and Phoebe Buffay and Rachel Green and Monica Geller and Chandler Bing)'d like to give poker another try. Shall we (Ross Geller and Joey Tribbiani and Phoebe Buffay and Rachel Green and Monica Geller and Chandler Bing), ladies?</w:t>
      </w:r>
    </w:p>
    <w:p>
      <w:r>
        <w:t>[s01_e18_c05_u018] Phoebe Buffay, Rachel Green: Yes, we (Ross Geller and Joey Tribbiani and Phoebe Buffay and Rachel Green and Monica Geller and Chandler Bing) should. I (Phoebe Buffay and Rachel Green) think we (Ross Geller and Joey Tribbiani and Phoebe Buffay and Rachel Green and Monica Geller and Chandler Bing) should.</w:t>
      </w:r>
    </w:p>
    <w:p>
      <w:r>
        <w:t>[s01_e18_c05_u019] Ross Geller: Uh, Rach (Rachel Green), do you (Ross Geller) want me (Ross Geller) to shuffle those?</w:t>
      </w:r>
    </w:p>
    <w:p>
      <w:r>
        <w:t>[s01_e18_c05_u020] Rachel Green: No, no, that s OK. Y'know, I (Rachel Green) think I (Rachel Green)'m gon na give it a go.</w:t>
      </w:r>
    </w:p>
    <w:p>
      <w:r>
        <w:t>[s01_e18_c05_u021] Ross Geller: Alright.</w:t>
      </w:r>
    </w:p>
    <w:p>
      <w:r>
        <w:t>[s01_e18_c05_u022] Rachel Green: Alright...</w:t>
      </w:r>
    </w:p>
    <w:p>
      <w:r>
        <w:t>Scene: s01_e18_c06</w:t>
      </w:r>
    </w:p>
    <w:p>
      <w:r>
        <w:t>[s01_e18_c06_u001] Ross Geller: So, Phoebs owes $ 7.50, Monica (Monica Geller), you (Monica Geller) owe $ 10, and Rachel, you (Rachel Green) owe fifteen big ones.</w:t>
      </w:r>
    </w:p>
    <w:p>
      <w:r>
        <w:t>[s01_e18_c06_u002] Joey Tribbiani: But hey, thanks for teachin ' us (Joey Tribbiani and Phoebe Buffay and Rachel Green and Monica Geller and Chandler Bing) Cross-Eyed Mary. You (Ross Geller and Phoebe Buffay and Rachel Green and Monica Geller and Chandler Bing) guys, we (Ross Geller and Joey Tribbiani and Phoebe Buffay and Rachel Green and Monica Geller and Chandler Bing) got ta play that at our (Ross Geller and Joey Tribbiani and Phoebe Buffay and Rachel Green and Monica Geller and Chandler Bing) regular game.</w:t>
      </w:r>
    </w:p>
    <w:p>
      <w:r>
        <w:t>[s01_e18_c06_u003] Phoebe Buffay: Alright, here's my (Phoebe Buffay) $ 7.50. But I (Phoebe Buffay) think you (Joey Tribbiani) should know that this money is cursed.</w:t>
      </w:r>
    </w:p>
    <w:p>
      <w:r>
        <w:t>[s01_e18_c06_u004] Joey Tribbiani: What?</w:t>
      </w:r>
    </w:p>
    <w:p>
      <w:r>
        <w:t>[s01_e18_c06_u005] Phoebe Buffay: Oh, I (Phoebe Buffay) cursed it. So now bad things will happen to he (Joey Tribbiani and #GENERAL#) who spends it.</w:t>
      </w:r>
    </w:p>
    <w:p>
      <w:r>
        <w:t>[s01_e18_c06_u006] Chandler Bing: That's alright, I (Chandler Bing)'ll take it. Bad things happen to me (Chandler Bing) anyway. This way I (Chandler Bing) can break ' em up with a movie.</w:t>
      </w:r>
    </w:p>
    <w:p>
      <w:r>
        <w:t>[s01_e18_c06_u007] Ross Geller: Well, that just leaves the big Green poker machine, who owes fifteen...</w:t>
      </w:r>
    </w:p>
    <w:p>
      <w:r>
        <w:t>[s01_e18_c06_u008] Rachel Green: Mmm - hmmm. Oh, so typical. Ooo, I (Rachel Green)'m a man (Ross Geller). Ooo, I (Rachel Green) have a penis. Ooo, I (Rachel Green) have to win money to exert my (Rachel Green) power over women.</w:t>
      </w:r>
    </w:p>
    <w:p>
      <w:r>
        <w:t>[s01_e18_c06_u009] Monica Geller: You (Ross Geller and Joey Tribbiani and Phoebe Buffay and Rachel Green and Chandler Bing) know what? This is not over. We (Ross Geller and Joey Tribbiani and Phoebe Buffay and Rachel Green and Monica Geller and Chandler Bing) will play you (Ross Geller and Chandler Bing) again, and we (Ross Geller and Joey Tribbiani and Phoebe Buffay and Rachel Green and Monica Geller and Chandler Bing) will win, and you (Ross Geller and Chandler Bing) will lose, and you (Ross Geller and Chandler Bing) will beg, and we (Ross Geller and Joey Tribbiani and Phoebe Buffay and Rachel Green and Monica Geller and Chandler Bing) will laugh, and we (Ross Geller and Joey Tribbiani and Phoebe Buffay and Rachel Green and Monica Geller and Chandler Bing) will take every last dime you (Ross Geller and Rachel Green and Chandler Bing) have, and you (Ross Geller and Rachel Green and Chandler Bing) will hate yourselves (Ross Geller and #GENERAL# and Rachel Green) forever.</w:t>
      </w:r>
    </w:p>
    <w:p>
      <w:r>
        <w:t>[s01_e18_c06_u010] Rachel Green: Hmm. Kinda stepped on my (Rachel Green) point there, Mon.</w:t>
      </w:r>
    </w:p>
    <w:p>
      <w:r>
        <w:t>Scene: s01_e18_c07</w:t>
      </w:r>
    </w:p>
    <w:p>
      <w:r>
        <w:t>[s01_e18_c07_u001] Ross Geller: So, you (Joey Tribbiani and Phoebe Buffay and Rachel Green and Monica Geller and Chandler Bing) gals wan na hand over your (Joey Tribbiani and Phoebe Buffay and Rachel Green and Monica Geller and Chandler Bing) money now? That way, we (Ross Geller and Joey Tribbiani and Phoebe Buffay and Rachel Green and Monica Geller and Chandler Bing) don't have to go through the formality of actually playing.</w:t>
      </w:r>
    </w:p>
    <w:p>
      <w:r>
        <w:t>[s01_e18_c07_u002] Rachel Green: Ooooh, that's fine. We (Ross Geller and Joey Tribbiani and Phoebe Buffay and Rachel Green and Monica Geller and Chandler Bing)'ll see who has the last laugh there, monkey (Ross Geller) boy.</w:t>
      </w:r>
    </w:p>
    <w:p>
      <w:r>
        <w:t>[s01_e18_c07_u003] Monica Geller: OK, we (Ross Geller and Joey Tribbiani and Phoebe Buffay and Rachel Green and Monica Geller and Chandler Bing) done with the chit - chat? Are we (Ross Geller and Joey Tribbiani and Phoebe Buffay and Rachel Green and Monica Geller and Chandler Bing) ready to play some serious poker?</w:t>
      </w:r>
    </w:p>
    <w:p>
      <w:r>
        <w:t>[s01_e18_c07_u004] Phoebe Buffay: Hey you (Ross Geller and Joey Tribbiani and Phoebe Buffay and Rachel Green and Monica Geller and Chandler Bing) guys, look, the one - eyed jack follows me (Phoebe Buffay) wherever I (Phoebe Buffay) go. Right, OK, serious poker.</w:t>
      </w:r>
    </w:p>
    <w:p>
      <w:r>
        <w:t xml:space="preserve">[s01_e18_c07_u005] Unknown Speaker: </w:t>
      </w:r>
    </w:p>
    <w:p>
      <w:r>
        <w:t>[s01_e18_c07_u006] Monica Geller: Excuse me (Monica Geller), where are you (Ross Geller) going?</w:t>
      </w:r>
    </w:p>
    <w:p>
      <w:r>
        <w:t>[s01_e18_c07_u007] Ross Geller: Uh... to the bathroom.</w:t>
      </w:r>
    </w:p>
    <w:p>
      <w:r>
        <w:t>[s01_e18_c07_u008] Monica Geller: Do you (Ross Geller) want to go to the bathroom, or do you (Ross Geller) wan na play poker?</w:t>
      </w:r>
    </w:p>
    <w:p>
      <w:r>
        <w:t>[s01_e18_c07_u009] Ross Geller: I (Ross Geller) want to go to the bathroom.</w:t>
      </w:r>
    </w:p>
    <w:p>
      <w:r>
        <w:t>[s01_e18_c07_u010] Joey Tribbiani: Alright, well, I (Joey Tribbiani)'m gon na order a pizza.</w:t>
      </w:r>
    </w:p>
    <w:p>
      <w:r>
        <w:t>[s01_e18_c07_u011] Rachel Green: Oh no - no - no - no - no, I (Rachel Green)'m still waiting to hear from that job and the store closes at nine, so you (Joey Tribbiani) can eat then.</w:t>
      </w:r>
    </w:p>
    <w:p>
      <w:r>
        <w:t>[s01_e18_c07_u012] Joey Tribbiani: That's fine. I (Joey Tribbiani)'ll just have a Tic - Tac to hold me (Joey Tribbiani) over.</w:t>
      </w:r>
    </w:p>
    <w:p>
      <w:r>
        <w:t>[s01_e18_c07_u013] Monica Geller: Alright, Cincinnati, no blinds, everybody ante.</w:t>
      </w:r>
    </w:p>
    <w:p>
      <w:r>
        <w:t>[s01_e18_c07_u014] Phoebe Buffay: Yes! .... or no.</w:t>
      </w:r>
    </w:p>
    <w:p>
      <w:r>
        <w:t xml:space="preserve">[s01_e18_c07_u015] Unknown Speaker: </w:t>
      </w:r>
    </w:p>
    <w:p>
      <w:r>
        <w:t>[s01_e18_c07_u016] Ross Geller: Alright. : Your (Rachel Green) money's mine, Green.</w:t>
      </w:r>
    </w:p>
    <w:p>
      <w:r>
        <w:t>[s01_e18_c07_u017] Rachel Green: Your (Ross Geller) fly is open, Geller (Ross Geller).</w:t>
      </w:r>
    </w:p>
    <w:p>
      <w:r>
        <w:t xml:space="preserve">[s01_e18_c07_u018] Unknown Speaker: </w:t>
      </w:r>
    </w:p>
    <w:p>
      <w:r>
        <w:t>[s01_e18_c07_u019] Phoebe Buffay: You (Ross Geller and Joey Tribbiani and Phoebe Buffay and Rachel Green and Monica Geller and Chandler Bing) guys, you (Ross Geller and Joey Tribbiani and Phoebe Buffay and Rachel Green and Monica Geller and Chandler Bing) know what I (Phoebe Buffay) just realized? ' Joker (#OTHER#) ' is ' poker ' with a ' J. ' Coincidence?</w:t>
      </w:r>
    </w:p>
    <w:p>
      <w:r>
        <w:t>[s01_e18_c07_u020] Chandler Bing: Hey, that's... that's ' joincidence ' with a ' C '!</w:t>
      </w:r>
    </w:p>
    <w:p>
      <w:r>
        <w:t>[s01_e18_c07_u021] Joey Tribbiani: Uh... Phoebe (Phoebe Buffay)? Phoebe (Phoebe Buffay)?</w:t>
      </w:r>
    </w:p>
    <w:p>
      <w:r>
        <w:t>[s01_e18_c07_u022] Phoebe Buffay: Yeah. Um... I (Phoebe Buffay)'m out.</w:t>
      </w:r>
    </w:p>
    <w:p>
      <w:r>
        <w:t>[s01_e18_c07_u023] Rachel Green: I (Rachel Green)'m in.</w:t>
      </w:r>
    </w:p>
    <w:p>
      <w:r>
        <w:t>[s01_e18_c07_u024] Monica Geller: Me (Monica Geller) too.</w:t>
      </w:r>
    </w:p>
    <w:p>
      <w:r>
        <w:t>[s01_e18_c07_u025] Joey Tribbiani: Me (Joey Tribbiani) too. Alright, whattaya got.</w:t>
      </w:r>
    </w:p>
    <w:p>
      <w:r>
        <w:t>[s01_e18_c07_u026] Ross Geller: Well, you (#GENERAL# and Rachel Green) better hop outta the shower, cause... I (Ross Geller) got ta flush.</w:t>
      </w:r>
    </w:p>
    <w:p>
      <w:r>
        <w:t>[s01_e18_c07_u027] Rachel Green: Well, well, well, hop back in bucko, cause I (Rachel Green) got four sixes! I (Rachel Green) won! I (Rachel Green) actually won! Oh my God! Y'know what? I (Rachel Green) think I (Rachel Green)'m gon na make a little Ross (Ross Geller) pile. I (Rachel Green) think that one was Ross (Ross Geller)'s, and I (Rachel Green) thinkohthat one was Ross (Ross Geller)'s. Yes! : Well, I (Rachel Green) have got your (Ross Geller) money, and you (Ross Geller)'ll never see it (#OTHER#)...</w:t>
      </w:r>
    </w:p>
    <w:p>
      <w:r>
        <w:t xml:space="preserve">[s01_e18_c07_u028] Unknown Speaker: </w:t>
      </w:r>
    </w:p>
    <w:p>
      <w:r>
        <w:t>[s01_e18_c07_u029] Rachel Green: And your (Ross Geller) fly's still open...</w:t>
      </w:r>
    </w:p>
    <w:p>
      <w:r>
        <w:t xml:space="preserve">[s01_e18_c07_u030] Unknown Speaker: </w:t>
      </w:r>
    </w:p>
    <w:p>
      <w:r>
        <w:t>[s01_e18_c07_u031] Rachel Green: Ha, I (Rachel Green) made you (Ross Geller) look ....</w:t>
      </w:r>
    </w:p>
    <w:p>
      <w:r>
        <w:t xml:space="preserve">[s01_e18_c07_u032] Unknown Speaker: </w:t>
      </w:r>
    </w:p>
    <w:p>
      <w:r>
        <w:t>[s01_e18_c07_u033] Rachel Green: I (Rachel Green) couldn't be inner. Monica (Monica Geller)?</w:t>
      </w:r>
    </w:p>
    <w:p>
      <w:r>
        <w:t>[s01_e18_c07_u034] Phoebe Buffay: Monica (Monica Geller), in or out?</w:t>
      </w:r>
    </w:p>
    <w:p>
      <w:r>
        <w:t>[s01_e18_c07_u035] Monica Geller: I (Monica Geller) hate this game!</w:t>
      </w:r>
    </w:p>
    <w:p>
      <w:r>
        <w:t xml:space="preserve">[s01_e18_c07_u036] Unknown Speaker: </w:t>
      </w:r>
    </w:p>
    <w:p>
      <w:r>
        <w:t>[s01_e18_c07_u037] Phoebe Buffay: OK Joey (Joey Tribbiani), your (Joey Tribbiani) bet.</w:t>
      </w:r>
    </w:p>
    <w:p>
      <w:r>
        <w:t>[s01_e18_c07_u038] Joey Tribbiani: Ahhh, I (Joey Tribbiani) fold like a cheap hooker who got hit in the stomach by a fat (#GENERAL#) guy with sores on his (#GENERAL#) face. Oh, I (Joey Tribbiani)'m out.</w:t>
      </w:r>
    </w:p>
    <w:p>
      <w:r>
        <w:t>[s01_e18_c07_u039] Phoebe Buffay: Ross (Ross Geller)?</w:t>
      </w:r>
    </w:p>
    <w:p>
      <w:r>
        <w:t>[s01_e18_c07_u040] Ross Geller: Oh, I (Ross Geller) am very in.</w:t>
      </w:r>
    </w:p>
    <w:p>
      <w:r>
        <w:t>[s01_e18_c07_u041] Phoebe Buffay: Chandler (Chandler Bing)?</w:t>
      </w:r>
    </w:p>
    <w:p>
      <w:r>
        <w:t>[s01_e18_c07_u042] Chandler Bing: Couldn't be more out.</w:t>
      </w:r>
    </w:p>
    <w:p>
      <w:r>
        <w:t>[s01_e18_c07_u043] Phoebe Buffay: Me (Phoebe Buffay) too. Rachel (Rachel Green).</w:t>
      </w:r>
    </w:p>
    <w:p>
      <w:r>
        <w:t>[s01_e18_c07_u044] Rachel Green: Uh, I (Rachel Green) will see you (Ross Geller)... and I (Rachel Green)'ll raise you (Ross Geller). What do you (Ross Geller) say... want to waste another buck?</w:t>
      </w:r>
    </w:p>
    <w:p>
      <w:r>
        <w:t>[s01_e18_c07_u045] Ross Geller: No, not this time. So... what'd you (Rachel Green) have?</w:t>
      </w:r>
    </w:p>
    <w:p>
      <w:r>
        <w:t>[s01_e18_c07_u046] Rachel Green: I (Rachel Green)'m not telling.</w:t>
      </w:r>
    </w:p>
    <w:p>
      <w:r>
        <w:t>[s01_e18_c07_u047] Ross Geller: Come on, show them (Non-Entity) to me (Ross Geller).</w:t>
      </w:r>
    </w:p>
    <w:p>
      <w:r>
        <w:t>[s01_e18_c07_u048] Rachel Green: No. .!</w:t>
      </w:r>
    </w:p>
    <w:p>
      <w:r>
        <w:t>[s01_e18_c07_u049] Ross Geller: Show them (Non-Entity) to me (Ross Geller)!</w:t>
      </w:r>
    </w:p>
    <w:p>
      <w:r>
        <w:t>[s01_e18_c07_u050] Rachel Green: Get your (Ross Geller) hands out of there! No!</w:t>
      </w:r>
    </w:p>
    <w:p>
      <w:r>
        <w:t>[s01_e18_c07_u051] Ross Geller: Let me (Ross Geller) see! Show them (Non-Entity)!</w:t>
      </w:r>
    </w:p>
    <w:p>
      <w:r>
        <w:t>[s01_e18_c07_u052] Chandler Bing: Y'know, I (Chandler Bing)'ve had dates like this.</w:t>
      </w:r>
    </w:p>
    <w:p>
      <w:r>
        <w:t>[s01_e18_c07_u053] Rachel Green: Boy, you (Ross Geller) really can't stand to lose, can you (Ross Geller)? Your (Ross Geller) whole face is getting red... little veins popping out on your (Ross Geller) temple...</w:t>
      </w:r>
    </w:p>
    <w:p>
      <w:r>
        <w:t>[s01_e18_c07_u054] Phoebe Buffay: Plus that shirt doesn't really match those pants.</w:t>
      </w:r>
    </w:p>
    <w:p>
      <w:r>
        <w:t xml:space="preserve">[s01_e18_c07_u055] Unknown Speaker: </w:t>
      </w:r>
    </w:p>
    <w:p>
      <w:r>
        <w:t>[s01_e18_c07_u056] Ross Geller: First of all, I (Ross Geller)'m not losing...</w:t>
      </w:r>
    </w:p>
    <w:p>
      <w:r>
        <w:t>[s01_e18_c07_u057] Rachel Green: Oh, you (Ross Geller) are losing. Definitely losing.</w:t>
      </w:r>
    </w:p>
    <w:p>
      <w:r>
        <w:t>[s01_e18_c07_u058] Ross Geller: Let 's (Ross Geller and Rachel Green) not talk about losing. Just deal the...</w:t>
      </w:r>
    </w:p>
    <w:p>
      <w:r>
        <w:t>[s01_e18_c07_u059] Rachel Green: Hel (#OTHER#) - lo, Rachel (Rachel Green) Green.</w:t>
      </w:r>
    </w:p>
    <w:p>
      <w:r>
        <w:t>[s01_e18_c07_u060] Ross Geller: Mee (Ross Geller) mee, mee - mee mee.</w:t>
      </w:r>
    </w:p>
    <w:p>
      <w:r>
        <w:t>[s01_e18_c07_u061] Rachel Green: Excuse me (Rachel Green). It (#OTHER#)'s about the job.</w:t>
      </w:r>
    </w:p>
    <w:p>
      <w:r>
        <w:t xml:space="preserve">[s01_e18_c07_u062] Unknown Speaker: </w:t>
      </w:r>
    </w:p>
    <w:p>
      <w:r>
        <w:t>[s01_e18_c07_u063] Rachel Green: Barbara (Barbara)! Hi, how are you (Barbara)? Uh-huh. No, I (Rachel Green) understand. Yeah. Oh, oh, come on, no, I (Rachel Green)'m fine. Don't be silly. Yeah... oh, but you (#GENERAL#) know, if - if anything else opens up, pleaHello? Hello?</w:t>
      </w:r>
    </w:p>
    <w:p>
      <w:r>
        <w:t xml:space="preserve">[s01_e18_c07_u064] Unknown Speaker: </w:t>
      </w:r>
    </w:p>
    <w:p>
      <w:r>
        <w:t>[s01_e18_c07_u065] Monica Geller: Sorry, Rach (Rachel Green).</w:t>
      </w:r>
    </w:p>
    <w:p>
      <w:r>
        <w:t>[s01_e18_c07_u066] Phoebe Buffay: Y'know, there's gon na be lots of other stuff.</w:t>
      </w:r>
    </w:p>
    <w:p>
      <w:r>
        <w:t>[s01_e18_c07_u067] Rachel Green: Yeah... .... OK. Where were we (Ross Geller and Joey Tribbiani and Phoebe Buffay and Rachel Green and Monica Geller and Chandler Bing)? Oh, OK... five card draw, uh... jacks or better... nothing wild, everybody ante.</w:t>
      </w:r>
    </w:p>
    <w:p>
      <w:r>
        <w:t>[s01_e18_c07_u068] Joey Tribbiani: Look, Rachel (Rachel Green), we (Ross Geller and Joey Tribbiani and Phoebe Buffay and Rachel Green and Monica Geller and Chandler Bing) don't have to do this.</w:t>
      </w:r>
    </w:p>
    <w:p>
      <w:r>
        <w:t>[s01_e18_c07_u069] Rachel Green: Yes, we (Ross Geller and Joey Tribbiani and Phoebe Buffay and Rachel Green and Monica Geller and Chandler Bing) do.</w:t>
      </w:r>
    </w:p>
    <w:p>
      <w:r>
        <w:t>[s01_e18_c07_u070] Monica Geller: Alright, check.</w:t>
      </w:r>
    </w:p>
    <w:p>
      <w:r>
        <w:t>[s01_e18_c07_u071] Joey Tribbiani: Check.</w:t>
      </w:r>
    </w:p>
    <w:p>
      <w:r>
        <w:t>[s01_e18_c07_u072] Ross Geller: I (Ross Geller)'m in for fifty cents.</w:t>
      </w:r>
    </w:p>
    <w:p>
      <w:r>
        <w:t>[s01_e18_c07_u073] Chandler Bing: Call.</w:t>
      </w:r>
    </w:p>
    <w:p>
      <w:r>
        <w:t>[s01_e18_c07_u074] Phoebe Buffay: I (Phoebe Buffay)'m in.</w:t>
      </w:r>
    </w:p>
    <w:p>
      <w:r>
        <w:t>[s01_e18_c07_u075] Rachel Green: I (Rachel Green) see your (Ross Geller) fifty cents... and I (Rachel Green) raise you (Ross Geller)... five dollars.</w:t>
      </w:r>
    </w:p>
    <w:p>
      <w:r>
        <w:t>[s01_e18_c07_u076] Ross Geller: I (Ross Geller) thought, uh... it (#OTHER#) was a fifty cent limit.</w:t>
      </w:r>
    </w:p>
    <w:p>
      <w:r>
        <w:t>[s01_e18_c07_u077] Rachel Green: Well, I (Rachel Green) just lost a job, and I (Rachel Green)'d like to raise the bet five bucks. Does anybody have a problem with that?</w:t>
      </w:r>
    </w:p>
    <w:p>
      <w:r>
        <w:t xml:space="preserve">[s01_e18_c07_u078] Unknown Speaker: </w:t>
      </w:r>
    </w:p>
    <w:p>
      <w:r>
        <w:t>[s01_e18_c07_u079] Rachel Green: : Loser?</w:t>
      </w:r>
    </w:p>
    <w:p>
      <w:r>
        <w:t xml:space="preserve">[s01_e18_c07_u080] Unknown Speaker: </w:t>
      </w:r>
    </w:p>
    <w:p>
      <w:r>
        <w:t>[s01_e18_c07_u081] Ross Geller: No, I (Ross Geller) fold.</w:t>
      </w:r>
    </w:p>
    <w:p>
      <w:r>
        <w:t>[s01_e18_c07_u082] Rachel Green: What do you (Ross Geller) mean, you (Ross Geller) fold? Hey, come on! What is this? I (Rachel Green) thought that ' once the cards were dealt, I (Ross Geller)'m not a nice guy (Ross Geller). ' I (#GENERAL#) mean, what, were you (Ross Geller) just full of it (#OTHER#)?</w:t>
      </w:r>
    </w:p>
    <w:p>
      <w:r>
        <w:t xml:space="preserve">[s01_e18_c07_u083] Unknown Speaker: </w:t>
      </w:r>
    </w:p>
    <w:p>
      <w:r>
        <w:t>[s01_e18_c07_u084] Ross Geller: I (Ross Geller)'m in.</w:t>
      </w:r>
    </w:p>
    <w:p>
      <w:r>
        <w:t>[s01_e18_c07_u085] Rachel Green: How many you (Ross Geller) want?</w:t>
      </w:r>
    </w:p>
    <w:p>
      <w:r>
        <w:t>[s01_e18_c07_u086] Ross Geller: One.</w:t>
      </w:r>
    </w:p>
    <w:p>
      <w:r>
        <w:t>[s01_e18_c07_u087] Rachel Green: Dealer takes two. What do you (Ross Geller) bet?</w:t>
      </w:r>
    </w:p>
    <w:p>
      <w:r>
        <w:t>[s01_e18_c07_u088] Ross Geller: I (Ross Geller) bet two dollars.</w:t>
      </w:r>
    </w:p>
    <w:p>
      <w:r>
        <w:t>[s01_e18_c07_u089] Rachel Green: OK... see your (Ross Geller) two... and I (Rachel Green) raise you (Ross Geller) twenty.</w:t>
      </w:r>
    </w:p>
    <w:p>
      <w:r>
        <w:t>[s01_e18_c07_u090] Ross Geller: I (Ross Geller) see your (Rachel Green) twenty, raise you (Rachel Green) twenty - five.</w:t>
      </w:r>
    </w:p>
    <w:p>
      <w:r>
        <w:t xml:space="preserve">[s01_e18_c07_u091] Unknown Speaker: </w:t>
      </w:r>
    </w:p>
    <w:p>
      <w:r>
        <w:t>[s01_e18_c07_u092] Rachel Green: See your (Ross Geller) twenty - five... and... uh, Monica (Monica Geller), get my (Rachel Green) purse.</w:t>
      </w:r>
    </w:p>
    <w:p>
      <w:r>
        <w:t xml:space="preserve">[s01_e18_c07_u093] Unknown Speaker: </w:t>
      </w:r>
    </w:p>
    <w:p>
      <w:r>
        <w:t>[s01_e18_c07_u094] Monica Geller: Rachel (Rachel Green), there's nothing in it (#OTHER#).</w:t>
      </w:r>
    </w:p>
    <w:p>
      <w:r>
        <w:t>[s01_e18_c07_u095] Rachel Green: OK, then get me (Rachel Green) your purse.</w:t>
      </w:r>
    </w:p>
    <w:p>
      <w:r>
        <w:t xml:space="preserve">[s01_e18_c07_u096] Unknown Speaker: </w:t>
      </w:r>
    </w:p>
    <w:p>
      <w:r>
        <w:t>[s01_e18_c07_u097] Monica Geller: OK, here you (Rachel Green) go. Good luck.</w:t>
      </w:r>
    </w:p>
    <w:p>
      <w:r>
        <w:t>[s01_e18_c07_u098] Rachel Green: : Thank you (Monica Geller). : I (Rachel Green) saw your (Ross Geller) twenty - five, and I (Rachel Green) raise you (Ross Geller)... seven.</w:t>
      </w:r>
    </w:p>
    <w:p>
      <w:r>
        <w:t>[s01_e18_c07_u099] Phoebe Buffay: ... teen (#OTHER#)!</w:t>
      </w:r>
    </w:p>
    <w:p>
      <w:r>
        <w:t xml:space="preserve">[s01_e18_c07_u100] Unknown Speaker: </w:t>
      </w:r>
    </w:p>
    <w:p>
      <w:r>
        <w:t>[s01_e18_c07_u101] Ross Geller: : Joey (Joey Tribbiani), I (Ross Geller)'m a little shy.</w:t>
      </w:r>
    </w:p>
    <w:p>
      <w:r>
        <w:t>[s01_e18_c07_u102] Joey Tribbiani: That's OK, Ross (Ross Geller), you (Ross Geller) can ask me (Joey Tribbiani). What?</w:t>
      </w:r>
    </w:p>
    <w:p>
      <w:r>
        <w:t xml:space="preserve">[s01_e18_c07_u103] Unknown Speaker: </w:t>
      </w:r>
    </w:p>
    <w:p>
      <w:r>
        <w:t>[s01_e18_c07_u104] Chandler Bing: : What do you (Ross Geller) need, what do you (Ross Geller) need?</w:t>
      </w:r>
    </w:p>
    <w:p>
      <w:r>
        <w:t>[s01_e18_c07_u105] Ross Geller: Fifteen.</w:t>
      </w:r>
    </w:p>
    <w:p>
      <w:r>
        <w:t>[s01_e18_c07_u106] Chandler Bing: Alright, here's ten.</w:t>
      </w:r>
    </w:p>
    <w:p>
      <w:r>
        <w:t>[s01_e18_c07_u107] Joey Tribbiani: Here, I (Joey Tribbiani) got five, I (Joey Tribbiani) got five.</w:t>
      </w:r>
    </w:p>
    <w:p>
      <w:r>
        <w:t>[s01_e18_c07_u108] Ross Geller: Thank you (Joey Tribbiani and Chandler Bing).</w:t>
      </w:r>
    </w:p>
    <w:p>
      <w:r>
        <w:t>[s01_e18_c07_u109] Chandler Bing: Good luck.</w:t>
      </w:r>
    </w:p>
    <w:p>
      <w:r>
        <w:t>[s01_e18_c07_u110] Ross Geller: : OK, I (Ross Geller) am calling your (Rachel Green) seventeen. What do you (Rachel Green) got?</w:t>
      </w:r>
    </w:p>
    <w:p>
      <w:r>
        <w:t xml:space="preserve">[s01_e18_c07_u111] Unknown Speaker: </w:t>
      </w:r>
    </w:p>
    <w:p>
      <w:r>
        <w:t>[s01_e18_c07_u112] Rachel Green: Full house.</w:t>
      </w:r>
    </w:p>
    <w:p>
      <w:r>
        <w:t xml:space="preserve">[s01_e18_c07_u113] Unknown Speaker: </w:t>
      </w:r>
    </w:p>
    <w:p>
      <w:r>
        <w:t>[s01_e18_c07_u114] Ross Geller: You (Rachel Green) got me (Ross Geller).</w:t>
      </w:r>
    </w:p>
    <w:p>
      <w:r>
        <w:t xml:space="preserve">[s01_e18_c07_u115] Unknown Speaker: </w:t>
      </w:r>
    </w:p>
    <w:p>
      <w:r>
        <w:t>[s01_e18_c07_u116] Joey Tribbiani: : Ahhh, that's alright. Y'know, that's a tough hand to beat.</w:t>
      </w:r>
    </w:p>
    <w:p>
      <w:r>
        <w:t>[s01_e18_c07_u117] Chandler Bing: : I (Chandler Bing) thought we (Ross Geller and Joey Tribbiani and Chandler Bing) had them (Phoebe Buffay and Rachel Green and Monica Geller)!</w:t>
      </w:r>
    </w:p>
    <w:p>
      <w:r>
        <w:t>[s01_e18_c07_u118] Ross Geller: Oh, well, when you (#GENERAL#) don't have the cards, you (#GENERAL#) don't have the cards, you (#GENERAL#) know. But, uh... look how happy she (Rachel Green) is.</w:t>
      </w:r>
    </w:p>
    <w:p>
      <w:r>
        <w:t xml:space="preserve">[s01_e18_c07_u119] Unknown Speaker: </w:t>
      </w:r>
    </w:p>
    <w:p>
      <w:r>
        <w:t>Scene: s01_e18_c08</w:t>
      </w:r>
    </w:p>
    <w:p>
      <w:r>
        <w:t>[s01_e18_c08_u001] Chandler Bing: Airplane! Airport! Airport '75! Airport '77! Airport '79!</w:t>
      </w:r>
    </w:p>
    <w:p>
      <w:r>
        <w:t xml:space="preserve">[s01_e18_c08_u002] Unknown Speaker: </w:t>
      </w:r>
    </w:p>
    <w:p>
      <w:r>
        <w:t>[s01_e18_c08_u003] Rachel Green: Oh, time's up.</w:t>
      </w:r>
    </w:p>
    <w:p>
      <w:r>
        <w:t>[s01_e18_c08_u004] Monica Geller: Bye... bye... BIRDIE.</w:t>
      </w:r>
    </w:p>
    <w:p>
      <w:r>
        <w:t>[s01_e18_c08_u005] Joey Tribbiani: Oh!</w:t>
      </w:r>
    </w:p>
    <w:p>
      <w:r>
        <w:t>[s01_e18_c08_u006] Phoebe Buffay: That's a bird (#OTHER#)?</w:t>
      </w:r>
    </w:p>
    <w:p>
      <w:r>
        <w:t xml:space="preserve">[s01_e18_c08_u007] Unknown Speaker: </w:t>
      </w:r>
    </w:p>
    <w:p>
      <w:r>
        <w:t>[s01_e18_c08_u008] Phoebe Buffay: That's a bird (#OTHER#)!</w:t>
      </w:r>
    </w:p>
    <w:p>
      <w:r>
        <w:t xml:space="preserve">[s01_e18_c08_u009] Unknown Speaker: </w:t>
      </w:r>
    </w:p>
    <w:p>
      <w:r>
        <w:t>[s01_e18_c08_u010] Rachel Green: OK, OK, it (#OTHER#)'s my (Rachel Green) turn.</w:t>
      </w:r>
    </w:p>
    <w:p>
      <w:r>
        <w:t>[s01_e18_c08_u011] Chandler Bing: Go.</w:t>
      </w:r>
    </w:p>
    <w:p>
      <w:r>
        <w:t xml:space="preserve">[s01_e18_c08_u012] Unknown Speaker: </w:t>
      </w:r>
    </w:p>
    <w:p>
      <w:r>
        <w:t>[s01_e18_c08_u013] Ross Geller: Uh .... bean! Bean (#OTHER#)!</w:t>
      </w:r>
    </w:p>
    <w:p>
      <w:r>
        <w:t xml:space="preserve">[s01_e18_c08_u014] Unknown Speaker: </w:t>
      </w:r>
    </w:p>
    <w:p>
      <w:r>
        <w:t>[s01_e18_c08_u015] Joey Tribbiani: The Unbearable Likeness of Being!</w:t>
      </w:r>
    </w:p>
    <w:p>
      <w:r>
        <w:t>[s01_e18_c08_u016] Rachel Green: Yes!</w:t>
      </w:r>
    </w:p>
    <w:p>
      <w:r>
        <w:t>[s01_e18_c08_u017] Monica Geller: That, you (Joey Tribbiani) get? That, you (Joey Tribbiani) get?</w:t>
      </w:r>
    </w:p>
    <w:p>
      <w:r>
        <w:t xml:space="preserve">[s01_e18_c08_u018]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