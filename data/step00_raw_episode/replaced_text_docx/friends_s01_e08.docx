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s01_e08</w:t>
      </w:r>
    </w:p>
    <w:p>
      <w:r>
        <w:t>Scene: s01_e08_c01</w:t>
      </w:r>
    </w:p>
    <w:p>
      <w:r>
        <w:t>[s01_e08_c01_u001] Chandler Bing: Dehydrated Japanese noodles under fluorescent lights... does it get better than this?</w:t>
      </w:r>
    </w:p>
    <w:p>
      <w:r>
        <w:t>[s01_e08_c01_u002] Shelley: Question. Chandler Bing're not dating anybody, are Chandler Bing, because Shelley met somebody who would be perfect for Chandler Bing.</w:t>
      </w:r>
    </w:p>
    <w:p>
      <w:r>
        <w:t>[s01_e08_c01_u003] Chandler Bing: Ah, y'see, perfect might be a problem. Had Shelley said ' co - dependent ', or ' self - destructive '...</w:t>
      </w:r>
    </w:p>
    <w:p>
      <w:r>
        <w:t>[s01_e08_c01_u004] Shelley: Do Chandler Bing want a date Saturday?</w:t>
      </w:r>
    </w:p>
    <w:p>
      <w:r>
        <w:t>[s01_e08_c01_u005] Chandler Bing: Yes please.</w:t>
      </w:r>
    </w:p>
    <w:p>
      <w:r>
        <w:t>[s01_e08_c01_u006] Shelley: Okay. Man 1's cute, Man 1's funny, Man 1's -</w:t>
      </w:r>
    </w:p>
    <w:p>
      <w:r>
        <w:t>[s01_e08_c01_u007] Chandler Bing: Man 1's a Man 1?</w:t>
      </w:r>
    </w:p>
    <w:p>
      <w:r>
        <w:t>[s01_e08_c01_u008] Shelley: Well yeah! ... Oh God. Shelley - just - Shelley thought - Good, Shelley. Shelley'm just gon na go flush Shelley down the toilet now... Okay, goodbye...</w:t>
      </w:r>
    </w:p>
    <w:p>
      <w:r>
        <w:t>Scene: s01_e08_c02</w:t>
      </w:r>
    </w:p>
    <w:p>
      <w:r>
        <w:t>[s01_e08_c02_u001] Chandler Bing: ... Couldn't enjoy a cup of noodles after that. Chandler Bing mean, is that ridiculous? Can Rachel Green believe Shelley actually thought that?</w:t>
      </w:r>
    </w:p>
    <w:p>
      <w:r>
        <w:t>[s01_e08_c02_u002] Rachel Green: Um... yeah. Well, Rachel Green mean, when Rachel Green first met Chandler Bing, y'know, Rachel Green thought maybe, possibly, Chandler Bing might be...</w:t>
      </w:r>
    </w:p>
    <w:p>
      <w:r>
        <w:t>[s01_e08_c02_u003] Chandler Bing: Rachel Green did?</w:t>
      </w:r>
    </w:p>
    <w:p>
      <w:r>
        <w:t>[s01_e08_c02_u004] Rachel Green: Yeah, but then Chandler Bing spent Phoebe Buffay's entire birthday party talking to Rachel Green breasts, so then Rachel Green figured maybe not.</w:t>
      </w:r>
    </w:p>
    <w:p>
      <w:r>
        <w:t>[s01_e08_c02_u005] Chandler Bing: Huh. Did, uh... any of the rest of Ross Geller and Joey Tribbiani and Phoebe Buffay and Rachel Green and Monica Geller guys think that when Ross Geller and Joey Tribbiani and Phoebe Buffay and Rachel Green and Monica Geller first met Chandler Bing?</w:t>
      </w:r>
    </w:p>
    <w:p>
      <w:r>
        <w:t>[s01_e08_c02_u006] Monica Geller: Monica Geller did.</w:t>
      </w:r>
    </w:p>
    <w:p>
      <w:r>
        <w:t>[s01_e08_c02_u007] Phoebe Buffay: Yeah, Phoebe Buffay think so, yeah.</w:t>
      </w:r>
    </w:p>
    <w:p>
      <w:r>
        <w:t>[s01_e08_c02_u008] Joey Tribbiani: Not Joey Tribbiani.</w:t>
      </w:r>
    </w:p>
    <w:p>
      <w:r>
        <w:t>[s01_e08_c02_u009] Ross Geller: Nono, Ross Geller neither. Although, uh, y'know, back in college, Susan Sallidor did.</w:t>
      </w:r>
    </w:p>
    <w:p>
      <w:r>
        <w:t>[s01_e08_c02_u010] Chandler Bing: Ross Geller're kidding! Did Ross Geller tell Susan Sallidor Chandler Bing wasn't?</w:t>
      </w:r>
    </w:p>
    <w:p>
      <w:r>
        <w:t>[s01_e08_c02_u011] Ross Geller: No. No, it's just ' cause, uh, Ross Geller kinda wanted to go out with Susan Sallidor too, so Ross Geller told Susan Sallidor, actually, Chandler Bing were seeing Bernie Spellman... who also liked Susan Sallidor, so...</w:t>
      </w:r>
    </w:p>
    <w:p>
      <w:r>
        <w:t xml:space="preserve">[s01_e08_c02_u012] Unknown Speaker: </w:t>
      </w:r>
    </w:p>
    <w:p>
      <w:r>
        <w:t>[s01_e08_c02_u013] Chandler Bing: Well, this is fascinating. So, uh, what is it about Chandler Bing?</w:t>
      </w:r>
    </w:p>
    <w:p>
      <w:r>
        <w:t>[s01_e08_c02_u014] Phoebe Buffay: Phoebe Buffay du n no, 'cause Chandler Bing're smart, Chandler Bing're funny...</w:t>
      </w:r>
    </w:p>
    <w:p>
      <w:r>
        <w:t>[s01_e08_c02_u015] Chandler Bing: Ross Geller is smart and funny, Ross Geller and Joey Tribbiani and Phoebe Buffay and Rachel Green and Monica Geller ever think that about Ross Geller?</w:t>
      </w:r>
    </w:p>
    <w:p>
      <w:r>
        <w:t>[s01_e08_c02_u016] #ALL#: Yeah! Right!</w:t>
      </w:r>
    </w:p>
    <w:p>
      <w:r>
        <w:t>[s01_e08_c02_u017] Chandler Bing: WHAT IS IT?!</w:t>
      </w:r>
    </w:p>
    <w:p>
      <w:r>
        <w:t>[s01_e08_c02_u018] Monica Geller: Okay, Monica Geller - Monica Geller d'know, Chandler Bing - Chandler Bing just - Chandler Bing have a quality.</w:t>
      </w:r>
    </w:p>
    <w:p>
      <w:r>
        <w:t>[s01_e08_c02_u019] #ALL#: Yes. Absolutely. A quality.</w:t>
      </w:r>
    </w:p>
    <w:p>
      <w:r>
        <w:t>[s01_e08_c02_u020] Chandler Bing: Oh, oh, a quality, good, because Chandler Bing was worried Ross Geller and Joey Tribbiani and Phoebe Buffay and Rachel Green and Monica Geller guys were gon na be vague about this.</w:t>
      </w:r>
    </w:p>
    <w:p>
      <w:r>
        <w:t xml:space="preserve">[s01_e08_c02_u021] Unknown Speaker: </w:t>
      </w:r>
    </w:p>
    <w:p>
      <w:r>
        <w:t>[s01_e08_c02_u022] Monica Geller: Hello? Hello? Oh! Rachel, it's Paolo calling from Rome.</w:t>
      </w:r>
    </w:p>
    <w:p>
      <w:r>
        <w:t>[s01_e08_c02_u023] Rachel Green: Oh my God! Calling from Rome! Bon giorno, caro mio.</w:t>
      </w:r>
    </w:p>
    <w:p>
      <w:r>
        <w:t>[s01_e08_c02_u024] Ross Geller: So Paolo's calling from Rome. Ross Geller could do that. Just got ta go to Rome.</w:t>
      </w:r>
    </w:p>
    <w:p>
      <w:r>
        <w:t>[s01_e08_c02_u025] Rachel Green: Monica Geller, Monica Geller Ross Geller just beeped in, but can Monica Geller make it quick? Talking to Rome. Rachel Green'm talking to Rome.</w:t>
      </w:r>
    </w:p>
    <w:p>
      <w:r>
        <w:t>[s01_e08_c02_u026] Monica Geller: Hey Ross Geller, what's up? Oh God. Ross Geller, it's Monica's grandmother.</w:t>
      </w:r>
    </w:p>
    <w:p>
      <w:r>
        <w:t>Scene: s01_e08_c03</w:t>
      </w:r>
    </w:p>
    <w:p>
      <w:r>
        <w:t>[s01_e08_c03_u001] Ross Geller: So, uh, how's Ross' grandmother doing?</w:t>
      </w:r>
    </w:p>
    <w:p>
      <w:r>
        <w:t>[s01_e08_c03_u002] Aunt Lillian: The Aunt Phyllis says it's a matter of hours.</w:t>
      </w:r>
    </w:p>
    <w:p>
      <w:r>
        <w:t>[s01_e08_c03_u003] Monica Geller: How - how are Judy Geller, Judy Geller?</w:t>
      </w:r>
    </w:p>
    <w:p>
      <w:r>
        <w:t>[s01_e08_c03_u004] Judy Geller: Judy Geller? Judy Geller'm fine, fine. Judy Geller'm glad Monica Geller're here. ... What's with Monica Geller hair?</w:t>
      </w:r>
    </w:p>
    <w:p>
      <w:r>
        <w:t>[s01_e08_c03_u005] Monica Geller: What?</w:t>
      </w:r>
    </w:p>
    <w:p>
      <w:r>
        <w:t>[s01_e08_c03_u006] Judy Geller: What's different?</w:t>
      </w:r>
    </w:p>
    <w:p>
      <w:r>
        <w:t>[s01_e08_c03_u007] Monica Geller: Nothing.</w:t>
      </w:r>
    </w:p>
    <w:p>
      <w:r>
        <w:t>[s01_e08_c03_u008] Judy Geller: Oh, maybe that's it.</w:t>
      </w:r>
    </w:p>
    <w:p>
      <w:r>
        <w:t xml:space="preserve">[s01_e08_c03_u009] Unknown Speaker: </w:t>
      </w:r>
    </w:p>
    <w:p>
      <w:r>
        <w:t>[s01_e08_c03_u010] Monica Geller: Judy Geller is unbelievable, Ross Geller and Monica Geller Judy Geller is...</w:t>
      </w:r>
    </w:p>
    <w:p>
      <w:r>
        <w:t>[s01_e08_c03_u011] Ross Geller: Okay, relax, relax. Ross Geller and Judy Geller and Monica Geller are gon na be here for a while, it looks like, and Ross Geller and Judy Geller and Monica Geller still have boyfriends and Monica Geller career to cover.</w:t>
      </w:r>
    </w:p>
    <w:p>
      <w:r>
        <w:t>[s01_e08_c03_u012] Monica Geller: Oh God!</w:t>
      </w:r>
    </w:p>
    <w:p>
      <w:r>
        <w:t xml:space="preserve">[s01_e08_c03_u013] Unknown Speaker: </w:t>
      </w:r>
    </w:p>
    <w:p>
      <w:r>
        <w:t xml:space="preserve">[s01_e08_c03_u014] Unknown Speaker: </w:t>
      </w:r>
    </w:p>
    <w:p>
      <w:r>
        <w:t>[s01_e08_c03_u015] Monica Geller: The fuzzy little mints at the bottom of Ross' grandmother purse.</w:t>
      </w:r>
    </w:p>
    <w:p>
      <w:r>
        <w:t>[s01_e08_c03_u016] Ross Geller: Oh! ... Yeah, Non-Entity were gross. Oh, Monica Geller know what Ross Geller loved? Ross' grandmother Sweet ' n ' Los. How Ross' grandmother was always stealing Non-Entity from - from restaurants.</w:t>
      </w:r>
    </w:p>
    <w:p>
      <w:r>
        <w:t>[s01_e08_c03_u017] Ross Geller: Not just restaurants, from Ross Geller and Jack Geller and Judy Geller and Monica Geller house.</w:t>
      </w:r>
    </w:p>
    <w:p>
      <w:r>
        <w:t xml:space="preserve">[s01_e08_c03_u018] Unknown Speaker: </w:t>
      </w:r>
    </w:p>
    <w:p>
      <w:r>
        <w:t>[s01_e08_c03_u019] Nurse Sizemore: Mrs. Judy Geller?</w:t>
      </w:r>
    </w:p>
    <w:p>
      <w:r>
        <w:t xml:space="preserve">[s01_e08_c03_u020] Unknown Speaker: </w:t>
      </w:r>
    </w:p>
    <w:p>
      <w:r>
        <w:t>[s01_e08_c03_u021] Ross Geller: Ross' grandmother looks so small.</w:t>
      </w:r>
    </w:p>
    <w:p>
      <w:r>
        <w:t>[s01_e08_c03_u022] Monica Geller: Monica Geller know.</w:t>
      </w:r>
    </w:p>
    <w:p>
      <w:r>
        <w:t>[s01_e08_c03_u023] Ross Geller: Well, at least Ross' grandmother's with Pop - Pop and Aunt Phyllis now.</w:t>
      </w:r>
    </w:p>
    <w:p>
      <w:r>
        <w:t>[s01_e08_c03_u024] Monica Geller: G'bye, Ross' grandmother.</w:t>
      </w:r>
    </w:p>
    <w:p>
      <w:r>
        <w:t>[s01_e08_c03_u025] Ross Geller: Bye, Ross' grandmother.</w:t>
      </w:r>
    </w:p>
    <w:p>
      <w:r>
        <w:t xml:space="preserve">[s01_e08_c03_u026] Unknown Speaker: </w:t>
      </w:r>
    </w:p>
    <w:p>
      <w:r>
        <w:t>[s01_e08_c03_u027] Monica Geller: Ross!</w:t>
      </w:r>
    </w:p>
    <w:p>
      <w:r>
        <w:t xml:space="preserve">[s01_e08_c03_u028] Unknown Speaker: </w:t>
      </w:r>
    </w:p>
    <w:p>
      <w:r>
        <w:t>[s01_e08_c03_u029] Judy Geller: What is going on?!</w:t>
      </w:r>
    </w:p>
    <w:p>
      <w:r>
        <w:t>[s01_e08_c03_u030] Ross Geller: Y'know how - how the Nurse Sizemore said that - that Ross' grandmother had passed? Well, Ross' grandmother's not, quite ..</w:t>
      </w:r>
    </w:p>
    <w:p>
      <w:r>
        <w:t>[s01_e08_c03_u031] Judy Geller: What?</w:t>
      </w:r>
    </w:p>
    <w:p>
      <w:r>
        <w:t>[s01_e08_c03_u032] Ross Geller: Ross' grandmother's not - past, Ross' grandmother's present, Ross' grandmother's back.</w:t>
      </w:r>
    </w:p>
    <w:p>
      <w:r>
        <w:t>[s01_e08_c03_u033] Aunt Lillian: What's going on?</w:t>
      </w:r>
    </w:p>
    <w:p>
      <w:r>
        <w:t>[s01_e08_c03_u034] Ross Geller: Ross' grandmother may have died.</w:t>
      </w:r>
    </w:p>
    <w:p>
      <w:r>
        <w:t>[s01_e08_c03_u035] Aunt Lillian: Ross' grandmother may have died?</w:t>
      </w:r>
    </w:p>
    <w:p>
      <w:r>
        <w:t>[s01_e08_c03_u036] Ross Geller: Ross Geller and Jack Geller and Judy Geller and Monica Geller and Nurse Sizemore're looking into it.</w:t>
      </w:r>
    </w:p>
    <w:p>
      <w:r>
        <w:t xml:space="preserve">[s01_e08_c03_u037] Unknown Speaker: </w:t>
      </w:r>
    </w:p>
    <w:p>
      <w:r>
        <w:t>[s01_e08_c03_u038] Ross Geller: Ross Geller, uh, Ross Geller'll go see.</w:t>
      </w:r>
    </w:p>
    <w:p>
      <w:r>
        <w:t>[s01_e08_c03_u039] Nurse Sizemore: This almost never happens!</w:t>
      </w:r>
    </w:p>
    <w:p>
      <w:r>
        <w:t xml:space="preserve">[s01_e08_c03_u040] Unknown Speaker: </w:t>
      </w:r>
    </w:p>
    <w:p>
      <w:r>
        <w:t>[s01_e08_c03_u041] Ross Geller: Now Ross' grandmother's passed.</w:t>
      </w:r>
    </w:p>
    <w:p>
      <w:r>
        <w:t>Scene: s01_e08_c04</w:t>
      </w:r>
    </w:p>
    <w:p>
      <w:r>
        <w:t>[s01_e08_c04_u001] Chandler Bing: Chandler Bing just have to know, okay. Is it Chandler Bing hair?</w:t>
      </w:r>
    </w:p>
    <w:p>
      <w:r>
        <w:t>[s01_e08_c04_u002] Rachel Green: Yes, Chandler Bing, that's exactly what it is. It's Chandler Bing hair.</w:t>
      </w:r>
    </w:p>
    <w:p>
      <w:r>
        <w:t>[s01_e08_c04_u003] Phoebe Buffay: Yeah, Chandler Bing have homosexual hair.</w:t>
      </w:r>
    </w:p>
    <w:p>
      <w:r>
        <w:t xml:space="preserve">[s01_e08_c04_u004] Unknown Speaker: </w:t>
      </w:r>
    </w:p>
    <w:p>
      <w:r>
        <w:t>[s01_e08_c04_u005] Rachel Green: So, um, did Ross' date...</w:t>
      </w:r>
    </w:p>
    <w:p>
      <w:r>
        <w:t>[s01_e08_c04_u006] Ross Geller: Twice.</w:t>
      </w:r>
    </w:p>
    <w:p>
      <w:r>
        <w:t>[s01_e08_c04_u007] Joey Tribbiani: Twice?</w:t>
      </w:r>
    </w:p>
    <w:p>
      <w:r>
        <w:t>[s01_e08_c04_u008] Phoebe Buffay: Oh, that sucks!</w:t>
      </w:r>
    </w:p>
    <w:p>
      <w:r>
        <w:t>[s01_e08_c04_u009] Joey Tribbiani: Ross Geller and Phoebe Buffay and Rachel Green and Monica Geller and Chandler Bing guys okay?</w:t>
      </w:r>
    </w:p>
    <w:p>
      <w:r>
        <w:t>[s01_e08_c04_u010] Ross Geller: Ross Geller du n no, it's weird. Ross Geller mean, Ross Geller know Ross' date's gone, but Ross Geller just don't feel, uh...</w:t>
      </w:r>
    </w:p>
    <w:p>
      <w:r>
        <w:t>[s01_e08_c04_u011] Phoebe Buffay: Maybe that's 'cause she #OTHER# not really gone.</w:t>
      </w:r>
    </w:p>
    <w:p>
      <w:r>
        <w:t>[s01_e08_c04_u012] Ross Geller: #OTHER#, Ross' date's gone.</w:t>
      </w:r>
    </w:p>
    <w:p>
      <w:r>
        <w:t>[s01_e08_c04_u013] Monica Geller: Ross Geller and Rachel Green and Monica Geller checked. A lot.</w:t>
      </w:r>
    </w:p>
    <w:p>
      <w:r>
        <w:t>[s01_e08_c04_u014] Phoebe Buffay: Hm, Phoebe Buffay mean maybe no - #GENERAL# ever really goes. Ever since Phoebe Buffay Lily Buffay died, every now and then, Phoebe Buffay get the feeling that Lily Buffay's like right here, y'know? Oh! And Debbie, Phoebe Buffay best Debbie from junior high - got struck by lightning on a miniature golf course - Phoebe Buffay always get this really strong Debbie vibe whenever Phoebe Buffay use one of those little yellow pencils, y'know? ... Phoebe Buffay miss Debbie.</w:t>
      </w:r>
    </w:p>
    <w:p>
      <w:r>
        <w:t>[s01_e08_c04_u015] Rachel Green: Aw. Hey, Phoebe Buffay, want this?</w:t>
      </w:r>
    </w:p>
    <w:p>
      <w:r>
        <w:t>[s01_e08_c04_u016] Phoebe Buffay: Thanks!</w:t>
      </w:r>
    </w:p>
    <w:p>
      <w:r>
        <w:t>[s01_e08_c04_u017] Rachel Green: Sure. Rachel Green just sharpened #OTHER# this morning.</w:t>
      </w:r>
    </w:p>
    <w:p>
      <w:r>
        <w:t>[s01_e08_c04_u018] Joey Tribbiani: Now, see, Joey Tribbiani don't believe any of that. Joey Tribbiani think once #GENERAL#'re dead, #GENERAL#'re dead! #GENERAL#'re gone! #GENERAL#'re worm food! ... So Chandler Bing looks gay, huh?</w:t>
      </w:r>
    </w:p>
    <w:p>
      <w:r>
        <w:t>[s01_e08_c04_u019] Phoebe Buffay: Y'know, Phoebe Buffay du n no who this is, but it's not Debbie.</w:t>
      </w:r>
    </w:p>
    <w:p>
      <w:r>
        <w:t>Scene: s01_e08_c05</w:t>
      </w:r>
    </w:p>
    <w:p>
      <w:r>
        <w:t>[s01_e08_c05_u001] Ross Geller: Ross Geller thought #OTHER# was gon na be a closed casket.</w:t>
      </w:r>
    </w:p>
    <w:p>
      <w:r>
        <w:t>[s01_e08_c05_u002] Judy Geller: Well, that doesn't mean Althea can't look nice!</w:t>
      </w:r>
    </w:p>
    <w:p>
      <w:r>
        <w:t xml:space="preserve">[s01_e08_c05_u003] Unknown Speaker: </w:t>
      </w:r>
    </w:p>
    <w:p>
      <w:r>
        <w:t>[s01_e08_c05_u004] Judy Geller: Ross Geller, Ross Geller think Ross Geller can get in there?</w:t>
      </w:r>
    </w:p>
    <w:p>
      <w:r>
        <w:t>[s01_e08_c05_u005] Ross Geller: Ross Geller don't see why not.</w:t>
      </w:r>
    </w:p>
    <w:p>
      <w:r>
        <w:t xml:space="preserve">[s01_e08_c05_u006] Unknown Speaker: </w:t>
      </w:r>
    </w:p>
    <w:p>
      <w:r>
        <w:t>[s01_e08_c05_u007] Ross Geller: Here's Ross Geller retainer!</w:t>
      </w:r>
    </w:p>
    <w:p>
      <w:r>
        <w:t>Scene: s01_e08_c06</w:t>
      </w:r>
    </w:p>
    <w:p>
      <w:r>
        <w:t>[s01_e08_c06_u001] Ross Geller: Jack Geller was just thinking. When Jack Geller time comes -</w:t>
      </w:r>
    </w:p>
    <w:p>
      <w:r>
        <w:t>[s01_e08_c06_u002] Monica Geller: Jack Geller!</w:t>
      </w:r>
    </w:p>
    <w:p>
      <w:r>
        <w:t>[s01_e08_c06_u003] Ross Geller: Listen to Jack Geller! When Jack Geller time comes, Jack Geller wan na be buried at sea.</w:t>
      </w:r>
    </w:p>
    <w:p>
      <w:r>
        <w:t>[s01_e08_c06_u004] Monica Geller: Jack Geller what?</w:t>
      </w:r>
    </w:p>
    <w:p>
      <w:r>
        <w:t>[s01_e08_c06_u005] Ross Geller: Jack Geller wan na be buried at sea, #OTHER# looks like fun.</w:t>
      </w:r>
    </w:p>
    <w:p>
      <w:r>
        <w:t>[s01_e08_c06_u006] Monica Geller: Define fun.</w:t>
      </w:r>
    </w:p>
    <w:p>
      <w:r>
        <w:t>[s01_e08_c06_u007] Ross Geller: C'mon, Monica Geller'll make a day of #OTHER#! Monica Geller'll rent a boat, pack a lunch...</w:t>
      </w:r>
    </w:p>
    <w:p>
      <w:r>
        <w:t>[s01_e08_c06_u008] Monica Geller: ... And then Ross Geller and Monica Geller throw Jack Geller body in the water... #OTHER#, that does sound fun.</w:t>
      </w:r>
    </w:p>
    <w:p>
      <w:r>
        <w:t>[s01_e08_c06_u009] Ross Geller: Everyone thinks #GENERAL# know Jack Geller. Everyone says ' Jack Geller, so predictable '. Maybe after Jack Geller'm gone, #GENERAL#'ll say ' Buried at sea! Huh! '.</w:t>
      </w:r>
    </w:p>
    <w:p>
      <w:r>
        <w:t>[s01_e08_c06_u010] Monica Geller: That's probably what #GENERAL#'ll say.</w:t>
      </w:r>
    </w:p>
    <w:p>
      <w:r>
        <w:t>[s01_e08_c06_u011] Ross Geller: Jack Geller'd like that.</w:t>
      </w:r>
    </w:p>
    <w:p>
      <w:r>
        <w:t>Scene: s01_e08_c07</w:t>
      </w:r>
    </w:p>
    <w:p>
      <w:r>
        <w:t>[s01_e08_c07_u001] Chandler Bing: Hey, gorgeous.</w:t>
      </w:r>
    </w:p>
    <w:p>
      <w:r>
        <w:t>[s01_e08_c07_u002] Shelley: Hey. Look, Shelley'm sorry about yesterday, Shelley, um -</w:t>
      </w:r>
    </w:p>
    <w:p>
      <w:r>
        <w:t>[s01_e08_c07_u003] Chandler Bing: No, nono, don't - don't worry about it. Believe Chandler Bing, apparently other people have made the same mistake.</w:t>
      </w:r>
    </w:p>
    <w:p>
      <w:r>
        <w:t>[s01_e08_c07_u004] Shelley: Oh! Okay! Phew!</w:t>
      </w:r>
    </w:p>
    <w:p>
      <w:r>
        <w:t>[s01_e08_c07_u005] Chandler Bing: So, uh... what do Shelley think it is about Chandler Bing?</w:t>
      </w:r>
    </w:p>
    <w:p>
      <w:r>
        <w:t>[s01_e08_c07_u006] Shelley: Shelley du n no, uh... Chandler Bing just have a-a...</w:t>
      </w:r>
    </w:p>
    <w:p>
      <w:r>
        <w:t>[s01_e08_c07_u007] Chandler Bing: ... Quality, right, great.</w:t>
      </w:r>
    </w:p>
    <w:p>
      <w:r>
        <w:t>[s01_e08_c07_u008] Shelley: Y'know, it's a shame, because Chandler Bing and Lowell would've made a great couple.</w:t>
      </w:r>
    </w:p>
    <w:p>
      <w:r>
        <w:t>[s01_e08_c07_u009] Chandler Bing: Lowell? Financial Services ' Lowell, that's who Shelley saw Chandler Bing with?</w:t>
      </w:r>
    </w:p>
    <w:p>
      <w:r>
        <w:t>[s01_e08_c07_u010] Shelley: What? Lowell's cute!</w:t>
      </w:r>
    </w:p>
    <w:p>
      <w:r>
        <w:t>[s01_e08_c07_u011] Chandler Bing: Well, yeah... ' s'no Brian in Payroll.</w:t>
      </w:r>
    </w:p>
    <w:p>
      <w:r>
        <w:t>[s01_e08_c07_u012] Shelley: Is Brian ...?</w:t>
      </w:r>
    </w:p>
    <w:p>
      <w:r>
        <w:t>[s01_e08_c07_u013] Chandler Bing: No! Uh, Chandler Bing d'know! The point is, if Shelley were gon na set Chandler Bing up with someone, Chandler Bing'd like to think Shelley'd set Chandler Bing up with someone like Brian.</w:t>
      </w:r>
    </w:p>
    <w:p>
      <w:r>
        <w:t>[s01_e08_c07_u014] Shelley: Well, Shelley think Brian's a little out of Chandler Bing league.</w:t>
      </w:r>
    </w:p>
    <w:p>
      <w:r>
        <w:t>[s01_e08_c07_u015] Chandler Bing: Excuse Chandler Bing? Shelley don't think Chandler Bing could get a Brian? Because Chandler Bing could get a Brian. Believe Shelley Chandler Bing. ... Chandler Bing'm really not.</w:t>
      </w:r>
    </w:p>
    <w:p>
      <w:r>
        <w:t>Scene: s01_e08_c08</w:t>
      </w:r>
    </w:p>
    <w:p>
      <w:r>
        <w:t>[s01_e08_c08_u001] Ross Geller: This #OTHER#?</w:t>
      </w:r>
    </w:p>
    <w:p>
      <w:r>
        <w:t>[s01_e08_c08_u002] Aunt Lillian: No.</w:t>
      </w:r>
    </w:p>
    <w:p>
      <w:r>
        <w:t>[s01_e08_c08_u003] Ross Geller: Ross Geller have shown Aunt Lillian everything Ross Geller and Aunt Lillian and Judy Geller have. Unless Aunt Lillian want Aunt Lillian Ross' grandmother to spend eternity in a lemon yellow pant - suit, go with the burgundy.</w:t>
      </w:r>
    </w:p>
    <w:p>
      <w:r>
        <w:t>[s01_e08_c08_u004] Aunt Lillian: Ross Geller know, whatever Ross Geller and Aunt Lillian and Judy Geller pick, Ross' grandmother would've told Ross Geller and Aunt Lillian and Judy Geller it's the wrong #OTHER#.</w:t>
      </w:r>
    </w:p>
    <w:p>
      <w:r>
        <w:t>[s01_e08_c08_u005] Judy Geller: Aunt Lillian're right. Ross Geller and Aunt Lillian and Judy Geller'll go with the burgundy.</w:t>
      </w:r>
    </w:p>
    <w:p>
      <w:r>
        <w:t>[s01_e08_c08_u006] Ross Geller: Oh! A fine choice. Ross Geller'm coming out.</w:t>
      </w:r>
    </w:p>
    <w:p>
      <w:r>
        <w:t>[s01_e08_c08_u007] Aunt Lillian: Wait! Ross Geller and Aunt Lillian and Judy Geller need shoes!</w:t>
      </w:r>
    </w:p>
    <w:p>
      <w:r>
        <w:t xml:space="preserve">[s01_e08_c08_u008] Unknown Speaker: </w:t>
      </w:r>
    </w:p>
    <w:p>
      <w:r>
        <w:t>[s01_e08_c08_u009] Ross Geller: Okay. Um, how about these?</w:t>
      </w:r>
    </w:p>
    <w:p>
      <w:r>
        <w:t>[s01_e08_c08_u010] Judy Geller: That's really a day shoe.</w:t>
      </w:r>
    </w:p>
    <w:p>
      <w:r>
        <w:t>[s01_e08_c08_u011] Ross Geller: And where Ross' grandmother's going everyone else'll be dressier?</w:t>
      </w:r>
    </w:p>
    <w:p>
      <w:r>
        <w:t>[s01_e08_c08_u012] Aunt Lillian: Could Ross Geller and Aunt Lillian and Judy Geller see something in a slimmer heel?</w:t>
      </w:r>
    </w:p>
    <w:p>
      <w:r>
        <w:t>[s01_e08_c08_u013] Ross Geller: Okay, Ross Geller have nothing in an evening shoe in the burgundy. Ross Geller can show Aunt Lillian something in a silver that may work.</w:t>
      </w:r>
    </w:p>
    <w:p>
      <w:r>
        <w:t>[s01_e08_c08_u014] Aunt Lillian: No, it really should be burgundy.</w:t>
      </w:r>
    </w:p>
    <w:p>
      <w:r>
        <w:t>[s01_e08_c08_u015] Judy Geller: Mm. Unless Ross Geller and Aunt Lillian and Judy Geller go with a different dress?</w:t>
      </w:r>
    </w:p>
    <w:p>
      <w:r>
        <w:t>[s01_e08_c08_u016] Ross Geller: No! Nonono, wait a sec. Ross Geller may have something in the back.</w:t>
      </w:r>
    </w:p>
    <w:p>
      <w:r>
        <w:t xml:space="preserve">[s01_e08_c08_u017] Unknown Speaker: </w:t>
      </w:r>
    </w:p>
    <w:p>
      <w:r>
        <w:t>[s01_e08_c08_u018] Ross Geller: Oh my God ..</w:t>
      </w:r>
    </w:p>
    <w:p>
      <w:r>
        <w:t>[s01_e08_c08_u019] Judy Geller: Is everything all right, dear?</w:t>
      </w:r>
    </w:p>
    <w:p>
      <w:r>
        <w:t>[s01_e08_c08_u020] Ross Geller: Yeah, just... just Ross' grandmother stuff.</w:t>
      </w:r>
    </w:p>
    <w:p>
      <w:r>
        <w:t xml:space="preserve">[s01_e08_c08_u021] Unknown Speaker: </w:t>
      </w:r>
    </w:p>
    <w:p>
      <w:r>
        <w:t>Scene: s01_e08_c09</w:t>
      </w:r>
    </w:p>
    <w:p>
      <w:r>
        <w:t>[s01_e08_c09_u001] Ross Geller: How Ross Geller and Joey Tribbiani and Phoebe Buffay and Rachel Green and Monica Geller and Chandler Bing doing, Joey Tribbiani and Phoebe Buffay and Rachel Green and Monica Geller and Chandler Bing guys ready?</w:t>
      </w:r>
    </w:p>
    <w:p>
      <w:r>
        <w:t>[s01_e08_c09_u002] Monica Geller: Judy Geller already called this morning to remind Monica Geller not to wear Monica Geller hair up. Did Ross Geller know Monica Geller ears are not Monica Geller best feature?</w:t>
      </w:r>
    </w:p>
    <w:p>
      <w:r>
        <w:t>[s01_e08_c09_u003] Ross Geller: Some days it's all Ross Geller can think about.</w:t>
      </w:r>
    </w:p>
    <w:p>
      <w:r>
        <w:t>[s01_e08_c09_u004] Phoebe Buffay: Hi, sorry Phoebe Buffay'm late, Phoebe Buffay couldn't find Phoebe Buffay bearings.</w:t>
      </w:r>
    </w:p>
    <w:p>
      <w:r>
        <w:t>[s01_e08_c09_u005] Rachel Green: Oh, Phoebe Buffay - Phoebe Buffay mean Phoebe Buffay earrings?</w:t>
      </w:r>
    </w:p>
    <w:p>
      <w:r>
        <w:t>[s01_e08_c09_u006] Phoebe Buffay: What'd Phoebe Buffay say?</w:t>
      </w:r>
    </w:p>
    <w:p>
      <w:r>
        <w:t>[s01_e08_c09_u007] Rachel Green: Hm - m.</w:t>
      </w:r>
    </w:p>
    <w:p>
      <w:r>
        <w:t>[s01_e08_c09_u008] Monica Geller: Are these the shoes?</w:t>
      </w:r>
    </w:p>
    <w:p>
      <w:r>
        <w:t>[s01_e08_c09_u009] Rachel Green: Yes. Paolo sent #GENERAL# from Italy.</w:t>
      </w:r>
    </w:p>
    <w:p>
      <w:r>
        <w:t>[s01_e08_c09_u010] Ross Geller: What, Ross Geller and #GENERAL# and Phoebe Buffay and Rachel Green and Monica Geller - uh - Ross Geller and #GENERAL# and Phoebe Buffay and Rachel Green and Monica Geller don't have shoes here, or ...?</w:t>
      </w:r>
    </w:p>
    <w:p>
      <w:r>
        <w:t>[s01_e08_c09_u011] Joey Tribbiani: Morning. Ross Geller and Joey Tribbiani and Phoebe Buffay and Rachel Green and Monica Geller and Chandler Bing ready to go?</w:t>
      </w:r>
    </w:p>
    <w:p>
      <w:r>
        <w:t>[s01_e08_c09_u012] Chandler Bing: Well, don't Ross Geller and Joey Tribbiani and Phoebe Buffay and Rachel Green and Monica Geller and Chandler Bing look nice all dressed up? ... #OTHER#'s stuff like that, isn't #OTHER#?</w:t>
      </w:r>
    </w:p>
    <w:p>
      <w:r>
        <w:t xml:space="preserve">[s01_e08_c09_u013] Unknown Speaker: </w:t>
      </w:r>
    </w:p>
    <w:p>
      <w:r>
        <w:t>Scene: s01_e08_c10</w:t>
      </w:r>
    </w:p>
    <w:p>
      <w:r>
        <w:t>[s01_e08_c10_u001] Monica Geller: It was a really beautiful service.</w:t>
      </w:r>
    </w:p>
    <w:p>
      <w:r>
        <w:t>[s01_e08_c10_u002] Judy Geller: It really was. Oh, c'mere, Monica Geller. Y'know, Judy Geller think it might be time for Monica Geller to start using night cream.</w:t>
      </w:r>
    </w:p>
    <w:p>
      <w:r>
        <w:t xml:space="preserve">[s01_e08_c10_u003] Unknown Speaker: </w:t>
      </w:r>
    </w:p>
    <w:p>
      <w:r>
        <w:t>[s01_e08_c10_u004] Joey Tribbiani: What?</w:t>
      </w:r>
    </w:p>
    <w:p>
      <w:r>
        <w:t>[s01_e08_c10_u005] Chandler Bing: Nothing, just Joey Tribbiani overcoat sounds remarkably like Brent Mussberger.</w:t>
      </w:r>
    </w:p>
    <w:p>
      <w:r>
        <w:t>[s01_e08_c10_u006] Joey Tribbiani: Check it out, Giants - Cowboys.</w:t>
      </w:r>
    </w:p>
    <w:p>
      <w:r>
        <w:t>[s01_e08_c10_u007] Chandler Bing: Joey Tribbiani're watching a football game at a funeral?</w:t>
      </w:r>
    </w:p>
    <w:p>
      <w:r>
        <w:t>[s01_e08_c10_u008] Joey Tribbiani: No, it's the pre-game. Joey Tribbiani'm gon na watch it at the reception.</w:t>
      </w:r>
    </w:p>
    <w:p>
      <w:r>
        <w:t>[s01_e08_c10_u009] Chandler Bing: Joey Tribbiani are a frightening, frightening Joey Tribbiani.</w:t>
      </w:r>
    </w:p>
    <w:p>
      <w:r>
        <w:t xml:space="preserve">[s01_e08_c10_u010] Unknown Speaker: </w:t>
      </w:r>
    </w:p>
    <w:p>
      <w:r>
        <w:t>[s01_e08_c10_u011] Rachel Green: Oh no! Rachel Green new Paolo shoes!</w:t>
      </w:r>
    </w:p>
    <w:p>
      <w:r>
        <w:t>[s01_e08_c10_u012] Ross Geller: Oh, Ross Geller hope Non-Entity're not ruined.</w:t>
      </w:r>
    </w:p>
    <w:p>
      <w:r>
        <w:t>[s01_e08_c10_u013] Phoebe Buffay: God, what a great day. ... What? Weather - wise!</w:t>
      </w:r>
    </w:p>
    <w:p>
      <w:r>
        <w:t>[s01_e08_c10_u014] Ross Geller: Ross Geller know, uh, the air, the - the trees... even though Ross' grandmother's gone there's, there's something almost, uh - Ross Geller du n no, almost life - aff -</w:t>
      </w:r>
    </w:p>
    <w:p>
      <w:r>
        <w:t>[s01_e08_c10_u015] #ALL#: God! Ross!</w:t>
      </w:r>
    </w:p>
    <w:p>
      <w:r>
        <w:t>[s01_e08_c10_u016] Ross Geller: Ross Geller'm fine. Just - just... having Ross Geller worst fear realised...</w:t>
      </w:r>
    </w:p>
    <w:p>
      <w:r>
        <w:t>Scene: s01_e08_c11</w:t>
      </w:r>
    </w:p>
    <w:p>
      <w:r>
        <w:t>[s01_e08_c11_u001] Phoebe Buffay: Okay, don't worry, Phoebe Buffay'm just checking to see if the muscle's in spasm... huh.</w:t>
      </w:r>
    </w:p>
    <w:p>
      <w:r>
        <w:t>[s01_e08_c11_u002] Ross Geller: What, what is it?</w:t>
      </w:r>
    </w:p>
    <w:p>
      <w:r>
        <w:t>[s01_e08_c11_u003] Phoebe Buffay: Ross Geller missed a belt loop.</w:t>
      </w:r>
    </w:p>
    <w:p>
      <w:r>
        <w:t>[s01_e08_c11_u004] Ross Geller: Oh! No - n -</w:t>
      </w:r>
    </w:p>
    <w:p>
      <w:r>
        <w:t>[s01_e08_c11_u005] Phoebe Buffay: Okay, it's in spasm.</w:t>
      </w:r>
    </w:p>
    <w:p>
      <w:r>
        <w:t>[s01_e08_c11_u006] Judy Geller: Here, Ross Geller, here. Judy Geller took these when Judy Geller had Judy Geller golfing accident.</w:t>
      </w:r>
    </w:p>
    <w:p>
      <w:r>
        <w:t xml:space="preserve">[s01_e08_c11_u007] Unknown Speaker: </w:t>
      </w:r>
    </w:p>
    <w:p>
      <w:r>
        <w:t>[s01_e08_c11_u008] Chandler Bing: Oh, no -</w:t>
      </w:r>
    </w:p>
    <w:p>
      <w:r>
        <w:t>[s01_e08_c11_u009] Andrea: Sorry - Hi, Andrea'm Dorothy's Andrea.</w:t>
      </w:r>
    </w:p>
    <w:p>
      <w:r>
        <w:t>[s01_e08_c11_u010] Chandler Bing: Hi, Chandler Bing'm Chandler Bing, and Chandler Bing have no idea who Dorothy is.</w:t>
      </w:r>
    </w:p>
    <w:p>
      <w:r>
        <w:t xml:space="preserve">[s01_e08_c11_u011] Unknown Speaker: </w:t>
      </w:r>
    </w:p>
    <w:p>
      <w:r>
        <w:t>[s01_e08_c11_u012] Phoebe Buffay: Hey, look who's up! How do Ross Geller feel?</w:t>
      </w:r>
    </w:p>
    <w:p>
      <w:r>
        <w:t>[s01_e08_c11_u013] Ross Geller: Ross Geller feel great. Ross Geller feel - great, Ross Geller fleel great.</w:t>
      </w:r>
    </w:p>
    <w:p>
      <w:r>
        <w:t>[s01_e08_c11_u014] Monica Geller: Wow, those pills really worked, huh?</w:t>
      </w:r>
    </w:p>
    <w:p>
      <w:r>
        <w:t>[s01_e08_c11_u015] Ross Geller: Not the first two, but the second two - woooo! ... Ross Geller love Ross Geller and Phoebe Buffay and Judy Geller and Monica Geller guys. Ross Geller and Phoebe Buffay and Judy Geller and Monica Geller guys are the greatest. Ross Geller love Ross Geller Monica Geller, Ross Geller love Phoebe Buffay...</w:t>
      </w:r>
    </w:p>
    <w:p>
      <w:r>
        <w:t>[s01_e08_c11_u016] Phoebe Buffay: Ooh! That's so nice...</w:t>
      </w:r>
    </w:p>
    <w:p>
      <w:r>
        <w:t>[s01_e08_c11_u017] Ross Geller: ... Chandler Bing!</w:t>
      </w:r>
    </w:p>
    <w:p>
      <w:r>
        <w:t>[s01_e08_c11_u018] Chandler Bing: Hey.</w:t>
      </w:r>
    </w:p>
    <w:p>
      <w:r>
        <w:t>[s01_e08_c11_u019] Ross Geller: And listen, man, if Chandler Bing wan na be gay, be gay. Doesn't matter to Ross Geller.</w:t>
      </w:r>
    </w:p>
    <w:p>
      <w:r>
        <w:t>[s01_e08_c11_u020] Andrea: Andrea's friend were right.</w:t>
      </w:r>
    </w:p>
    <w:p>
      <w:r>
        <w:t>[s01_e08_c11_u021] Ross Geller: Rachel. Rachel Green Rachel Green. Ross Geller love Rachel Green the most.</w:t>
      </w:r>
    </w:p>
    <w:p>
      <w:r>
        <w:t>[s01_e08_c11_u022] Rachel Green: Oh, well Ross Geller know who Rachel Green love the most?</w:t>
      </w:r>
    </w:p>
    <w:p>
      <w:r>
        <w:t>[s01_e08_c11_u023] Ross Geller: No.</w:t>
      </w:r>
    </w:p>
    <w:p>
      <w:r>
        <w:t>[s01_e08_c11_u024] Rachel Green: Ross Geller!</w:t>
      </w:r>
    </w:p>
    <w:p>
      <w:r>
        <w:t>[s01_e08_c11_u025] Ross Geller: Oh .. Rachel Green don't get it!</w:t>
      </w:r>
    </w:p>
    <w:p>
      <w:r>
        <w:t xml:space="preserve">[s01_e08_c11_u026] Unknown Speaker: </w:t>
      </w:r>
    </w:p>
    <w:p>
      <w:r>
        <w:t>[s01_e08_c11_u027] Ross Geller: Whaddya got there?</w:t>
      </w:r>
    </w:p>
    <w:p>
      <w:r>
        <w:t>[s01_e08_c11_u028] Joey Tribbiani: Just a, uh... hearing disability.</w:t>
      </w:r>
    </w:p>
    <w:p>
      <w:r>
        <w:t>[s01_e08_c11_u029] Ross Geller: What's the score?</w:t>
      </w:r>
    </w:p>
    <w:p>
      <w:r>
        <w:t>[s01_e08_c11_u030] Joey Tribbiani: Seventeen - fourteen Giants... three minutes to go in the third.</w:t>
      </w:r>
    </w:p>
    <w:p>
      <w:r>
        <w:t>[s01_e08_c11_u031] Ross Geller: Beautiful!</w:t>
      </w:r>
    </w:p>
    <w:p>
      <w:r>
        <w:t xml:space="preserve">[s01_e08_c11_u032] Unknown Speaker: </w:t>
      </w:r>
    </w:p>
    <w:p>
      <w:r>
        <w:t>[s01_e08_c11_u033] Rachel Green: Pheebs, could Phoebe Buffay maybe hand Rachel Green a cracker?</w:t>
      </w:r>
    </w:p>
    <w:p>
      <w:r>
        <w:t>[s01_e08_c11_u034] Judy Geller: Monica Geller Monica's grandmother would have hated this.</w:t>
      </w:r>
    </w:p>
    <w:p>
      <w:r>
        <w:t>[s01_e08_c11_u035] Monica Geller: Well, sure, what with it being Monica's grandmother funeral and all.</w:t>
      </w:r>
    </w:p>
    <w:p>
      <w:r>
        <w:t>[s01_e08_c11_u036] Judy Geller: No, Judy Geller'd be hearing about ' Why didn't Judy Geller get the #OTHER# - glazed ham? ', Judy Geller didn't spend enough on flowers, and if Judy Geller spent more Monica's grandmother'd be saying ' Why are Judy Geller wasting Judy Geller money? Judy Geller don't need flowers, Judy Geller'm dead '.</w:t>
      </w:r>
    </w:p>
    <w:p>
      <w:r>
        <w:t>[s01_e08_c11_u037] Monica Geller: That sounds like Monica's grandmother.</w:t>
      </w:r>
    </w:p>
    <w:p>
      <w:r>
        <w:t>[s01_e08_c11_u038] Judy Geller: Do Monica Geller know what it's like to grow up with someone who is critical of every single thing Monica Geller say?</w:t>
      </w:r>
    </w:p>
    <w:p>
      <w:r>
        <w:t>[s01_e08_c11_u039] Monica Geller: ... Monica Geller can imagine.</w:t>
      </w:r>
    </w:p>
    <w:p>
      <w:r>
        <w:t>[s01_e08_c11_u040] Judy Geller: Judy Geller'm telling Monica Geller, it's a wonder Monica Geller Judy Geller turned out to be the positive, life - affirming Judy Geller that Judy Geller is.</w:t>
      </w:r>
    </w:p>
    <w:p>
      <w:r>
        <w:t>[s01_e08_c11_u041] Monica Geller: That is a wonder. So tell Monica Geller something, Judy Geller. If Judy Geller had to do it all over again, Monica Geller mean, if Monica's grandmother was here right now, would Judy Geller tell Monica's grandmother?</w:t>
      </w:r>
    </w:p>
    <w:p>
      <w:r>
        <w:t>[s01_e08_c11_u042] Judy Geller: Tell Monica's grandmother what?</w:t>
      </w:r>
    </w:p>
    <w:p>
      <w:r>
        <w:t>[s01_e08_c11_u043] Monica Geller: How Monica's grandmother drove Judy Geller crazy, picking on every little detail, like Judy Geller hair... for example.</w:t>
      </w:r>
    </w:p>
    <w:p>
      <w:r>
        <w:t>[s01_e08_c11_u044] Judy Geller: Judy Geller'm not sure Judy Geller know what Monica Geller're getting at.</w:t>
      </w:r>
    </w:p>
    <w:p>
      <w:r>
        <w:t>[s01_e08_c11_u045] Monica Geller: Do Judy Geller think things would have been better if Judy Geller'd just told Monica's grandmother the truth?</w:t>
      </w:r>
    </w:p>
    <w:p>
      <w:r>
        <w:t>[s01_e08_c11_u046] Judy Geller: ... No. Judy Geller think some things are better left unsaid. Judy Geller think it's nicer when people just get along.</w:t>
      </w:r>
    </w:p>
    <w:p>
      <w:r>
        <w:t>[s01_e08_c11_u047] Monica Geller: Huh.</w:t>
      </w:r>
    </w:p>
    <w:p>
      <w:r>
        <w:t>[s01_e08_c11_u048] Judy Geller: More wine, dear?</w:t>
      </w:r>
    </w:p>
    <w:p>
      <w:r>
        <w:t>[s01_e08_c11_u049] Monica Geller: Oh, Monica Geller think so.</w:t>
      </w:r>
    </w:p>
    <w:p>
      <w:r>
        <w:t>[s01_e08_c11_u050] Judy Geller: Those earrings look really lovely on Monica Geller.</w:t>
      </w:r>
    </w:p>
    <w:p>
      <w:r>
        <w:t>[s01_e08_c11_u051] Monica Geller: Thank Judy Geller. Non-Entity're Judy Geller.</w:t>
      </w:r>
    </w:p>
    <w:p>
      <w:r>
        <w:t>[s01_e08_c11_u052] Judy Geller: Actually Non-Entity were Monica's grandmother's.</w:t>
      </w:r>
    </w:p>
    <w:p>
      <w:r>
        <w:t xml:space="preserve">[s01_e08_c11_u053] Unknown Speaker: </w:t>
      </w:r>
    </w:p>
    <w:p>
      <w:r>
        <w:t>[s01_e08_c11_u054] Ross Geller: Now Ross Geller'm depressed! ... Even more than Ross Geller was.</w:t>
      </w:r>
    </w:p>
    <w:p>
      <w:r>
        <w:t>Scene: s01_e08_c12</w:t>
      </w:r>
    </w:p>
    <w:p>
      <w:r>
        <w:t>[s01_e08_c12_u001] Rachel Green: Hey, who's this little naked Ross Geller?</w:t>
      </w:r>
    </w:p>
    <w:p>
      <w:r>
        <w:t>[s01_e08_c12_u002] Ross Geller: That little naked Ross Geller would be Ross Geller.</w:t>
      </w:r>
    </w:p>
    <w:p>
      <w:r>
        <w:t>[s01_e08_c12_u003] Rachel Green: Aww, look at the little thing.</w:t>
      </w:r>
    </w:p>
    <w:p>
      <w:r>
        <w:t>[s01_e08_c12_u004] Ross Geller: Yes, yes, fine, that is Ross Geller penis. Can Ross Geller and Joey Tribbiani and Phoebe Buffay and Rachel Green and Monica Geller and Chandler Bing be grown - ups now?</w:t>
      </w:r>
    </w:p>
    <w:p>
      <w:r>
        <w:t>[s01_e08_c12_u005] Chandler Bing: Who are those people?</w:t>
      </w:r>
    </w:p>
    <w:p>
      <w:r>
        <w:t>[s01_e08_c12_u006] Ross Geller: Got Ross Geller.</w:t>
      </w:r>
    </w:p>
    <w:p>
      <w:r>
        <w:t>[s01_e08_c12_u007] Monica Geller: Oh, that's Monica's grandmother, right there in the middle. ' Monica Geller and the gang at Java Joe's '.</w:t>
      </w:r>
    </w:p>
    <w:p>
      <w:r>
        <w:t>[s01_e08_c12_u008] Rachel Green: Wow, Monica Geller, Monica Geller look just like Monica Geller Monica's grandmother. How old was Monica's grandmother there?</w:t>
      </w:r>
    </w:p>
    <w:p>
      <w:r>
        <w:t>[s01_e08_c12_u009] Monica Geller: Let's see, 1939... yeah, 24, 25?</w:t>
      </w:r>
    </w:p>
    <w:p>
      <w:r>
        <w:t>[s01_e08_c12_u010] Ross Geller: Looks like a fun gang.</w:t>
      </w:r>
    </w:p>
    <w:p>
      <w:r>
        <w:t>[s01_e08_c12_u011] Joey Tribbiani: Ooh, look - look - look - look - look! Joey Tribbiani got Monica Geller naked!</w:t>
      </w:r>
    </w:p>
    <w:p>
      <w:r>
        <w:t>[s01_e08_c12_u012] Ross Geller: Nono, that would be Ross Geller again. Ross Geller'm, uh, just trying something.</w:t>
      </w:r>
    </w:p>
    <w:p>
      <w:r>
        <w:t>Scene: s01_e08_c13</w:t>
      </w:r>
    </w:p>
    <w:p>
      <w:r>
        <w:t>[s01_e08_c13_u001] Chandler Bing: Hey, Lowell.</w:t>
      </w:r>
    </w:p>
    <w:p>
      <w:r>
        <w:t>[s01_e08_c13_u002] Lowell: Hey, Chandler Bing.</w:t>
      </w:r>
    </w:p>
    <w:p>
      <w:r>
        <w:t>[s01_e08_c13_u003] Chandler Bing: So how's it going there in Financial Services?</w:t>
      </w:r>
    </w:p>
    <w:p>
      <w:r>
        <w:t>[s01_e08_c13_u004] Lowell: It's like Mardi Gras without the paper mache heads. How ' bout Chandler Bing?</w:t>
      </w:r>
    </w:p>
    <w:p>
      <w:r>
        <w:t>[s01_e08_c13_u005] Chandler Bing: Good, good. Listen, heh, Chandler Bing du n no what Shelley told Lowell about Chandler Bing, but, uh... Chandler Bing'm not.</w:t>
      </w:r>
    </w:p>
    <w:p>
      <w:r>
        <w:t>[s01_e08_c13_u006] Lowell: Lowell know. That's what Lowell told Shelley.</w:t>
      </w:r>
    </w:p>
    <w:p>
      <w:r>
        <w:t>[s01_e08_c13_u007] Chandler Bing: Really.</w:t>
      </w:r>
    </w:p>
    <w:p>
      <w:r>
        <w:t>[s01_e08_c13_u008] Lowell: Yeah.</w:t>
      </w:r>
    </w:p>
    <w:p>
      <w:r>
        <w:t>[s01_e08_c13_u009] Chandler Bing: So - Lowell can tell?</w:t>
      </w:r>
    </w:p>
    <w:p>
      <w:r>
        <w:t>[s01_e08_c13_u010] Lowell: Pretty much, most of the time. Lowell and #GENERAL# and Shelley have a kind of... radar.</w:t>
      </w:r>
    </w:p>
    <w:p>
      <w:r>
        <w:t>[s01_e08_c13_u011] Chandler Bing: So Lowell don't think Chandler Bing have a, a quality?</w:t>
      </w:r>
    </w:p>
    <w:p>
      <w:r>
        <w:t>[s01_e08_c13_u012] Lowell: Speaking for Lowell people, Lowell'd have to say no. By the way, Chandler Bing Brian Brian from Payroll, Brian is.</w:t>
      </w:r>
    </w:p>
    <w:p>
      <w:r>
        <w:t>[s01_e08_c13_u013] Chandler Bing: Brian is?</w:t>
      </w:r>
    </w:p>
    <w:p>
      <w:r>
        <w:t>[s01_e08_c13_u014] Lowell: Yup, and waaay out of Chandler Bing league.</w:t>
      </w:r>
    </w:p>
    <w:p>
      <w:r>
        <w:t>[s01_e08_c13_u015] Chandler Bing: Out of Chandler Bing league. Chandler Bing could get a Brian. If Chandler Bing wanted to get a Brian, Chandler Bing could get a Brian. Hey, Brian.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