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s01_e16</w:t>
      </w:r>
    </w:p>
    <w:p>
      <w:r>
        <w:t>Scene: s01_e16_c01</w:t>
      </w:r>
    </w:p>
    <w:p>
      <w:r>
        <w:t>[s01_e16_c01_u001] Chandler Bing: This is unbelievable. #OTHER# been like a half an hour. If this was a cartoon, Joey Tribbiani be looking like a ham right about now.</w:t>
      </w:r>
    </w:p>
    <w:p>
      <w:r>
        <w:t xml:space="preserve">[s01_e16_c01_u002] Unknown Speaker: </w:t>
      </w:r>
    </w:p>
    <w:p>
      <w:r>
        <w:t>[s01_e16_c01_u003] Joey Tribbiani: Theres the Ursula Buffay. Excuse Joey Tribbiani, Miss. Hello, Miss?</w:t>
      </w:r>
    </w:p>
    <w:p>
      <w:r>
        <w:t xml:space="preserve">[s01_e16_c01_u004] Unknown Speaker: </w:t>
      </w:r>
    </w:p>
    <w:p>
      <w:r>
        <w:t>[s01_e16_c01_u005] Chandler Bing: #OTHER# Phoebe Buffay! Hi!</w:t>
      </w:r>
    </w:p>
    <w:p>
      <w:r>
        <w:t xml:space="preserve">[s01_e16_c01_u006] Unknown Speaker: </w:t>
      </w:r>
    </w:p>
    <w:p>
      <w:r>
        <w:t>[s01_e16_c01_u007] Ursula: Hi. Okay, will that be all?</w:t>
      </w:r>
    </w:p>
    <w:p>
      <w:r>
        <w:t>[s01_e16_c01_u008] Chandler Bing: Wait, wait! Wh - what are Ursula Buffay doing here?</w:t>
      </w:r>
    </w:p>
    <w:p>
      <w:r>
        <w:t>[s01_e16_c01_u009] Ursula: Yeah, um, Ursula Buffay was over there, then Joey Tribbiani said, " Excuse Joey Tribbiani, hello Miss, " so now Ursula Buffay here.</w:t>
      </w:r>
    </w:p>
    <w:p>
      <w:r>
        <w:t>[s01_e16_c01_u010] Joey Tribbiani: No, no. .. how come Ursula Buffay are working here?</w:t>
      </w:r>
    </w:p>
    <w:p>
      <w:r>
        <w:t>[s01_e16_c01_u011] Ursula: Right, yeah, cause #OTHER# close to where Ursula Buffay live, and the aprons are really cute.</w:t>
      </w:r>
    </w:p>
    <w:p>
      <w:r>
        <w:t>[s01_e16_c01_u012] Chandler Bing: Can Joey Tribbiani and Ursula Buffay and Chandler Bing start over?</w:t>
      </w:r>
    </w:p>
    <w:p>
      <w:r>
        <w:t>[s01_e16_c01_u013] Ursula: Yeah. Okay great. Im gon na be over here.</w:t>
      </w:r>
    </w:p>
    <w:p>
      <w:r>
        <w:t>[s01_e16_c01_u014] Chandler Bing, Joey Tribbiani: No, no, no!</w:t>
      </w:r>
    </w:p>
    <w:p>
      <w:r>
        <w:t>Scene: s01_e16_c02</w:t>
      </w:r>
    </w:p>
    <w:p>
      <w:r>
        <w:t>[s01_e16_c02_u001] Ross Geller: Ross Geller dont know whether hes testing me Ross Geller or just acting out, but my Ross Geller is out of control. But, Marcel keeps erasing the messages on Ross Geller machine, " supposedly " by accident.</w:t>
      </w:r>
    </w:p>
    <w:p>
      <w:r>
        <w:t>[s01_e16_c02_u002] Rachel Green: No, yeah, Ive done that.</w:t>
      </w:r>
    </w:p>
    <w:p>
      <w:r>
        <w:t>[s01_e16_c02_u003] Ross Geller: And then, like three days in a row he got to the newspaper before Rachel Green did, and peed all over the crossword.</w:t>
      </w:r>
    </w:p>
    <w:p>
      <w:r>
        <w:t>[s01_e16_c02_u004] Rachel Green: Ive never done that.</w:t>
      </w:r>
    </w:p>
    <w:p>
      <w:r>
        <w:t xml:space="preserve">[s01_e16_c02_u005] Unknown Speaker: </w:t>
      </w:r>
    </w:p>
    <w:p>
      <w:r>
        <w:t>[s01_e16_c02_u006] Chandler Bing: All right, now look at Phoebe Buffay and tell Chandler Bing Phoebe Buffay doesnt look exactly like her Phoebe Buffay Ursula Buffay</w:t>
      </w:r>
    </w:p>
    <w:p>
      <w:r>
        <w:t>[s01_e16_c02_u007] Joey Tribbiani: Im sayin Joey Tribbiani see a difference.</w:t>
      </w:r>
    </w:p>
    <w:p>
      <w:r>
        <w:t>[s01_e16_c02_u008] Chandler Bing: Theyre twins!</w:t>
      </w:r>
    </w:p>
    <w:p>
      <w:r>
        <w:t>[s01_e16_c02_u009] Joey Tribbiani: Joey Tribbiani dont care. Phoebe Buffay Phoebe Buffay. Ursulas... hot!</w:t>
      </w:r>
    </w:p>
    <w:p>
      <w:r>
        <w:t xml:space="preserve">[s01_e16_c02_u010] Unknown Speaker: </w:t>
      </w:r>
    </w:p>
    <w:p>
      <w:r>
        <w:t>[s01_e16_c02_u011] Chandler Bing: Joey Tribbiani know that thing, when Joey Tribbiani and Chandler Bing talk to each other about things?</w:t>
      </w:r>
    </w:p>
    <w:p>
      <w:r>
        <w:t>[s01_e16_c02_u012] Joey Tribbiani: Yeah.</w:t>
      </w:r>
    </w:p>
    <w:p>
      <w:r>
        <w:t>[s01_e16_c02_u013] Chandler Bing: Lets not do that any more.</w:t>
      </w:r>
    </w:p>
    <w:p>
      <w:r>
        <w:t xml:space="preserve">[s01_e16_c02_u014] Unknown Speaker: </w:t>
      </w:r>
    </w:p>
    <w:p>
      <w:r>
        <w:t>[s01_e16_c02_u015] #ALL#: Hey guys! Hey!</w:t>
      </w:r>
    </w:p>
    <w:p>
      <w:r>
        <w:t>[s01_e16_c02_u016] Joey Tribbiani: Hey Phoebe Buffay, guess who Ross Geller and Joey Tribbiani and Chandler Bing saw today.</w:t>
      </w:r>
    </w:p>
    <w:p>
      <w:r>
        <w:t>[s01_e16_c02_u017] Phoebe Buffay: Ooh, ooh, fun! Okay... um, Liam Neeson.</w:t>
      </w:r>
    </w:p>
    <w:p>
      <w:r>
        <w:t>[s01_e16_c02_u018] Joey Tribbiani: Nope.</w:t>
      </w:r>
    </w:p>
    <w:p>
      <w:r>
        <w:t>[s01_e16_c02_u019] Phoebe Buffay: Morly Safer.</w:t>
      </w:r>
    </w:p>
    <w:p>
      <w:r>
        <w:t>[s01_e16_c02_u020] Joey Tribbiani: Nope.</w:t>
      </w:r>
    </w:p>
    <w:p>
      <w:r>
        <w:t>[s01_e16_c02_u021] Phoebe Buffay: The Phoebe's hairdresser who cuts Phoebe Buffay hair!</w:t>
      </w:r>
    </w:p>
    <w:p>
      <w:r>
        <w:t>[s01_e16_c02_u022] Monica Geller: Okay, look, this could be a really long game.</w:t>
      </w:r>
    </w:p>
    <w:p>
      <w:r>
        <w:t>[s01_e16_c02_u023] Chandler Bing: Phoebe Buffay Ursula Buffay Ursula Buffay.</w:t>
      </w:r>
    </w:p>
    <w:p>
      <w:r>
        <w:t>[s01_e16_c02_u024] Phoebe Buffay: Oh, really.</w:t>
      </w:r>
    </w:p>
    <w:p>
      <w:r>
        <w:t>[s01_e16_c02_u025] Chandler Bing: Yeah, yeah, Ursula Buffay works over at that place, uh...</w:t>
      </w:r>
    </w:p>
    <w:p>
      <w:r>
        <w:t>[s01_e16_c02_u026] Phoebe Buffay: Rifts. Yeah, Phoebe Buffay know.</w:t>
      </w:r>
    </w:p>
    <w:p>
      <w:r>
        <w:t>[s01_e16_c02_u027] Chandler Bing: Oh, Phoebe Buffay do? Because Phoebe Buffay said Ursula Buffay and Phoebe Buffay guys havent talked in like years.</w:t>
      </w:r>
    </w:p>
    <w:p>
      <w:r>
        <w:t>[s01_e16_c02_u028] Phoebe Buffay: Hmmm? Yeah. So, um, is Ursula Buffay fat?</w:t>
      </w:r>
    </w:p>
    <w:p>
      <w:r>
        <w:t>[s01_e16_c02_u029] Joey Tribbiani: Not from where Joey Tribbiani was standin.</w:t>
      </w:r>
    </w:p>
    <w:p>
      <w:r>
        <w:t>[s01_e16_c02_u030] Phoebe Buffay: where were Joey Tribbiani standing?</w:t>
      </w:r>
    </w:p>
    <w:p>
      <w:r>
        <w:t>[s01_e16_c02_u031] Rachel Green: Um, Phoebe Buffay, so, Ursula Buffay and Phoebe Buffay guys just dont get along?</w:t>
      </w:r>
    </w:p>
    <w:p>
      <w:r>
        <w:t>[s01_e16_c02_u032] Phoebe Buffay: Its mostly just dumb sister stuff, Rachel Green know, Phoebe Buffay mean, like, everyone always thought of Ursula Buffay as the pretty Ursula Buffay, Rachel Green know... Oh, oh, Ursula Buffay was the first one to start walking, even though Phoebe Buffay did it... later that same day. But, to Phoebe Buffay parents, by then it was like " yeah, right, well what else is new? "</w:t>
      </w:r>
    </w:p>
    <w:p>
      <w:r>
        <w:t>[s01_e16_c02_u033] Ross Geller: Oh, Phoebe Buffay, Ross Geller'm sorry, Ive got to go. Ive got Lamaze class.</w:t>
      </w:r>
    </w:p>
    <w:p>
      <w:r>
        <w:t>[s01_e16_c02_u034] Chandler Bing: Oh, and Ive got Earth Science, but Chandler Bing'll catch Ross Geller in Gym.</w:t>
      </w:r>
    </w:p>
    <w:p>
      <w:r>
        <w:t>[s01_e16_c02_u035] Rachel Green: So, is this just gon na be Ross Geller and Carol Willick?</w:t>
      </w:r>
    </w:p>
    <w:p>
      <w:r>
        <w:t>[s01_e16_c02_u036] Ross Geller: No, Susans gon na be there too. Weve got dads, weve got lesbians, the whole parenting Ross Geller and #GENERAL# and Susan Bunch and Carol Willick.</w:t>
      </w:r>
    </w:p>
    <w:p>
      <w:r>
        <w:t>[s01_e16_c02_u037] Rachel Green: Well, isnt, isnt that gon na be weird?</w:t>
      </w:r>
    </w:p>
    <w:p>
      <w:r>
        <w:t>[s01_e16_c02_u038] Ross Geller: No, no. Ross Geller mean, it mighta been at first, but by now Ross Geller, Ross Geller think Ross Geller'm pretty comfortable with the whole situation.</w:t>
      </w:r>
    </w:p>
    <w:p>
      <w:r>
        <w:t>[s01_e16_c02_u039] Monica Geller: Ross Geller, thats Monica Geller jacket.</w:t>
      </w:r>
    </w:p>
    <w:p>
      <w:r>
        <w:t>[s01_e16_c02_u040] Ross Geller: Ross Geller know.</w:t>
      </w:r>
    </w:p>
    <w:p>
      <w:r>
        <w:t xml:space="preserve">[s01_e16_c02_u041] Unknown Speaker: </w:t>
      </w:r>
    </w:p>
    <w:p>
      <w:r>
        <w:t>Scene: s01_e16_c03</w:t>
      </w:r>
    </w:p>
    <w:p>
      <w:r>
        <w:t>[s01_e16_c03_u001] Woman: Hi, were the Michael and #GENERAL#. Err, Im Woman, and hes Michael, and were having a Man 1, and a Woman 1.</w:t>
      </w:r>
    </w:p>
    <w:p>
      <w:r>
        <w:t>[s01_e16_c03_u002] Teacher: Good for Woman. Alrighty, next?</w:t>
      </w:r>
    </w:p>
    <w:p>
      <w:r>
        <w:t>[s01_e16_c03_u003] Ross Geller: Hi, um, Im err, Im Ross Geller, and err ah... .. thats, thats Ross Geller Ben Geller in there, and uh, this is Carol Willick, and this... is Susan Bunch. Susan Bunch is um Carols, just, com... .. whos next?</w:t>
      </w:r>
    </w:p>
    <w:p>
      <w:r>
        <w:t>[s01_e16_c03_u004] Teacher: Im sorry, Person 1 didnt get... Susan Bunch is?</w:t>
      </w:r>
    </w:p>
    <w:p>
      <w:r>
        <w:t>[s01_e16_c03_u005] Ross Geller: Susan Bunch is Carol Willick, Carol Willick, Carol Willick, Susan Bunch...</w:t>
      </w:r>
    </w:p>
    <w:p>
      <w:r>
        <w:t>[s01_e16_c03_u006] Carol Willick: Life Susan Bunch.</w:t>
      </w:r>
    </w:p>
    <w:p>
      <w:r>
        <w:t>[s01_e16_c03_u007] Ross Geller: Like buddies.</w:t>
      </w:r>
    </w:p>
    <w:p>
      <w:r>
        <w:t>[s01_e16_c03_u008] Susan Bunch: Like lovers.</w:t>
      </w:r>
    </w:p>
    <w:p>
      <w:r>
        <w:t>[s01_e16_c03_u009] Ross Geller: Teacher know how close women can get.</w:t>
      </w:r>
    </w:p>
    <w:p>
      <w:r>
        <w:t xml:space="preserve">[s01_e16_c03_u010] Unknown Speaker: </w:t>
      </w:r>
    </w:p>
    <w:p>
      <w:r>
        <w:t>[s01_e16_c03_u011] Carol Willick: Susan Bunch and Carol Willick live together.</w:t>
      </w:r>
    </w:p>
    <w:p>
      <w:r>
        <w:t>[s01_e16_c03_u012] Ross Geller: Although Ross Geller was married to Carol Willick.</w:t>
      </w:r>
    </w:p>
    <w:p>
      <w:r>
        <w:t>[s01_e16_c03_u013] Susan Bunch: Carol Willick, not Susan Bunch.</w:t>
      </w:r>
    </w:p>
    <w:p>
      <w:r>
        <w:t>[s01_e16_c03_u014] Ross Geller: Err, right.</w:t>
      </w:r>
    </w:p>
    <w:p>
      <w:r>
        <w:t>[s01_e16_c03_u015] Carol Willick: Its a little complicated.</w:t>
      </w:r>
    </w:p>
    <w:p>
      <w:r>
        <w:t>[s01_e16_c03_u016] Ross Geller: A little.</w:t>
      </w:r>
    </w:p>
    <w:p>
      <w:r>
        <w:t>[s01_e16_c03_u017] Susan Bunch: But were fine.</w:t>
      </w:r>
    </w:p>
    <w:p>
      <w:r>
        <w:t>[s01_e16_c03_u018] Ross Geller: Absolutely. So, twins... hah! Thats like two births. Ouch.</w:t>
      </w:r>
    </w:p>
    <w:p>
      <w:r>
        <w:t>Scene: s01_e16_c04</w:t>
      </w:r>
    </w:p>
    <w:p>
      <w:r>
        <w:t xml:space="preserve">[s01_e16_c04_u001] Unknown Speaker: </w:t>
      </w:r>
    </w:p>
    <w:p>
      <w:r>
        <w:t>[s01_e16_c04_u002] Chandler Bing: And to Helen too, Helen.</w:t>
      </w:r>
    </w:p>
    <w:p>
      <w:r>
        <w:t>[s01_e16_c04_u003] Helen: Nina Bookbinder is here to see Chandler Bing.</w:t>
      </w:r>
    </w:p>
    <w:p>
      <w:r>
        <w:t>[s01_e16_c04_u004] Chandler Bing: Oh, okay. Send Nina Bookbinder in.</w:t>
      </w:r>
    </w:p>
    <w:p>
      <w:r>
        <w:t xml:space="preserve">[s01_e16_c04_u005] Unknown Speaker: </w:t>
      </w:r>
    </w:p>
    <w:p>
      <w:r>
        <w:t>[s01_e16_c04_u006] Nina Bookbinder: Hi.</w:t>
      </w:r>
    </w:p>
    <w:p>
      <w:r>
        <w:t>[s01_e16_c04_u007] Chandler Bing: Hi, Nina Bookbinder. Come on in.</w:t>
      </w:r>
    </w:p>
    <w:p>
      <w:r>
        <w:t>[s01_e16_c04_u008] Nina Bookbinder: Chandler Bing wanted to see Nina Bookbinder?</w:t>
      </w:r>
    </w:p>
    <w:p>
      <w:r>
        <w:t>[s01_e16_c04_u009] Chandler Bing: Uh, Yes. Yes. Ive just been going over Nina Bookbinder data here, and little thing, youve been post-dating Nina Bookbinder Friday numbers.</w:t>
      </w:r>
    </w:p>
    <w:p>
      <w:r>
        <w:t>[s01_e16_c04_u010] Nina Bookbinder: Which is bad, because?</w:t>
      </w:r>
    </w:p>
    <w:p>
      <w:r>
        <w:t>[s01_e16_c04_u011] Chandler Bing: Well, it throws Chandler Bing WENUS out of whack.</w:t>
      </w:r>
    </w:p>
    <w:p>
      <w:r>
        <w:t>[s01_e16_c04_u012] Nina Bookbinder: Chandler Bing... excuse Nina Bookbinder?</w:t>
      </w:r>
    </w:p>
    <w:p>
      <w:r>
        <w:t>[s01_e16_c04_u013] Chandler Bing: WENUS. Weekly Estimated Net...</w:t>
      </w:r>
    </w:p>
    <w:p>
      <w:r>
        <w:t>[s01_e16_c04_u014] Nina Bookbinder: Oh, Net Usage Statistics, right. Chandler Bing, gotcha. Wont happen again. Nina Bookbinder wouldnt want to do anything to hurt Chandler Bing... "wenus. "</w:t>
      </w:r>
    </w:p>
    <w:p>
      <w:r>
        <w:t xml:space="preserve">[s01_e16_c04_u015] Unknown Speaker: </w:t>
      </w:r>
    </w:p>
    <w:p>
      <w:r>
        <w:t>Scene: s01_e16_c05</w:t>
      </w:r>
    </w:p>
    <w:p>
      <w:r>
        <w:t>[s01_e16_c05_u001] Chandler Bing: Its not just that shes cute, okay. Its just that... shes really really cute.</w:t>
      </w:r>
    </w:p>
    <w:p>
      <w:r>
        <w:t>[s01_e16_c05_u002] Ross Geller: It doesnt matter. Chandler Bing dont dip Chandler Bing #OTHER# in the company ink.</w:t>
      </w:r>
    </w:p>
    <w:p>
      <w:r>
        <w:t xml:space="preserve">[s01_e16_c05_u003] Unknown Speaker: </w:t>
      </w:r>
    </w:p>
    <w:p>
      <w:r>
        <w:t>[s01_e16_c05_u004] Monica Geller: Ross Geller, Ross Geller little creatures got the remote again.</w:t>
      </w:r>
    </w:p>
    <w:p>
      <w:r>
        <w:t>[s01_e16_c05_u005] Ross Geller: Marcel, Marcel, give Ross Geller the remote. Marcel. Marcel, Marcel give Ross Geller the remote right now... Marce... Marcel give Ross Geller the remote...</w:t>
      </w:r>
    </w:p>
    <w:p>
      <w:r>
        <w:t xml:space="preserve">[s01_e16_c05_u006] Unknown Speaker: </w:t>
      </w:r>
    </w:p>
    <w:p>
      <w:r>
        <w:t>[s01_e16_c05_u007] Monica Geller: Great.</w:t>
      </w:r>
    </w:p>
    <w:p>
      <w:r>
        <w:t>[s01_e16_c05_u008] Ross Geller: Relax, Ross Geller'll fix it.</w:t>
      </w:r>
    </w:p>
    <w:p>
      <w:r>
        <w:t>[s01_e16_c05_u009] Rachel Green: Cool... "Urkel " in Spanish is " Urkel. "</w:t>
      </w:r>
    </w:p>
    <w:p>
      <w:r>
        <w:t>[s01_e16_c05_u010] Ross Geller: How did he do this?</w:t>
      </w:r>
    </w:p>
    <w:p>
      <w:r>
        <w:t>[s01_e16_c05_u011] Chandler Bing: So tell Chandler Bing something, is leaving the Christmas lights up part of Monica Geller plan to keep Ross Geller and Joey Tribbiani and Phoebe Buffay and Rachel Green and Monica Geller and Chandler Bing merry all year long?</w:t>
      </w:r>
    </w:p>
    <w:p>
      <w:r>
        <w:t xml:space="preserve">[s01_e16_c05_u012] Unknown Speaker: </w:t>
      </w:r>
    </w:p>
    <w:p>
      <w:r>
        <w:t>[s01_e16_c05_u013] Monica Geller: Ah no, Chandler Bing see, someone was supposed to take Non-Entity down around New Years... but obviously someone forgot.</w:t>
      </w:r>
    </w:p>
    <w:p>
      <w:r>
        <w:t>[s01_e16_c05_u014] Rachel Green: Well, someone was supposed to write " Rachel Green, take down the lights " and put it on the re... frigerate... How long has that been there?</w:t>
      </w:r>
    </w:p>
    <w:p>
      <w:r>
        <w:t xml:space="preserve">[s01_e16_c05_u015] Unknown Speaker: </w:t>
      </w:r>
    </w:p>
    <w:p>
      <w:r>
        <w:t>[s01_e16_c05_u016] Chandler Bing: Hey, where Joey Tribbiani been?</w:t>
      </w:r>
    </w:p>
    <w:p>
      <w:r>
        <w:t>[s01_e16_c05_u017] Joey Tribbiani: Ross Geller went back to Riffs. Joey Tribbiani think Ursula Buffay likes Joey Tribbiani. All Joey Tribbiani ordered was coffee, Ursula Buffay brought Joey Tribbiani a tuna meltt and four plates of curly fries.</w:t>
      </w:r>
    </w:p>
    <w:p>
      <w:r>
        <w:t>[s01_e16_c05_u018] Chandler Bing: Score.</w:t>
      </w:r>
    </w:p>
    <w:p>
      <w:r>
        <w:t>[s01_e16_c05_u019] Joey Tribbiani: Ursula Buffay is so hot!</w:t>
      </w:r>
    </w:p>
    <w:p>
      <w:r>
        <w:t>[s01_e16_c05_u020] Chandler Bing: Yeah, listen. Okay, before Joey Tribbiani do anything Joey - like, Joey Tribbiani might wan na run it by err...</w:t>
      </w:r>
    </w:p>
    <w:p>
      <w:r>
        <w:t>[s01_e16_c05_u021] Joey Tribbiani: Pheebs?</w:t>
      </w:r>
    </w:p>
    <w:p>
      <w:r>
        <w:t>[s01_e16_c05_u022] Phoebe Buffay: Yeah?</w:t>
      </w:r>
    </w:p>
    <w:p>
      <w:r>
        <w:t>[s01_e16_c05_u023] Joey Tribbiani: Phoebe Buffay think it would be okay if Joey Tribbiani asked out Phoebe Buffay Ursula Buffay?</w:t>
      </w:r>
    </w:p>
    <w:p>
      <w:r>
        <w:t>[s01_e16_c05_u024] Phoebe Buffay: Why? Why would Joey Tribbiani wan na... do that? Why?</w:t>
      </w:r>
    </w:p>
    <w:p>
      <w:r>
        <w:t>[s01_e16_c05_u025] Joey Tribbiani: So that if Joey Tribbiani and Ursula Buffay and #GENERAL# went out on a date, shed be there.</w:t>
      </w:r>
    </w:p>
    <w:p>
      <w:r>
        <w:t>[s01_e16_c05_u026] Phoebe Buffay: Well, Phoebe Buffay mean, Phoebe Buffay'm not Phoebe Buffay sisters, Joey Tribbiani know, whatever, and um... Phoebe Buffay mean, its true, Ursula Buffay and #GENERAL# and Phoebe Buffay were one egg, once, but err, Joey Tribbiani know, weve grown apart, so, um... Phoebe Buffay dont know, why not? Okay.</w:t>
      </w:r>
    </w:p>
    <w:p>
      <w:r>
        <w:t>[s01_e16_c05_u027] Joey Tribbiani: Cool, thanks.</w:t>
      </w:r>
    </w:p>
    <w:p>
      <w:r>
        <w:t xml:space="preserve">[s01_e16_c05_u028] Unknown Speaker: </w:t>
      </w:r>
    </w:p>
    <w:p>
      <w:r>
        <w:t>[s01_e16_c05_u029] Ross Geller: Phoebe Buffay okay?</w:t>
      </w:r>
    </w:p>
    <w:p>
      <w:r>
        <w:t>[s01_e16_c05_u030] Phoebe Buffay: Yeah Im fine.</w:t>
      </w:r>
    </w:p>
    <w:p>
      <w:r>
        <w:t>[s01_e16_c05_u031] Ross Geller: Phoebe Buffay wan na watch Laverne y Shirley?</w:t>
      </w:r>
    </w:p>
    <w:p>
      <w:r>
        <w:t xml:space="preserve">[s01_e16_c05_u032] Unknown Speaker: </w:t>
      </w:r>
    </w:p>
    <w:p>
      <w:r>
        <w:t>Scene: s01_e16_c06</w:t>
      </w:r>
    </w:p>
    <w:p>
      <w:r>
        <w:t>[s01_e16_c06_u001] Ross Geller: Sorry.</w:t>
      </w:r>
    </w:p>
    <w:p>
      <w:r>
        <w:t>[s01_e16_c06_u002] Ross Geller: Hi. Sorry Im late. Wheres, wheres Carol Willick?</w:t>
      </w:r>
    </w:p>
    <w:p>
      <w:r>
        <w:t>[s01_e16_c06_u003] Susan Bunch: Stuck at school. Some parent - teacher thing. Ross Geller can go. Susan Bunch'll get the information.</w:t>
      </w:r>
    </w:p>
    <w:p>
      <w:r>
        <w:t>[s01_e16_c06_u004] Ross Geller: No. .. No. .. No. Ross Geller think Ross Geller should stay, Ross Geller think Ross Geller and Susan Bunch should both know whats going on.</w:t>
      </w:r>
    </w:p>
    <w:p>
      <w:r>
        <w:t>[s01_e16_c06_u005] Susan Bunch: Oh, good. Thisll be fun.</w:t>
      </w:r>
    </w:p>
    <w:p>
      <w:r>
        <w:t>[s01_e16_c06_u006] Teacher: Alrighty. Were gon na start with some basic third stage breathing exercises, so Ross Geller and Susan Bunch and #GENERAL#, why dont Ross Geller and Susan Bunch and #GENERAL# get on Ross Geller and Susan Bunch and #GENERAL# back? And... coaches, #GENERAL# and Susan Bunch should be supporting Mummys head.</w:t>
      </w:r>
    </w:p>
    <w:p>
      <w:r>
        <w:t xml:space="preserve">[s01_e16_c06_u007] Unknown Speaker: </w:t>
      </w:r>
    </w:p>
    <w:p>
      <w:r>
        <w:t>[s01_e16_c06_u008] Ross Geller, Susan Bunch: What? What? What?</w:t>
      </w:r>
    </w:p>
    <w:p>
      <w:r>
        <w:t>[s01_e16_c06_u009] Susan Bunch: Ross Geller am supposed to be the mommy?</w:t>
      </w:r>
    </w:p>
    <w:p>
      <w:r>
        <w:t>[s01_e16_c06_u010] Ross Geller: Okay, Ross Geller'm gon na play Ross Geller sperm card one more time.</w:t>
      </w:r>
    </w:p>
    <w:p>
      <w:r>
        <w:t>[s01_e16_c06_u011] Susan Bunch: Look, Susan Bunch dont see why Susan Bunch should have to miss out on the coaching training just because Susan Bunch'm a Susan Bunch.</w:t>
      </w:r>
    </w:p>
    <w:p>
      <w:r>
        <w:t>[s01_e16_c06_u012] Ross Geller: Ross Geller see. So what do Susan Bunch propose to do?</w:t>
      </w:r>
    </w:p>
    <w:p>
      <w:r>
        <w:t>[s01_e16_c06_u013] Susan Bunch: Susan Bunch will flip Ross Geller for it.</w:t>
      </w:r>
    </w:p>
    <w:p>
      <w:r>
        <w:t>[s01_e16_c06_u014] Ross Geller: Flip Ross Geller for it? No, no, no. .. heads, heads, heads!</w:t>
      </w:r>
    </w:p>
    <w:p>
      <w:r>
        <w:t>[s01_e16_c06_u015] Susan Bunch: On Ross Geller back... Ross Geller.</w:t>
      </w:r>
    </w:p>
    <w:p>
      <w:r>
        <w:t xml:space="preserve">[s01_e16_c06_u016] Unknown Speaker: </w:t>
      </w:r>
    </w:p>
    <w:p>
      <w:r>
        <w:t>[s01_e16_c06_u017] Teacher: Alright, Mommies, take a nice deep cleansing breath.</w:t>
      </w:r>
    </w:p>
    <w:p>
      <w:r>
        <w:t xml:space="preserve">[s01_e16_c06_u018] Unknown Speaker: </w:t>
      </w:r>
    </w:p>
    <w:p>
      <w:r>
        <w:t>[s01_e16_c06_u019] Teacher: Good. Now imagine Ross Geller and Susan Bunch and #GENERAL# vagina is opening like a flower.</w:t>
      </w:r>
    </w:p>
    <w:p>
      <w:r>
        <w:t xml:space="preserve">[s01_e16_c06_u020] Unknown Speaker: </w:t>
      </w:r>
    </w:p>
    <w:p>
      <w:r>
        <w:t>Scene: s01_e16_c07</w:t>
      </w:r>
    </w:p>
    <w:p>
      <w:r>
        <w:t>[s01_e16_c07_u001] Chandler Bing: Mr. Mr. Douglas, hows #OTHER# going, Mr. Douglas?</w:t>
      </w:r>
    </w:p>
    <w:p>
      <w:r>
        <w:t>[s01_e16_c07_u002] Mr. Douglas: Ohh, #OTHER# been better. The Annual Net Usage Statistics are in.</w:t>
      </w:r>
    </w:p>
    <w:p>
      <w:r>
        <w:t>[s01_e16_c07_u003] Chandler Bing: And?</w:t>
      </w:r>
    </w:p>
    <w:p>
      <w:r>
        <w:t>[s01_e16_c07_u004] Mr. Douglas: #OTHER# pretty ugly. Mr. Douglas and #GENERAL# and Chandler Bing havent seen an ANUS this bad since the seventies.</w:t>
      </w:r>
    </w:p>
    <w:p>
      <w:r>
        <w:t>[s01_e16_c07_u005] Chandler Bing: So what does this mean?</w:t>
      </w:r>
    </w:p>
    <w:p>
      <w:r>
        <w:t>[s01_e16_c07_u006] Mr. Douglas: Well, were gon na be layin off people in every department.</w:t>
      </w:r>
    </w:p>
    <w:p>
      <w:r>
        <w:t>[s01_e16_c07_u007] Chandler Bing: Hey, listen, Chandler Bing know Chandler Bing came in late last week, but Chandler Bing slept funny, and Chandler Bing hair was very very &amp; ndash;</w:t>
      </w:r>
    </w:p>
    <w:p>
      <w:r>
        <w:t>[s01_e16_c07_u008] Mr. Douglas: Not Chandler Bing. Relax. Ever have to fire anyone?</w:t>
      </w:r>
    </w:p>
    <w:p>
      <w:r>
        <w:t>Scene: s01_e16_c08</w:t>
      </w:r>
    </w:p>
    <w:p>
      <w:r>
        <w:t>[s01_e16_c08_u001] Chandler Bing: Nina Bookbinder? Nina Bookbinder. Nina Bookbinder. Nina Bookbinder.</w:t>
      </w:r>
    </w:p>
    <w:p>
      <w:r>
        <w:t xml:space="preserve">[s01_e16_c08_u002] Unknown Speaker: </w:t>
      </w:r>
    </w:p>
    <w:p>
      <w:r>
        <w:t>[s01_e16_c08_u003] Nina Bookbinder: Are Chandler Bing okay?</w:t>
      </w:r>
    </w:p>
    <w:p>
      <w:r>
        <w:t>[s01_e16_c08_u004] Chandler Bing: Yes, yes Chandler Bing am. Err, listen, the reason that Chandler Bing called Nina Bookbinder in here today was, err... please dont hate Chandler Bing.</w:t>
      </w:r>
    </w:p>
    <w:p>
      <w:r>
        <w:t>[s01_e16_c08_u005] Nina Bookbinder: What?</w:t>
      </w:r>
    </w:p>
    <w:p>
      <w:r>
        <w:t>[s01_e16_c08_u006] Chandler Bing: Would Nina Bookbinder like to have dinner sometime?</w:t>
      </w:r>
    </w:p>
    <w:p>
      <w:r>
        <w:t xml:space="preserve">[s01_e16_c08_u007] Unknown Speaker: </w:t>
      </w:r>
    </w:p>
    <w:p>
      <w:r>
        <w:t>Scene: s01_e16_c09</w:t>
      </w:r>
    </w:p>
    <w:p>
      <w:r>
        <w:t>[s01_e16_c09_u001] Rachel Green: So Phoebe Buffay, what do Phoebe Buffay want for Phoebe Buffay birthday?</w:t>
      </w:r>
    </w:p>
    <w:p>
      <w:r>
        <w:t>[s01_e16_c09_u002] Phoebe Buffay: Well, what Phoebe Buffay really want is for Phoebe Buffay Lily Buffay to be alive and enjoy it with Phoebe Buffay.</w:t>
      </w:r>
    </w:p>
    <w:p>
      <w:r>
        <w:t>[s01_e16_c09_u003] Rachel Green: Okay... Let Rachel Green put it this way. Anything from Crabtree and Evelyn?</w:t>
      </w:r>
    </w:p>
    <w:p>
      <w:r>
        <w:t>[s01_e16_c09_u004] Phoebe Buffay: Ooh! Bath salts would be nice.</w:t>
      </w:r>
    </w:p>
    <w:p>
      <w:r>
        <w:t>[s01_e16_c09_u005] Rachel Green: Ooh, okay... good.</w:t>
      </w:r>
    </w:p>
    <w:p>
      <w:r>
        <w:t xml:space="preserve">[s01_e16_c09_u006] Unknown Speaker: </w:t>
      </w:r>
    </w:p>
    <w:p>
      <w:r>
        <w:t>[s01_e16_c09_u007] Jamie: What is this place?</w:t>
      </w:r>
    </w:p>
    <w:p>
      <w:r>
        <w:t>[s01_e16_c09_u008] Frank Buffay Jr.: Look, youre cold, Frank Buffay Jr. have to pee, and... .. theres a cup of coffee on the window. How bad could it be?</w:t>
      </w:r>
    </w:p>
    <w:p>
      <w:r>
        <w:t xml:space="preserve">[s01_e16_c09_u009] Unknown Speaker: </w:t>
      </w:r>
    </w:p>
    <w:p>
      <w:r>
        <w:t>[s01_e16_c09_u010] Jamie: Jamie think Jamie and Frank Buffay Jr. have an answer.</w:t>
      </w:r>
    </w:p>
    <w:p>
      <w:r>
        <w:t>[s01_e16_c09_u011] Frank Buffay Jr.: Whats Phoebe Buffay doing here?</w:t>
      </w:r>
    </w:p>
    <w:p>
      <w:r>
        <w:t>[s01_e16_c09_u012] Jamie: This could be Gods way of telling Jamie and Frank Buffay Jr. to eat at home.</w:t>
      </w:r>
    </w:p>
    <w:p>
      <w:r>
        <w:t>[s01_e16_c09_u013] Frank Buffay Jr.: Think Phoebe Buffay got fired at Riffs?</w:t>
      </w:r>
    </w:p>
    <w:p>
      <w:r>
        <w:t>[s01_e16_c09_u014] Jamie: No, no, no. Jamie and Frank Buffay Jr. and Phoebe Buffay were there last night. Phoebe Buffay kept... .. bringing swordfish. are Frank Buffay Jr. gon na go to the, um?</w:t>
      </w:r>
    </w:p>
    <w:p>
      <w:r>
        <w:t>[s01_e16_c09_u015] Frank Buffay Jr.: Im gon na wait till after Jamie and Frank Buffay Jr. order. Its Phoebe Buffay, right.</w:t>
      </w:r>
    </w:p>
    <w:p>
      <w:r>
        <w:t>[s01_e16_c09_u016] Jamie: It looks like Phoebe Buffay.</w:t>
      </w:r>
    </w:p>
    <w:p>
      <w:r>
        <w:t xml:space="preserve">[s01_e16_c09_u017] Unknown Speaker: </w:t>
      </w:r>
    </w:p>
    <w:p>
      <w:r>
        <w:t>[s01_e16_c09_u018] Jamie: Um, excuse Jamie.</w:t>
      </w:r>
    </w:p>
    <w:p>
      <w:r>
        <w:t>[s01_e16_c09_u019] Phoebe Buffay: Yeah?</w:t>
      </w:r>
    </w:p>
    <w:p>
      <w:r>
        <w:t>[s01_e16_c09_u020] Jamie: Hi, its Jamie and Frank Buffay Jr..</w:t>
      </w:r>
    </w:p>
    <w:p>
      <w:r>
        <w:t>[s01_e16_c09_u021] Phoebe Buffay: Right, and its Phoebe Buffay.</w:t>
      </w:r>
    </w:p>
    <w:p>
      <w:r>
        <w:t>[s01_e16_c09_u022] Jamie: So, so youre here too?</w:t>
      </w:r>
    </w:p>
    <w:p>
      <w:r>
        <w:t>[s01_e16_c09_u023] Phoebe Buffay: Much as Jamie are.</w:t>
      </w:r>
    </w:p>
    <w:p>
      <w:r>
        <w:t>[s01_e16_c09_u024] Jamie: Frank Buffay Jr. turn.</w:t>
      </w:r>
    </w:p>
    <w:p>
      <w:r>
        <w:t>[s01_e16_c09_u025] Frank Buffay Jr.: Err... Jamie and Frank Buffay Jr. know what Jamie and Frank Buffay Jr. want.</w:t>
      </w:r>
    </w:p>
    <w:p>
      <w:r>
        <w:t>[s01_e16_c09_u026] Phoebe Buffay: Oh, thats good.</w:t>
      </w:r>
    </w:p>
    <w:p>
      <w:r>
        <w:t>[s01_e16_c09_u027] Jamie: All Jamie and Frank Buffay Jr. want is two Caffe Lattes.</w:t>
      </w:r>
    </w:p>
    <w:p>
      <w:r>
        <w:t>[s01_e16_c09_u028] Frank Buffay Jr.: And some biscottie cookies.</w:t>
      </w:r>
    </w:p>
    <w:p>
      <w:r>
        <w:t>[s01_e16_c09_u029] Phoebe Buffay: Good choice.</w:t>
      </w:r>
    </w:p>
    <w:p>
      <w:r>
        <w:t xml:space="preserve">[s01_e16_c09_u030] Unknown Speaker: </w:t>
      </w:r>
    </w:p>
    <w:p>
      <w:r>
        <w:t>[s01_e16_c09_u031] Jamie: Definitely Phoebe Buffay.</w:t>
      </w:r>
    </w:p>
    <w:p>
      <w:r>
        <w:t>[s01_e16_c09_u032] Frank Buffay Jr.: Yeah.</w:t>
      </w:r>
    </w:p>
    <w:p>
      <w:r>
        <w:t>Scene: s01_e16_c10</w:t>
      </w:r>
    </w:p>
    <w:p>
      <w:r>
        <w:t xml:space="preserve">[s01_e16_c10_u001] Unknown Speaker: </w:t>
      </w:r>
    </w:p>
    <w:p>
      <w:r>
        <w:t>[s01_e16_c10_u002] Monica Geller: Monica Geller cant believe Chandler Bing. Chandler Bing still havent told that Nina Bookbinder Nina Bookbinder doesnt have a job yet?</w:t>
      </w:r>
    </w:p>
    <w:p>
      <w:r>
        <w:t>[s01_e16_c10_u003] Chandler Bing: Well, Monica Geller still havent taken down the Christmas lights.</w:t>
      </w:r>
    </w:p>
    <w:p>
      <w:r>
        <w:t>[s01_e16_c10_u004] Monica Geller: Congratulations, Monica Geller think Chandler Bing found the worlds thinnest argument.</w:t>
      </w:r>
    </w:p>
    <w:p>
      <w:r>
        <w:t>[s01_e16_c10_u005] Chandler Bing: Im just trying to find the right moment, Chandler Bing know?</w:t>
      </w:r>
    </w:p>
    <w:p>
      <w:r>
        <w:t>[s01_e16_c10_u006] Rachel Green: Oh, well, that shouldnt be so hard, now that Chandler Bing dating. "Nina Bookbinder, Nina Bookbinder fired, but how bout a quickie before Chandler Bing go to work? "</w:t>
      </w:r>
    </w:p>
    <w:p>
      <w:r>
        <w:t xml:space="preserve">[s01_e16_c10_u007] Unknown Speaker: </w:t>
      </w:r>
    </w:p>
    <w:p>
      <w:r>
        <w:t>[s01_e16_c10_u008] Joey Tribbiani: Hey.</w:t>
      </w:r>
    </w:p>
    <w:p>
      <w:r>
        <w:t>[s01_e16_c10_u009] Chandler Bing, Rachel Green: Hey.</w:t>
      </w:r>
    </w:p>
    <w:p>
      <w:r>
        <w:t xml:space="preserve">[s01_e16_c10_u010] Unknown Speaker: </w:t>
      </w:r>
    </w:p>
    <w:p>
      <w:r>
        <w:t>[s01_e16_c10_u011] Chandler Bing: #OTHER# know, once youre inside, Joey Tribbiani and Monica Geller dont have to knock any more.</w:t>
      </w:r>
    </w:p>
    <w:p>
      <w:r>
        <w:t>[s01_e16_c10_u012] Monica Geller: Monica Geller'll get it.</w:t>
      </w:r>
    </w:p>
    <w:p>
      <w:r>
        <w:t xml:space="preserve">[s01_e16_c10_u013] Unknown Speaker: </w:t>
      </w:r>
    </w:p>
    <w:p>
      <w:r>
        <w:t>[s01_e16_c10_u014] Monica Geller: Oh. Hi, Mr. Heckles.</w:t>
      </w:r>
    </w:p>
    <w:p>
      <w:r>
        <w:t>[s01_e16_c10_u015] Mr. Heckles: Youre doing it again.</w:t>
      </w:r>
    </w:p>
    <w:p>
      <w:r>
        <w:t>[s01_e16_c10_u016] Monica Geller: Were not doing anything. Were just sitting around talking, quietly.</w:t>
      </w:r>
    </w:p>
    <w:p>
      <w:r>
        <w:t>[s01_e16_c10_u017] Mr. Heckles: Mr. Heckles can hear Chandler Bing through the ceiling. Mr. Heckles cats cant sleep.</w:t>
      </w:r>
    </w:p>
    <w:p>
      <w:r>
        <w:t>[s01_e16_c10_u018] Rachel Green: Mr. Heckles dont even have cats.</w:t>
      </w:r>
    </w:p>
    <w:p>
      <w:r>
        <w:t>[s01_e16_c10_u019] Mr. Heckles: Mr. Heckles could have cats.</w:t>
      </w:r>
    </w:p>
    <w:p>
      <w:r>
        <w:t>[s01_e16_c10_u020] Monica Geller: Goodbye Mr. Heckles.</w:t>
      </w:r>
    </w:p>
    <w:p>
      <w:r>
        <w:t>[s01_e16_c10_u021] Rachel Green: Well try to keep it down.</w:t>
      </w:r>
    </w:p>
    <w:p>
      <w:r>
        <w:t xml:space="preserve">[s01_e16_c10_u022] Unknown Speaker: </w:t>
      </w:r>
    </w:p>
    <w:p>
      <w:r>
        <w:t>[s01_e16_c10_u023] Joey Tribbiani: Phoebe Buffay, could Phoebe Buffay do Joey Tribbiani a favour? Could Phoebe Buffay try this on? Joey Tribbiani just wan na make sure it fits.</w:t>
      </w:r>
    </w:p>
    <w:p>
      <w:r>
        <w:t>[s01_e16_c10_u024] Phoebe Buffay: Ooh, Phoebe Buffay first birthday present... .. oh, this is really...</w:t>
      </w:r>
    </w:p>
    <w:p>
      <w:r>
        <w:t>[s01_e16_c10_u025] Joey Tribbiani: Oh, no no no. Its for Ursula Buffay. Joey Tribbiani just figured, Phoebe Buffay know, size - wise.</w:t>
      </w:r>
    </w:p>
    <w:p>
      <w:r>
        <w:t>[s01_e16_c10_u026] Phoebe Buffay: Ohhh... Sure, yeah... .. okay, it fits.</w:t>
      </w:r>
    </w:p>
    <w:p>
      <w:r>
        <w:t xml:space="preserve">[s01_e16_c10_u027] Unknown Speaker: </w:t>
      </w:r>
    </w:p>
    <w:p>
      <w:r>
        <w:t>[s01_e16_c10_u028] Rachel Green: Are Joey Tribbiani seein Ursula Buffay again tonight?</w:t>
      </w:r>
    </w:p>
    <w:p>
      <w:r>
        <w:t>[s01_e16_c10_u029] Joey Tribbiani: Yep. Ice Capades.</w:t>
      </w:r>
    </w:p>
    <w:p>
      <w:r>
        <w:t>[s01_e16_c10_u030] Chandler Bing: Wow, this is serious. Ive never known Joey Tribbiani to pay money for any kind of capade.</w:t>
      </w:r>
    </w:p>
    <w:p>
      <w:r>
        <w:t>[s01_e16_c10_u031] Joey Tribbiani: Joey Tribbiani dont know. Joey Tribbiani like Ursula Buffay, Chandler Bing know. Shes different. Theres uh, somethin about Ursula Buffay.</w:t>
      </w:r>
    </w:p>
    <w:p>
      <w:r>
        <w:t>[s01_e16_c10_u032] Phoebe Buffay: That Joey Tribbiani like, Phoebe Buffay and Rachel Green and Monica Geller and Chandler Bing get it. #OTHER# like Ursula Buffay. Great!</w:t>
      </w:r>
    </w:p>
    <w:p>
      <w:r>
        <w:t xml:space="preserve">[s01_e16_c10_u033] Unknown Speaker: </w:t>
      </w:r>
    </w:p>
    <w:p>
      <w:r>
        <w:t>[s01_e16_c10_u034] Joey Tribbiani: Hey, Phoebe Buffay, Joey Tribbiani asked Phoebe Buffay, and Phoebe Buffay said it was okay.</w:t>
      </w:r>
    </w:p>
    <w:p>
      <w:r>
        <w:t>[s01_e16_c10_u035] Phoebe Buffay: Alright, well, maybe now its not okay.</w:t>
      </w:r>
    </w:p>
    <w:p>
      <w:r>
        <w:t>[s01_e16_c10_u036] Joey Tribbiani: Okay... Well maybe now Joey Tribbiani'm not okay with it not being okay.</w:t>
      </w:r>
    </w:p>
    <w:p>
      <w:r>
        <w:t>[s01_e16_c10_u037] Phoebe Buffay: Okay.</w:t>
      </w:r>
    </w:p>
    <w:p>
      <w:r>
        <w:t xml:space="preserve">[s01_e16_c10_u038] Unknown Speaker: </w:t>
      </w:r>
    </w:p>
    <w:p>
      <w:r>
        <w:t>[s01_e16_c10_u039] Chandler Bing: Knit, good Monica Geller, knit, knit!</w:t>
      </w:r>
    </w:p>
    <w:p>
      <w:r>
        <w:t xml:space="preserve">[s01_e16_c10_u040] Unknown Speaker: </w:t>
      </w:r>
    </w:p>
    <w:p>
      <w:r>
        <w:t>Scene: s01_e16_c11</w:t>
      </w:r>
    </w:p>
    <w:p>
      <w:r>
        <w:t>[s01_e16_c11_u001] Chandler Bing: And thats the Chrysler Building right there.</w:t>
      </w:r>
    </w:p>
    <w:p>
      <w:r>
        <w:t>[s01_e16_c11_u002] Mr. Douglas: Nina Bookbinder.</w:t>
      </w:r>
    </w:p>
    <w:p>
      <w:r>
        <w:t>[s01_e16_c11_u003] Nina Bookbinder: Mr. Douglas... .. cool tie.</w:t>
      </w:r>
    </w:p>
    <w:p>
      <w:r>
        <w:t xml:space="preserve">[s01_e16_c11_u004] Unknown Speaker: </w:t>
      </w:r>
    </w:p>
    <w:p>
      <w:r>
        <w:t>[s01_e16_c11_u005] Mr. Douglas: Shes still here.</w:t>
      </w:r>
    </w:p>
    <w:p>
      <w:r>
        <w:t>[s01_e16_c11_u006] Chandler Bing: Yes, yes Nina Bookbinder is. Didnt Chandler Bing memo Mr. Douglas on this? See, after Chandler Bing let Nina Bookbinder go, err, Chandler Bing got a call from Nina Bookbinder psychiatrist, Dr. Dr. Flanen, Dr. Dr. Flanen, Dr. Dr. Flanen.</w:t>
      </w:r>
    </w:p>
    <w:p>
      <w:r>
        <w:t xml:space="preserve">[s01_e16_c11_u007] Unknown Speaker: </w:t>
      </w:r>
    </w:p>
    <w:p>
      <w:r>
        <w:t>[s01_e16_c11_u008] Chandler Bing: And err, Dr. Flanen informed Chandler Bing that uh, Nina Bookbinder took the news rather badly, in fact, Dr. Flanen uh, mentioned the word frenzy.</w:t>
      </w:r>
    </w:p>
    <w:p>
      <w:r>
        <w:t>[s01_e16_c11_u009] Mr. Douglas: Youre kidding? Nina Bookbinder seems so...</w:t>
      </w:r>
    </w:p>
    <w:p>
      <w:r>
        <w:t>[s01_e16_c11_u010] Chandler Bing: Oh, no, no. Nina Bookbinder... .. Nina Bookbinder is whooo wewee - woo whoo whoo! In fact, if Mr. Douglas asked Nina Bookbinder right now, Nina Bookbinder would have no recollection of being fired at all, none at all.</w:t>
      </w:r>
    </w:p>
    <w:p>
      <w:r>
        <w:t>[s01_e16_c11_u011] Mr. Douglas: Thats unbelievable.</w:t>
      </w:r>
    </w:p>
    <w:p>
      <w:r>
        <w:t>[s01_e16_c11_u012] Chandler Bing: And yet, believable. So Chandler Bing decided not to fire Nina Bookbinder again until Chandler Bing can be assured that Nina Bookbinder will be no threat to Nina Bookbinder, or others.</w:t>
      </w:r>
    </w:p>
    <w:p>
      <w:r>
        <w:t>[s01_e16_c11_u013] Mr. Douglas: Mr. Douglas see. Mr. Douglas guess Chandler Bing never really know whats goin on inside a persons head.</w:t>
      </w:r>
    </w:p>
    <w:p>
      <w:r>
        <w:t>[s01_e16_c11_u014] Chandler Bing: Well, Chandler Bing guess thats why #GENERAL# call it psychology, Mr. Douglas.</w:t>
      </w:r>
    </w:p>
    <w:p>
      <w:r>
        <w:t xml:space="preserve">[s01_e16_c11_u015] Unknown Speaker: </w:t>
      </w:r>
    </w:p>
    <w:p>
      <w:r>
        <w:t>Scene: s01_e16_c12</w:t>
      </w:r>
    </w:p>
    <w:p>
      <w:r>
        <w:t>[s01_e16_c12_u001] Soothing Male Voice: .. a sound Mom and Dad never forget. For this after all, is the miracle of birth.</w:t>
      </w:r>
    </w:p>
    <w:p>
      <w:r>
        <w:t>[s01_e16_c12_u002] Teacher: Lights please? And thats having a #GENERAL#. Next week is Joey Tribbiani and #GENERAL# final class.</w:t>
      </w:r>
    </w:p>
    <w:p>
      <w:r>
        <w:t xml:space="preserve">[s01_e16_c12_u003] Unknown Speaker: </w:t>
      </w:r>
    </w:p>
    <w:p>
      <w:r>
        <w:t>[s01_e16_c12_u004] Ross Geller: Susan Bunch, go deep.</w:t>
      </w:r>
    </w:p>
    <w:p>
      <w:r>
        <w:t xml:space="preserve">[s01_e16_c12_u005] Unknown Speaker: </w:t>
      </w:r>
    </w:p>
    <w:p>
      <w:r>
        <w:t>[s01_e16_c12_u006] Carol Willick: This is impossible. Its just impossible.</w:t>
      </w:r>
    </w:p>
    <w:p>
      <w:r>
        <w:t>[s01_e16_c12_u007] Susan Bunch: What is, Carol Willick?</w:t>
      </w:r>
    </w:p>
    <w:p>
      <w:r>
        <w:t>[s01_e16_c12_u008] Carol Willick: What that Woman 1... did. Carol Willick am not doin that. Its just gon na have to stay in, thats all, everything will be the same, itll just stay in.</w:t>
      </w:r>
    </w:p>
    <w:p>
      <w:r>
        <w:t>[s01_e16_c12_u009] Ross Geller: Carol, Carol Willick, shhh, shhh, everythings gon na be alright.</w:t>
      </w:r>
    </w:p>
    <w:p>
      <w:r>
        <w:t>[s01_e16_c12_u010] Carol Willick: Oh, what do Ross Geller know? No #GENERAL#'s going up to Ross Geller and saying, " Hi, is that Ross Geller nostril? Mind if Nora Tyler Bing and #GENERAL# push this pot roast through it? "</w:t>
      </w:r>
    </w:p>
    <w:p>
      <w:r>
        <w:t>[s01_e16_c12_u011] Susan Bunch: Carol Willick, Carol Willick, Carol Willick. Cleansing breath.</w:t>
      </w:r>
    </w:p>
    <w:p>
      <w:r>
        <w:t xml:space="preserve">[s01_e16_c12_u012] Unknown Speaker: </w:t>
      </w:r>
    </w:p>
    <w:p>
      <w:r>
        <w:t>[s01_e16_c12_u013] Susan Bunch: Susan Bunch know its frightening, but, big picture. The birth part is just one day, and when its over, were all gon na be parents for the rest of Ross Geller and Barry Farber and Susan Bunch and Carol Willick lives.</w:t>
      </w:r>
    </w:p>
    <w:p>
      <w:r>
        <w:t xml:space="preserve">[s01_e16_c12_u014] Unknown Speaker: </w:t>
      </w:r>
    </w:p>
    <w:p>
      <w:r>
        <w:t>[s01_e16_c12_u015] Susan Bunch: Susan Bunch mean, thats what this is all about, right? Ross Geller? Ross Geller?</w:t>
      </w:r>
    </w:p>
    <w:p>
      <w:r>
        <w:t>Scene: s01_e16_c13</w:t>
      </w:r>
    </w:p>
    <w:p>
      <w:r>
        <w:t>[s01_e16_c13_u001] Ross Geller: Im gon na be a Ross Geller.</w:t>
      </w:r>
    </w:p>
    <w:p>
      <w:r>
        <w:t>[s01_e16_c13_u002] Rachel Green: This is just occurring to Ross Geller?</w:t>
      </w:r>
    </w:p>
    <w:p>
      <w:r>
        <w:t>[s01_e16_c13_u003] Ross Geller: Ross Geller always knew Ross Geller was havin a Ben Geller, Ross Geller just never realised the Ben Geller was having Ross Geller.</w:t>
      </w:r>
    </w:p>
    <w:p>
      <w:r>
        <w:t>[s01_e16_c13_u004] Rachel Green: Oh, Ross Geller gon na be great!</w:t>
      </w:r>
    </w:p>
    <w:p>
      <w:r>
        <w:t>[s01_e16_c13_u005] Ross Geller: Aw, how can Ross Geller say that? Ross Geller cant even get Marcel to stop eating the bath mat. How am Ross Geller gon na raise a Ben Geller?</w:t>
      </w:r>
    </w:p>
    <w:p>
      <w:r>
        <w:t>[s01_e16_c13_u006] Chandler Bing: Ross Geller know, Ross Geller, some scientists are now saying that, that monkeys and babies are actually different.</w:t>
      </w:r>
    </w:p>
    <w:p>
      <w:r>
        <w:t xml:space="preserve">[s01_e16_c13_u007] Unknown Speaker: </w:t>
      </w:r>
    </w:p>
    <w:p>
      <w:r>
        <w:t>[s01_e16_c13_u008] Phoebe Buffay: Wherere Rachel Green going?</w:t>
      </w:r>
    </w:p>
    <w:p>
      <w:r>
        <w:t>[s01_e16_c13_u009] Joey Tribbiani: Out.</w:t>
      </w:r>
    </w:p>
    <w:p>
      <w:r>
        <w:t>[s01_e16_c13_u010] Phoebe Buffay: With?</w:t>
      </w:r>
    </w:p>
    <w:p>
      <w:r>
        <w:t>[s01_e16_c13_u011] Joey Tribbiani: Yes.</w:t>
      </w:r>
    </w:p>
    <w:p>
      <w:r>
        <w:t>[s01_e16_c13_u012] Phoebe Buffay: Alright, could Phoebe Buffay just ask Joey Tribbiani one question?</w:t>
      </w:r>
    </w:p>
    <w:p>
      <w:r>
        <w:t xml:space="preserve">[s01_e16_c13_u013] Unknown Speaker: </w:t>
      </w:r>
    </w:p>
    <w:p>
      <w:r>
        <w:t>[s01_e16_c13_u014] Phoebe Buffay: Have Joey Tribbiani and #GENERAL# and Rachel Green two, Joey Tribbiani know... like... Joey Tribbiani know... Joey Tribbiani know... yet?</w:t>
      </w:r>
    </w:p>
    <w:p>
      <w:r>
        <w:t>[s01_e16_c13_u015] Joey Tribbiani: Well, not that its any of Phoebe Buffay business, but, no, Joey Tribbiani and #GENERAL# and Rachel Green havent, okay?</w:t>
      </w:r>
    </w:p>
    <w:p>
      <w:r>
        <w:t xml:space="preserve">[s01_e16_c13_u016] Unknown Speaker: </w:t>
      </w:r>
    </w:p>
    <w:p>
      <w:r>
        <w:t>[s01_e16_c13_u017] Joey Tribbiani: Phoebe Buffay meant sex, right?</w:t>
      </w:r>
    </w:p>
    <w:p>
      <w:r>
        <w:t xml:space="preserve">[s01_e16_c13_u018] Unknown Speaker: </w:t>
      </w:r>
    </w:p>
    <w:p>
      <w:r>
        <w:t>Scene: s01_e16_c14</w:t>
      </w:r>
    </w:p>
    <w:p>
      <w:r>
        <w:t>[s01_e16_c14_u001] Nina Bookbinder: Do Chandler Bing have a sec?</w:t>
      </w:r>
    </w:p>
    <w:p>
      <w:r>
        <w:t>[s01_e16_c14_u002] Chandler Bing: Ah, sure, Nina Bookbinder. Whats up?</w:t>
      </w:r>
    </w:p>
    <w:p>
      <w:r>
        <w:t>[s01_e16_c14_u003] Nina Bookbinder: Nina Bookbinder dont know. For the past couple days, people have been avoiding Nina Bookbinder and giving Nina Bookbinder these really strange looks.</w:t>
      </w:r>
    </w:p>
    <w:p>
      <w:r>
        <w:t>[s01_e16_c14_u004] Chandler Bing: Oh, well, ah... maybe thats because theyre ah... jealous, of Nina Bookbinder and Chandler Bing.</w:t>
      </w:r>
    </w:p>
    <w:p>
      <w:r>
        <w:t>[s01_e16_c14_u005] Nina Bookbinder: Maybe. But that doesnt explain why #GENERAL# keep taking Nina Bookbinder scissors.</w:t>
      </w:r>
    </w:p>
    <w:p>
      <w:r>
        <w:t>[s01_e16_c14_u006] Chandler Bing: Ah, well, maybe thats, ah, because youre getting a big raise.</w:t>
      </w:r>
    </w:p>
    <w:p>
      <w:r>
        <w:t>[s01_e16_c14_u007] Nina Bookbinder: Nina Bookbinder am?</w:t>
      </w:r>
    </w:p>
    <w:p>
      <w:r>
        <w:t>[s01_e16_c14_u008] Chandler Bing: Sure, why not?</w:t>
      </w:r>
    </w:p>
    <w:p>
      <w:r>
        <w:t>[s01_e16_c14_u009] Nina Bookbinder: Oh my god! Youre amazing!</w:t>
      </w:r>
    </w:p>
    <w:p>
      <w:r>
        <w:t>[s01_e16_c14_u010] Chandler Bing: Oh, Nina Bookbinder dont know. Helen, could Helen make sure Nina Bookbinder and Helen and Chandler Bing put through the paperwork on Miss Nina Bookbinder raise?</w:t>
      </w:r>
    </w:p>
    <w:p>
      <w:r>
        <w:t>[s01_e16_c14_u011] Helen: So Chandler Bing still want Helen to send Nina Bookbinder psychological profile to Personnel?</w:t>
      </w:r>
    </w:p>
    <w:p>
      <w:r>
        <w:t>[s01_e16_c14_u012] Nina Bookbinder: What?</w:t>
      </w:r>
    </w:p>
    <w:p>
      <w:r>
        <w:t>[s01_e16_c14_u013] Chandler Bing: Helen drinks. Will Nina Bookbinder marry Chandler Bing?</w:t>
      </w:r>
    </w:p>
    <w:p>
      <w:r>
        <w:t xml:space="preserve">[s01_e16_c14_u014] Unknown Speaker: </w:t>
      </w:r>
    </w:p>
    <w:p>
      <w:r>
        <w:t>Scene: s01_e16_c15</w:t>
      </w:r>
    </w:p>
    <w:p>
      <w:r>
        <w:t>[s01_e16_c15_u001] Chandler Bing: Well, Chandler Bing ended up telling Nina Bookbinder everything.</w:t>
      </w:r>
    </w:p>
    <w:p>
      <w:r>
        <w:t>[s01_e16_c15_u002] Rachel Green: Oh, howd Nina Bookbinder take it?</w:t>
      </w:r>
    </w:p>
    <w:p>
      <w:r>
        <w:t>[s01_e16_c15_u003] Chandler Bing: Pretty well. Except for the stapler thing. Little tip: if youre ever in a similar situation, never ever leave Rachel Green and Monica Geller hand... .. on the desk.</w:t>
      </w:r>
    </w:p>
    <w:p>
      <w:r>
        <w:t>[s01_e16_c15_u004] Monica Geller: Okay, Monica Geller think Monica Geller get how to do this.</w:t>
      </w:r>
    </w:p>
    <w:p>
      <w:r>
        <w:t xml:space="preserve">[s01_e16_c15_u005] Unknown Speaker: </w:t>
      </w:r>
    </w:p>
    <w:p>
      <w:r>
        <w:t>[s01_e16_c15_u006] Phoebe Buffay: Alright, so, can Phoebe Buffay and Monica Geller turn this off? Can Phoebe Buffay and Monica Geller just make it... make Joey Tribbiani and Ursula Buffay go away? Because Phoebe Buffay cant, Phoebe Buffay cant watch.</w:t>
      </w:r>
    </w:p>
    <w:p>
      <w:r>
        <w:t>[s01_e16_c15_u007] Monica Geller: okay, Phoebe Buffay, theyre gone.</w:t>
      </w:r>
    </w:p>
    <w:p>
      <w:r>
        <w:t>[s01_e16_c15_u008] Phoebe Buffay: Okay.</w:t>
      </w:r>
    </w:p>
    <w:p>
      <w:r>
        <w:t>[s01_e16_c15_u009] Monica Geller: Are Phoebe Buffay alright?</w:t>
      </w:r>
    </w:p>
    <w:p>
      <w:r>
        <w:t>[s01_e16_c15_u010] Phoebe Buffay: Yeah. Its just, #GENERAL# and Monica Geller know, its this whole stupid Ursula Buffay thing, its...</w:t>
      </w:r>
    </w:p>
    <w:p>
      <w:r>
        <w:t>[s01_e16_c15_u011] Rachel Green: Okay, Phoebe Buffay, can Rachel Green ask? So, hes going out with Ursula Buffay. Rachel Green mean, is it really so terrible?</w:t>
      </w:r>
    </w:p>
    <w:p>
      <w:r>
        <w:t>[s01_e16_c15_u012] Phoebe Buffay: Um, yeah. Look, Phoebe Buffay mean, Im not saying shes like evil or anything. Ursula Buffay just, #GENERAL# and Rachel Green know, shes always breaking Phoebe Buffay stuff. When Phoebe Buffay was eight, and Phoebe Buffay wouldnt let Ursula Buffay have Phoebe Buffay Judy Jetson thermos, so Ursula Buffay threw it under the bus. And then, oh, and then there was Randy Brown, who was like... Have Phoebe Buffay and Rachel Green and Monica Geller ever had a Randy Brown who was like Phoebe Buffay and Rachel Green and Monica Geller best Randy Brown?</w:t>
      </w:r>
    </w:p>
    <w:p>
      <w:r>
        <w:t>[s01_e16_c15_u013] Monica Geller, Rachel Green: No.</w:t>
      </w:r>
    </w:p>
    <w:p>
      <w:r>
        <w:t>[s01_e16_c15_u014] Phoebe Buffay: Well, but thats what Randy Brown was for Phoebe Buffay. And Ursula Buffay Ursula Buffay and Rachel Green and Monica Geller know, kind of stole Randy Brown away, and then... broke Randy Brown heart... and then Randy Brown wouldnt even talk to Phoebe Buffay any more. Because Randy Brown said Randy Brown didnt wan na be around... anything that looked like either one of Ursula Buffay and Phoebe Buffay.</w:t>
      </w:r>
    </w:p>
    <w:p>
      <w:r>
        <w:t>[s01_e16_c15_u015] Rachel Green: Oh... Oh, Phoebe Buffay.</w:t>
      </w:r>
    </w:p>
    <w:p>
      <w:r>
        <w:t>[s01_e16_c15_u016] Phoebe Buffay: Phoebe Buffay mean, Phoebe Buffay know Joey Tribbiani is not Phoebe Buffay Joey Tribbiani, or Phoebe Buffay thermos, or anything, but...</w:t>
      </w:r>
    </w:p>
    <w:p>
      <w:r>
        <w:t>[s01_e16_c15_u017] Chandler Bing: Youre not gon na lose Joey Tribbiani.</w:t>
      </w:r>
    </w:p>
    <w:p>
      <w:r>
        <w:t>[s01_e16_c15_u018] Monica Geller: Phoebe Buffay, Phoebe Buffay got ta talk to Joey Tribbiani.</w:t>
      </w:r>
    </w:p>
    <w:p>
      <w:r>
        <w:t>[s01_e16_c15_u019] Phoebe Buffay: Yeah. Okay.</w:t>
      </w:r>
    </w:p>
    <w:p>
      <w:r>
        <w:t>[s01_e16_c15_u020] Ross Geller: No, come on, Joey Tribbiani doesnt know this stuff. If Joey Tribbiani knew how Phoebe Buffay felt.</w:t>
      </w:r>
    </w:p>
    <w:p>
      <w:r>
        <w:t>[s01_e16_c15_u021] Phoebe Buffay: But hes falling in love with Ursula Buffay.</w:t>
      </w:r>
    </w:p>
    <w:p>
      <w:r>
        <w:t>[s01_e16_c15_u022] Rachel Green: Oh please, theyve been going out a week. Joey Tribbiani and Ursula Buffay and Phoebe Buffay havent even slept together yet, Rachel Green mean, thats not serious.</w:t>
      </w:r>
    </w:p>
    <w:p>
      <w:r>
        <w:t>[s01_e16_c15_u023] Phoebe Buffay: Okay... Okay.</w:t>
      </w:r>
    </w:p>
    <w:p>
      <w:r>
        <w:t xml:space="preserve">[s01_e16_c15_u024] Unknown Speaker: </w:t>
      </w:r>
    </w:p>
    <w:p>
      <w:r>
        <w:t>[s01_e16_c15_u025] Phoebe Buffay: Oh, okay, oh.</w:t>
      </w:r>
    </w:p>
    <w:p>
      <w:r>
        <w:t xml:space="preserve">[s01_e16_c15_u026] Unknown Speaker: </w:t>
      </w:r>
    </w:p>
    <w:p>
      <w:r>
        <w:t>[s01_e16_c15_u027] Ursula: Oh.</w:t>
      </w:r>
    </w:p>
    <w:p>
      <w:r>
        <w:t xml:space="preserve">[s01_e16_c15_u028] Unknown Speaker: </w:t>
      </w:r>
    </w:p>
    <w:p>
      <w:r>
        <w:t>[s01_e16_c15_u029] Ursula: Yeah, um, may Ross Geller and Ursula Buffay and Joey Tribbiani and Rachel Green and Monica Geller and Chandler Bing help Phoebe Buffay?</w:t>
      </w:r>
    </w:p>
    <w:p>
      <w:r>
        <w:t>Scene: s01_e16_c16</w:t>
      </w:r>
    </w:p>
    <w:p>
      <w:r>
        <w:t>[s01_e16_c16_u001] Monica Geller: Rachel Green, what are Rachel Green doing? #OTHER# freezing out here. Would Rachel Green come back inside?</w:t>
      </w:r>
    </w:p>
    <w:p>
      <w:r>
        <w:t>[s01_e16_c16_u002] Rachel Green: No no no no no. Monica Geller wanted Rachel Green to take Non-Entity down, so... .. Im takin em down. Okay? Whoa!</w:t>
      </w:r>
    </w:p>
    <w:p>
      <w:r>
        <w:t xml:space="preserve">[s01_e16_c16_u003] Unknown Speaker: </w:t>
      </w:r>
    </w:p>
    <w:p>
      <w:r>
        <w:t>[s01_e16_c16_u004] Monica Geller: Oh - #GENERAL# - god Rachel Green! Rachel Green!</w:t>
      </w:r>
    </w:p>
    <w:p>
      <w:r>
        <w:t xml:space="preserve">[s01_e16_c16_u005] Unknown Speaker: </w:t>
      </w:r>
    </w:p>
    <w:p>
      <w:r>
        <w:t>[s01_e16_c16_u006] Rachel Green: Im okay! Im okay! Mr. Mr. Heckles, Mr. Mr. Heckles could Mr. Heckles help Rachel Green please?</w:t>
      </w:r>
    </w:p>
    <w:p>
      <w:r>
        <w:t>[s01_e16_c16_u007] Mr. Heckles: See, this is just the kind of thing I was talking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