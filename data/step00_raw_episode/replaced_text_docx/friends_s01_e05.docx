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Episode: s01_e05</w:t>
      </w:r>
    </w:p>
    <w:p>
      <w:r>
        <w:t>Scene: s01_e05_c01</w:t>
      </w:r>
    </w:p>
    <w:p>
      <w:r>
        <w:t>[s01_e05_c01_u001] Monica Geller: Would Ross Geller let it go? It's not that big a deal.</w:t>
      </w:r>
    </w:p>
    <w:p>
      <w:r>
        <w:t>[s01_e05_c01_u002] Ross Geller: Not that big a deal? It's amazing. Ok, Monica Geller just reach in there, there's one little maneuver, and bam, a bra right out the sleeve. All right, as far as Ross Geller'm concerned, there is nothing a #GENERAL# can do that even comes close. Am Ross Geller right?</w:t>
      </w:r>
    </w:p>
    <w:p>
      <w:r>
        <w:t>[s01_e05_c01_u003] Rachel Green: Come on! Ross Geller and Joey Tribbiani and #GENERAL# and Chandler Bing guys can pee standing up.</w:t>
      </w:r>
    </w:p>
    <w:p>
      <w:r>
        <w:t>[s01_e05_c01_u004] Chandler Bing: Ross Geller and Joey Tribbiani and #GENERAL# and Chandler Bing can? All right, Chandler Bing'm tryin ' that.</w:t>
      </w:r>
    </w:p>
    <w:p>
      <w:r>
        <w:t>[s01_e05_c01_u005] Joey Tribbiani: Ok, Ross Geller and #GENERAL# and Phoebe Buffay and Rachel Green and Monica Geller and Chandler Bing know what blows Joey Tribbiani mind? Women can see breasts any time #GENERAL# and Phoebe Buffay and Rachel Green and Monica Geller want. #GENERAL# and Phoebe Buffay and Rachel Green and Monica Geller just look down and there #GENERAL# are. How #GENERAL# and Phoebe Buffay and Rachel Green and Monica Geller get any work done is beyond Joey Tribbiani.</w:t>
      </w:r>
    </w:p>
    <w:p>
      <w:r>
        <w:t>[s01_e05_c01_u006] Phoebe Buffay: Oh, ok, Ross Geller and Joey Tribbiani and #GENERAL# and Rachel Green and Monica Geller and Chandler Bing know what Phoebe Buffay don't get? The way guys can do so many mean things, and then not even care.</w:t>
      </w:r>
    </w:p>
    <w:p>
      <w:r>
        <w:t xml:space="preserve">[s01_e05_c01_u007] Unknown Speaker: </w:t>
      </w:r>
    </w:p>
    <w:p>
      <w:r>
        <w:t>[s01_e05_c01_u008] Ross Geller: Multiple orgasms!</w:t>
      </w:r>
    </w:p>
    <w:p>
      <w:r>
        <w:t>Scene: s01_e05_c02</w:t>
      </w:r>
    </w:p>
    <w:p>
      <w:r>
        <w:t>[s01_e05_c02_u001] Chandler Bing: So, Saturday night, the big night, date night, Saturday night, Sat - ur - day night!</w:t>
      </w:r>
    </w:p>
    <w:p>
      <w:r>
        <w:t>[s01_e05_c02_u002] Joey Tribbiani: No plans, huh?</w:t>
      </w:r>
    </w:p>
    <w:p>
      <w:r>
        <w:t>[s01_e05_c02_u003] Chandler Bing: Not a one.</w:t>
      </w:r>
    </w:p>
    <w:p>
      <w:r>
        <w:t>[s01_e05_c02_u004] Ross Geller: Not even, say, breaking up with Janice Litman Goralnik?</w:t>
      </w:r>
    </w:p>
    <w:p>
      <w:r>
        <w:t>[s01_e05_c02_u005] Chandler Bing: Oh, right, right, shut up.</w:t>
      </w:r>
    </w:p>
    <w:p>
      <w:r>
        <w:t>[s01_e05_c02_u006] Monica Geller: Chandler Bing, nobody likes breaking up with someone. Chandler Bing just got ta do #OTHER#.</w:t>
      </w:r>
    </w:p>
    <w:p>
      <w:r>
        <w:t>[s01_e05_c02_u007] Chandler Bing: No, Chandler Bing know, but #OTHER#'s just so hard, #GENERAL# know? #GENERAL# mean, Chandler Bing're sitting there with Janice Litman Goralnik, Janice Litman Goralnik has no idea what's happening, and then Chandler Bing finally get up the courage to do #OTHER#, and there's the horrible awkward moment when Chandler Bing've handed Chandler Bing the note.</w:t>
      </w:r>
    </w:p>
    <w:p>
      <w:r>
        <w:t>[s01_e05_c02_u008] Joey Tribbiani: Why do Chandler Bing have to break up with Janice Litman Goralnik? Be a #GENERAL#, just stop calling.</w:t>
      </w:r>
    </w:p>
    <w:p>
      <w:r>
        <w:t>[s01_e05_c02_u009] Phoebe Buffay: #GENERAL# know, if Chandler Bing want, Phoebe Buffay'll do #OTHER# with Chandler Bing.</w:t>
      </w:r>
    </w:p>
    <w:p>
      <w:r>
        <w:t>[s01_e05_c02_u010] Chandler Bing: Oh, thanks, but Chandler Bing think Janice Litman Goralnik'd feel like Ross Geller and Joey Tribbiani and Phoebe Buffay and Chandler Bing're gangin ' up on Janice Litman Goralnik.</w:t>
      </w:r>
    </w:p>
    <w:p>
      <w:r>
        <w:t>[s01_e05_c02_u011] Phoebe Buffay: No, Phoebe Buffay mean Chandler Bing break up with Janice Litman Goralnik and Phoebe Buffay'll break up with Tony.</w:t>
      </w:r>
    </w:p>
    <w:p>
      <w:r>
        <w:t>[s01_e05_c02_u012] Ross Geller: Tony?</w:t>
      </w:r>
    </w:p>
    <w:p>
      <w:r>
        <w:t>[s01_e05_c02_u013] Monica Geller: Oh, Phoebe Buffay're breaking up with Tony?</w:t>
      </w:r>
    </w:p>
    <w:p>
      <w:r>
        <w:t>[s01_e05_c02_u014] Phoebe Buffay: Yeah, #GENERAL# know, Tony's sweet, but #OTHER#'s just not fun anymore, #GENERAL# know? Phoebe Buffay don't know if #OTHER#'s Phoebe Buffay, or Tony hunger strike, or, Phoebe Buffay don't know.</w:t>
      </w:r>
    </w:p>
    <w:p>
      <w:r>
        <w:t>[s01_e05_c02_u015] Rachel Green: Does anybody want anything else?</w:t>
      </w:r>
    </w:p>
    <w:p>
      <w:r>
        <w:t>[s01_e05_c02_u016] Ross Geller: Oh, yeah, last week you had a wonderful, nutty, chocolatey kind of a cakey pie thing. Nothing, just, just, Ross Geller'm fine.</w:t>
      </w:r>
    </w:p>
    <w:p>
      <w:r>
        <w:t>[s01_e05_c02_u017] Phoebe Buffay: What's the matter? Why so scrunchy?</w:t>
      </w:r>
    </w:p>
    <w:p>
      <w:r>
        <w:t>[s01_e05_c02_u018] Rachel Green: #OTHER#'s Rachel Green father. Leonard Green wants to give Rachel Green a Mercedes convertible.</w:t>
      </w:r>
    </w:p>
    <w:p>
      <w:r>
        <w:t>[s01_e05_c02_u019] Ross Geller: That Leonard Green, Leonard Green burns Ross Geller up.</w:t>
      </w:r>
    </w:p>
    <w:p>
      <w:r>
        <w:t>[s01_e05_c02_u020] Rachel Green: Yeah, well, #OTHER#'s a Mercedes if Rachel Green move back home. Oh, #OTHER# was horrible. Leonard Green called Rachel Green young #GENERAL#.</w:t>
      </w:r>
    </w:p>
    <w:p>
      <w:r>
        <w:t>[s01_e05_c02_u021] Chandler Bing: Ooh, Chandler Bing hate when Chandler Bing father calls Chandler Bing that.</w:t>
      </w:r>
    </w:p>
    <w:p>
      <w:r>
        <w:t>[s01_e05_c02_u022] Monica Geller: Did Leonard Green give Rachel Green that whole " Rachel Green're - not - up - to - this " thing again?</w:t>
      </w:r>
    </w:p>
    <w:p>
      <w:r>
        <w:t>[s01_e05_c02_u023] Rachel Green: Oh, yeah, yeah. Actually, Rachel Green got the extended disco version, with three choruses of " Rachel Green'll never make #OTHER# on Rachel Green own ".</w:t>
      </w:r>
    </w:p>
    <w:p>
      <w:r>
        <w:t>[s01_e05_c02_u024] Phoebe Buffay: Uh-huh, uh-huh.</w:t>
      </w:r>
    </w:p>
    <w:p>
      <w:r>
        <w:t xml:space="preserve">[s01_e05_c02_u025] Unknown Speaker: </w:t>
      </w:r>
    </w:p>
    <w:p>
      <w:r>
        <w:t>[s01_e05_c02_u026] Angela Delveccio: Hi, Joey Tribbiani.</w:t>
      </w:r>
    </w:p>
    <w:p>
      <w:r>
        <w:t>[s01_e05_c02_u027] Joey Tribbiani: #GENERAL# god, Angela Delveccio.</w:t>
      </w:r>
    </w:p>
    <w:p>
      <w:r>
        <w:t xml:space="preserve">[s01_e05_c02_u028] Unknown Speaker: </w:t>
      </w:r>
    </w:p>
    <w:p>
      <w:r>
        <w:t>[s01_e05_c02_u029] Monica Geller: Wow, being dumped by Joey Tribbiani obviously agrees with Angela Delveccio.</w:t>
      </w:r>
    </w:p>
    <w:p>
      <w:r>
        <w:t>[s01_e05_c02_u030] Phoebe Buffay: Are Joey Tribbiani gon na go over there?</w:t>
      </w:r>
    </w:p>
    <w:p>
      <w:r>
        <w:t>[s01_e05_c02_u031] Joey Tribbiani: No, yeah, no, ok, but not yet. Joey Tribbiani don't wan na seem too eager. One Mississippi, two Mississippi, three Mississippi. That seems pretty cool. Hey, Angela Delveccio.</w:t>
      </w:r>
    </w:p>
    <w:p>
      <w:r>
        <w:t>[s01_e05_c02_u032] Angela Delveccio: Joey Tribbiani.</w:t>
      </w:r>
    </w:p>
    <w:p>
      <w:r>
        <w:t>[s01_e05_c02_u033] Joey Tribbiani: Angela Delveccio look good.</w:t>
      </w:r>
    </w:p>
    <w:p>
      <w:r>
        <w:t>[s01_e05_c02_u034] Angela Delveccio: That's because Angela Delveccio'm wearing a dress that accents Angela Delveccio boobs.</w:t>
      </w:r>
    </w:p>
    <w:p>
      <w:r>
        <w:t>[s01_e05_c02_u035] Joey Tribbiani: Angela Delveccio don't say.</w:t>
      </w:r>
    </w:p>
    <w:p>
      <w:r>
        <w:t xml:space="preserve">[s01_e05_c02_u036] Unknown Speaker: </w:t>
      </w:r>
    </w:p>
    <w:p>
      <w:r>
        <w:t>[s01_e05_c02_u037] Ross Geller: So, uh, Rachel Green, what are Rachel Green, uh, what're Rachel Green doing tonight?</w:t>
      </w:r>
    </w:p>
    <w:p>
      <w:r>
        <w:t>[s01_e05_c02_u038] Rachel Green: Oh, big glamour night. Rachel Green and Monica Geller at Laundorama.</w:t>
      </w:r>
    </w:p>
    <w:p>
      <w:r>
        <w:t>[s01_e05_c02_u039] Ross Geller: Oh, Rachel Green uh, Rachel Green wan na hear a freaky coincidence? Guess who's doing laundry there too?</w:t>
      </w:r>
    </w:p>
    <w:p>
      <w:r>
        <w:t>[s01_e05_c02_u040] Rachel Green: Who?</w:t>
      </w:r>
    </w:p>
    <w:p>
      <w:r>
        <w:t>[s01_e05_c02_u041] Ross Geller: Ross Geller. Was that not clear? Hey, why don't, um, why don't Ross Geller just join Rachel Green and Monica Geller both, here?</w:t>
      </w:r>
    </w:p>
    <w:p>
      <w:r>
        <w:t>[s01_e05_c02_u042] Rachel Green: Don't Ross Geller have a laundry room in Ross Geller building?</w:t>
      </w:r>
    </w:p>
    <w:p>
      <w:r>
        <w:t>[s01_e05_c02_u043] Ross Geller: Yes, Ross Geller do have a laundry room in Ross Geller building, um, but there's a .... rat problem. Apparently Non-Entity're attracted to the dryer sheets, and Non-Entity're goin ' in fine, but Non-Entity're comin ' out all .... fluffy. Anyway, say, sevenish?</w:t>
      </w:r>
    </w:p>
    <w:p>
      <w:r>
        <w:t>[s01_e05_c02_u044] Rachel Green: Sure.</w:t>
      </w:r>
    </w:p>
    <w:p>
      <w:r>
        <w:t xml:space="preserve">[s01_e05_c02_u045] Unknown Speaker: </w:t>
      </w:r>
    </w:p>
    <w:p>
      <w:r>
        <w:t>[s01_e05_c02_u046] Angela Delveccio: Forget #OTHER# Joey Tribbiani. Angela Delveccio'm with Bob now.</w:t>
      </w:r>
    </w:p>
    <w:p>
      <w:r>
        <w:t>[s01_e05_c02_u047] Joey Tribbiani: Bob? Who the hell's Bob?</w:t>
      </w:r>
    </w:p>
    <w:p>
      <w:r>
        <w:t>[s01_e05_c02_u048] Angela Delveccio: Bob is great. Bob's smart, Bob's sophisticated, and Bob has a real job. Joey Tribbiani, Joey Tribbiani go on three auditions a month and Joey Tribbiani call Joey Tribbiani an #GENERAL#, but Bob...</w:t>
      </w:r>
    </w:p>
    <w:p>
      <w:r>
        <w:t>[s01_e05_c02_u049] Joey Tribbiani: Come on, Ross Geller and Joey Tribbiani and Angela Delveccio and Phoebe Buffay and Rachel Green and Monica Geller and Chandler Bing were great together. And not just at the fun stuff, but like, talking too.</w:t>
      </w:r>
    </w:p>
    <w:p>
      <w:r>
        <w:t>[s01_e05_c02_u050] Angela Delveccio: Yeah, well, sorry, Joey Tribbiani. Joey Tribbiani said let Ross Geller and Joey Tribbiani and Angela Delveccio and Phoebe Buffay and Rachel Green and Monica Geller and Chandler Bing just be friends, so guess what?</w:t>
      </w:r>
    </w:p>
    <w:p>
      <w:r>
        <w:t>[s01_e05_c02_u051] Joey Tribbiani: What?</w:t>
      </w:r>
    </w:p>
    <w:p>
      <w:r>
        <w:t>[s01_e05_c02_u052] Angela Delveccio: Joey Tribbiani and Angela Delveccio and Monica Geller're just friends.</w:t>
      </w:r>
    </w:p>
    <w:p>
      <w:r>
        <w:t>[s01_e05_c02_u053] Joey Tribbiani: Fine, fine, so, why don't the four of Joey Tribbiani and Angela Delveccio and #GENERAL# go out and have dinner together tonight? #GENERAL# know, as friends?</w:t>
      </w:r>
    </w:p>
    <w:p>
      <w:r>
        <w:t>[s01_e05_c02_u054] Angela Delveccio: What four of Joey Tribbiani and Angela Delveccio and #GENERAL# and Monica Geller?</w:t>
      </w:r>
    </w:p>
    <w:p>
      <w:r>
        <w:t>[s01_e05_c02_u055] Joey Tribbiani: #GENERAL# know, Angela Delveccio and Bob, and Joey Tribbiani and Joey Tribbiani girlfriend, uh, uh, Monica Geller.</w:t>
      </w:r>
    </w:p>
    <w:p>
      <w:r>
        <w:t>Scene: s01_e05_c03</w:t>
      </w:r>
    </w:p>
    <w:p>
      <w:r>
        <w:t>[s01_e05_c03_u001] Joey Tribbiani: Monica Geller, Joey Tribbiani'm tellin ' Monica Geller, this Bob is perfect for Monica Geller.</w:t>
      </w:r>
    </w:p>
    <w:p>
      <w:r>
        <w:t>[s01_e05_c03_u002] Monica Geller: Forget it. Not after Joey Tribbiani Joey's cousin who could belch the alphabet.</w:t>
      </w:r>
    </w:p>
    <w:p>
      <w:r>
        <w:t>[s01_e05_c03_u003] Joey Tribbiani: Come on. This Bob's great. Bob name's Bob. Bob's Angela Delveccio's... Bob. Bob's smart, Bob's sophisticated, and Bob has a real job. Joey Tribbiani, Joey Tribbiani go on three auditions a month and call Joey Tribbiani an Joey Tribbiani, but Bob is...</w:t>
      </w:r>
    </w:p>
    <w:p>
      <w:r>
        <w:t>[s01_e05_c03_u004] Monica Geller: Oh, god help Joey Tribbiani and Monica Geller.</w:t>
      </w:r>
    </w:p>
    <w:p>
      <w:r>
        <w:t>[s01_e05_c03_u005] Joey Tribbiani: What?</w:t>
      </w:r>
    </w:p>
    <w:p>
      <w:r>
        <w:t>[s01_e05_c03_u006] Monica Geller: Ugly Naked Guy laying kitchen tile. Eww!</w:t>
      </w:r>
    </w:p>
    <w:p>
      <w:r>
        <w:t>[s01_e05_c03_u007] Joey Tribbiani: Eww! Look, Joey Tribbiani'm asking a favor here. If Joey Tribbiani do this for Angela Delveccio Bob, maybe Angela Delveccio will come back to Joey Tribbiani.</w:t>
      </w:r>
    </w:p>
    <w:p>
      <w:r>
        <w:t>[s01_e05_c03_u008] Monica Geller: What's going on here? Joey Tribbiani go out with tons of girls.</w:t>
      </w:r>
    </w:p>
    <w:p>
      <w:r>
        <w:t>[s01_e05_c03_u009] Joey Tribbiani: Joey Tribbiani know, but, Joey Tribbiani made a huge mistake. Joey Tribbiani never should have broken up with Angela Delveccio. Will Monica Geller help Joey Tribbiani? Please?</w:t>
      </w:r>
    </w:p>
    <w:p>
      <w:r>
        <w:t>Scene: s01_e05_c04</w:t>
      </w:r>
    </w:p>
    <w:p>
      <w:r>
        <w:t>[s01_e05_c04_u001] Ross Geller: Ok, bye. Well, Monica Geller's not coming, it's just gon na be Ross Geller and Rachel Green.</w:t>
      </w:r>
    </w:p>
    <w:p>
      <w:r>
        <w:t>[s01_e05_c04_u002] Chandler Bing: Oh. Well, hold on camper, are Ross Geller sure Ross Geller've thought this thing through?</w:t>
      </w:r>
    </w:p>
    <w:p>
      <w:r>
        <w:t>[s01_e05_c04_u003] Ross Geller: It's laundry. The thinking through is minimal.</w:t>
      </w:r>
    </w:p>
    <w:p>
      <w:r>
        <w:t>[s01_e05_c04_u004] Chandler Bing: It's just Ross Geller and Rachel, just the two of Ross Geller and Rachel Green? This is a date. Ross Geller're going on a date.</w:t>
      </w:r>
    </w:p>
    <w:p>
      <w:r>
        <w:t>[s01_e05_c04_u005] Ross Geller: Nuh - uh.</w:t>
      </w:r>
    </w:p>
    <w:p>
      <w:r>
        <w:t>[s01_e05_c04_u006] Chandler Bing: Yuh - huh.</w:t>
      </w:r>
    </w:p>
    <w:p>
      <w:r>
        <w:t>[s01_e05_c04_u007] Ross Geller: So what're Chandler Bing saying here? Ross Geller should shave again, pick up some wine, what?</w:t>
      </w:r>
    </w:p>
    <w:p>
      <w:r>
        <w:t>[s01_e05_c04_u008] Chandler Bing: Well, Ross Geller may wan na rethink the dirty underwear. This is basically the first time Rachel Green's gon na see Ross Geller underwearyou want it to be dirty?</w:t>
      </w:r>
    </w:p>
    <w:p>
      <w:r>
        <w:t>[s01_e05_c04_u009] Ross Geller: No.</w:t>
      </w:r>
    </w:p>
    <w:p>
      <w:r>
        <w:t>[s01_e05_c04_u010] Chandler Bing: Oh, and uh, the fabric softener?</w:t>
      </w:r>
    </w:p>
    <w:p>
      <w:r>
        <w:t>[s01_e05_c04_u011] Ross Geller: Ok, ok, now what is wrong with Ross Geller Snuggles? What, it says Ross Geller'm a sensitive, warm kinda Ross Geller, #OTHER# know, like a warm, fuzzy bear. Ok, Ross Geller can pick something else up on the way.</w:t>
      </w:r>
    </w:p>
    <w:p>
      <w:r>
        <w:t>[s01_e05_c04_u012] Chandler Bing: There Ross Geller go.</w:t>
      </w:r>
    </w:p>
    <w:p>
      <w:r>
        <w:t>Scene: s01_e05_c05</w:t>
      </w:r>
    </w:p>
    <w:p>
      <w:r>
        <w:t>[s01_e05_c05_u001] Monica Geller: Thank Chandler Bing. So what does this Bob Bob look like? Is Bob tall? Short?</w:t>
      </w:r>
    </w:p>
    <w:p>
      <w:r>
        <w:t>[s01_e05_c05_u002] Joey Tribbiani: Yep.</w:t>
      </w:r>
    </w:p>
    <w:p>
      <w:r>
        <w:t>[s01_e05_c05_u003] Monica Geller: Which?</w:t>
      </w:r>
    </w:p>
    <w:p>
      <w:r>
        <w:t>[s01_e05_c05_u004] Joey Tribbiani: Which what?</w:t>
      </w:r>
    </w:p>
    <w:p>
      <w:r>
        <w:t>[s01_e05_c05_u005] Monica Geller: Joey Tribbiani've never met Bob, have Joey Tribbiani?</w:t>
      </w:r>
    </w:p>
    <w:p>
      <w:r>
        <w:t>[s01_e05_c05_u006] Joey Tribbiani: No, but Bob's...</w:t>
      </w:r>
    </w:p>
    <w:p>
      <w:r>
        <w:t>[s01_e05_c05_u007] Monica Geller: Oh my god, Joey Tribbiani, for all Ross Geller and Joey Tribbiani and Angela Delveccio and Phoebe Buffay and Rachel Green and Monica Geller and Chandler Bing know this Bob could be horribly...</w:t>
      </w:r>
    </w:p>
    <w:p>
      <w:r>
        <w:t xml:space="preserve">[s01_e05_c05_u008] Unknown Speaker: </w:t>
      </w:r>
    </w:p>
    <w:p>
      <w:r>
        <w:t>[s01_e05_c05_u009] Angela Delveccio: Hey, Joey Tribbiani.</w:t>
      </w:r>
    </w:p>
    <w:p>
      <w:r>
        <w:t>[s01_e05_c05_u010] Monica Geller: ... horribly attractive. Monica Geller'll be shutting up now.</w:t>
      </w:r>
    </w:p>
    <w:p>
      <w:r>
        <w:t>Scene: s01_e05_c06</w:t>
      </w:r>
    </w:p>
    <w:p>
      <w:r>
        <w:t>[s01_e05_c06_u001] Chandler Bing: Where are Janice Litman Goralnik and #GENERAL#? Where are Janice Litman Goralnik and #GENERAL#?</w:t>
      </w:r>
    </w:p>
    <w:p>
      <w:r>
        <w:t>[s01_e05_c06_u002] Phoebe Buffay: This is nice. Phoebe Buffay and Chandler Bing never do anything just the two of Phoebe Buffay and Chandler Bing.</w:t>
      </w:r>
    </w:p>
    <w:p>
      <w:r>
        <w:t>[s01_e05_c06_u003] Chandler Bing: It's great. Maybe tomorrow Phoebe Buffay and Chandler Bing can rent a car and run over some puppies.</w:t>
      </w:r>
    </w:p>
    <w:p>
      <w:r>
        <w:t>[s01_e05_c06_u004] Phoebe Buffay: Eww, Phoebe Buffay don't wan na do that.</w:t>
      </w:r>
    </w:p>
    <w:p>
      <w:r>
        <w:t xml:space="preserve">[s01_e05_c06_u005] Unknown Speaker: </w:t>
      </w:r>
    </w:p>
    <w:p>
      <w:r>
        <w:t>[s01_e05_c06_u006] Chandler Bing: Here Janice Litman Goralnik and Phoebe Buffay and Chandler Bing go.</w:t>
      </w:r>
    </w:p>
    <w:p>
      <w:r>
        <w:t>[s01_e05_c06_u007] Phoebe Buffay: Ok, have a good break - up.</w:t>
      </w:r>
    </w:p>
    <w:p>
      <w:r>
        <w:t>[s01_e05_c06_u008] Chandler Bing: Hey, Janice Litman Goralnik.</w:t>
      </w:r>
    </w:p>
    <w:p>
      <w:r>
        <w:t>[s01_e05_c06_u009] Janice Litman Goralnik: Oh, my god, Janice Litman Goralnik am so glad Chandler Bing called Janice Litman Goralnik. Janice Litman Goralnik had the most supremely awful day.</w:t>
      </w:r>
    </w:p>
    <w:p>
      <w:r>
        <w:t>[s01_e05_c06_u010] Chandler Bing: Hey, that's not good. Can Chandler Bing get an espresso and a latte over here, please?</w:t>
      </w:r>
    </w:p>
    <w:p>
      <w:r>
        <w:t>[s01_e05_c06_u011] Janice Litman Goralnik: Janice Litman Goralnik and Chandler Bing got the proofs back from that photo shoot, Chandler Bing know, the #OTHER# with the little vegetables. Anyway, Non-Entity pretty much sucked, so, Janice Litman Goralnik blew off the rest of the day, and Janice Litman Goralnik went shopping... ... and Janice Litman Goralnik got Chandler Bing, Janice Litman Goralnik'm looking, Janice Litman Goralnik'm looking, Janice Litman Goralnik'm looking, Janice Litman Goralnik got Chandler Bing...</w:t>
      </w:r>
    </w:p>
    <w:p>
      <w:r>
        <w:t xml:space="preserve">[s01_e05_c06_u012] Unknown Speaker: </w:t>
      </w:r>
    </w:p>
    <w:p>
      <w:r>
        <w:t>[s01_e05_c06_u013] Chandler Bing: What?</w:t>
      </w:r>
    </w:p>
    <w:p>
      <w:r>
        <w:t>[s01_e05_c06_u014] Janice Litman Goralnik: What?</w:t>
      </w:r>
    </w:p>
    <w:p>
      <w:r>
        <w:t>[s01_e05_c06_u015] Chandler Bing: What... did Janice Litman Goralnik get Chandler Bing there?</w:t>
      </w:r>
    </w:p>
    <w:p>
      <w:r>
        <w:t>[s01_e05_c06_u016] Janice Litman Goralnik: Janice Litman Goralnik got Chandler Bing... these.</w:t>
      </w:r>
    </w:p>
    <w:p>
      <w:r>
        <w:t>[s01_e05_c06_u017] Chandler Bing: Bullwinkle socks. That's so sweet.</w:t>
      </w:r>
    </w:p>
    <w:p>
      <w:r>
        <w:t>[s01_e05_c06_u018] Janice Litman Goralnik: Well, Janice Litman Goralnik knew Chandler Bing had the Rockys, and so Janice Litman Goralnik figured, Chandler Bing know, Chandler Bing can wear Bullwinkle and Bullwinkle, or Chandler Bing can wear Rocky and Rocky, or, Chandler Bing can mix and match, moose and squirrel. Whatever Chandler Bing want.</w:t>
      </w:r>
    </w:p>
    <w:p>
      <w:r>
        <w:t>[s01_e05_c06_u019] Chandler Bing: That's great.</w:t>
      </w:r>
    </w:p>
    <w:p>
      <w:r>
        <w:t xml:space="preserve">[s01_e05_c06_u020] Unknown Speaker: </w:t>
      </w:r>
    </w:p>
    <w:p>
      <w:r>
        <w:t>[s01_e05_c06_u021] Chandler Bing: Well, Chandler Bing'm gon na get another espresso. Can Chandler Bing get Janice Litman Goralnik another latte?</w:t>
      </w:r>
    </w:p>
    <w:p>
      <w:r>
        <w:t>[s01_e05_c06_u022] Janice Litman Goralnik: No, no, Janice Litman Goralnik'm still working on mine.</w:t>
      </w:r>
    </w:p>
    <w:p>
      <w:r>
        <w:t xml:space="preserve">[s01_e05_c06_u023] Unknown Speaker: </w:t>
      </w:r>
    </w:p>
    <w:p>
      <w:r>
        <w:t>[s01_e05_c06_u024] Chandler Bing: That's it?</w:t>
      </w:r>
    </w:p>
    <w:p>
      <w:r>
        <w:t>[s01_e05_c06_u025] Phoebe Buffay: Yeah, it was really hard.</w:t>
      </w:r>
    </w:p>
    <w:p>
      <w:r>
        <w:t>[s01_e05_c06_u026] Chandler Bing: Oh, yeah, that hug looked pretty brutal.</w:t>
      </w:r>
    </w:p>
    <w:p>
      <w:r>
        <w:t>[s01_e05_c06_u027] Phoebe Buffay: Ok, Chandler Bing weren't there.</w:t>
      </w:r>
    </w:p>
    <w:p>
      <w:r>
        <w:t>Scene: s01_e05_c07</w:t>
      </w:r>
    </w:p>
    <w:p>
      <w:r>
        <w:t>[s01_e05_c07_u001] Woman: Comin ' through. Move, move.</w:t>
      </w:r>
    </w:p>
    <w:p>
      <w:r>
        <w:t>[s01_e05_c07_u002] Rachel Green: Oh, ' scuse Rachel Green. Rachel Green was kinda using that machine.</w:t>
      </w:r>
    </w:p>
    <w:p>
      <w:r>
        <w:t>[s01_e05_c07_u003] Woman: Yeah, well, now Rachel Green're kinda not.</w:t>
      </w:r>
    </w:p>
    <w:p>
      <w:r>
        <w:t>[s01_e05_c07_u004] Rachel Green: But Rachel Green saved it. Rachel Green put Rachel Green basket on top.</w:t>
      </w:r>
    </w:p>
    <w:p>
      <w:r>
        <w:t>[s01_e05_c07_u005] Woman: Oh, Woman'm sorry, is that Rachel Green basket? It's really pretty. Unfortunately, Woman don't see suds.</w:t>
      </w:r>
    </w:p>
    <w:p>
      <w:r>
        <w:t>[s01_e05_c07_u006] Rachel Green: What?</w:t>
      </w:r>
    </w:p>
    <w:p>
      <w:r>
        <w:t>[s01_e05_c07_u007] Woman: No suds, no save. Ok?</w:t>
      </w:r>
    </w:p>
    <w:p>
      <w:r>
        <w:t xml:space="preserve">[s01_e05_c07_u008] Unknown Speaker: </w:t>
      </w:r>
    </w:p>
    <w:p>
      <w:r>
        <w:t>[s01_e05_c07_u009] Ross Geller: What's goin ' on?</w:t>
      </w:r>
    </w:p>
    <w:p>
      <w:r>
        <w:t>[s01_e05_c07_u010] Rachel Green: Hi, uh, nothing. That horrible Woman just took Rachel Green machine.</w:t>
      </w:r>
    </w:p>
    <w:p>
      <w:r>
        <w:t>[s01_e05_c07_u011] Ross Geller: Was Rachel Green basket on top?</w:t>
      </w:r>
    </w:p>
    <w:p>
      <w:r>
        <w:t>[s01_e05_c07_u012] Rachel Green: Yeah, but, there were no suds.</w:t>
      </w:r>
    </w:p>
    <w:p>
      <w:r>
        <w:t>[s01_e05_c07_u013] Ross Geller: So?</w:t>
      </w:r>
    </w:p>
    <w:p>
      <w:r>
        <w:t>[s01_e05_c07_u014] Rachel Green: Well, Ross Geller know, no suds, no save.</w:t>
      </w:r>
    </w:p>
    <w:p>
      <w:r>
        <w:t>[s01_e05_c07_u015] Ross Geller: No suds? Excuse Ross Geller, hold on a second. That's Ross Geller Rachel Green's machine.</w:t>
      </w:r>
    </w:p>
    <w:p>
      <w:r>
        <w:t>[s01_e05_c07_u016] Woman: Hey, hey, hey, Rachel Green stuff wasn't in it.</w:t>
      </w:r>
    </w:p>
    <w:p>
      <w:r>
        <w:t>[s01_e05_c07_u017] Ross Geller: Hey, hey, hey, that's not the rule and Woman know it.</w:t>
      </w:r>
    </w:p>
    <w:p>
      <w:r>
        <w:t xml:space="preserve">[s01_e05_c07_u018] Unknown Speaker: </w:t>
      </w:r>
    </w:p>
    <w:p>
      <w:r>
        <w:t>[s01_e05_c07_u019] Ross Geller: All right, show's over. Nothing to see here. Ok, let's do laundry.</w:t>
      </w:r>
    </w:p>
    <w:p>
      <w:r>
        <w:t>[s01_e05_c07_u020] Rachel Green: That was amazing. Rachel Green can't even send back soup.</w:t>
      </w:r>
    </w:p>
    <w:p>
      <w:r>
        <w:t>[s01_e05_c07_u021] Ross Geller: Well, that's because Rachel Green're such a sweet, gentle, uh... Do Rachel Green, uh, do Rachel Green... Oh, hey, uh Rachel Green must need detergent.</w:t>
      </w:r>
    </w:p>
    <w:p>
      <w:r>
        <w:t xml:space="preserve">[s01_e05_c07_u022] Unknown Speaker: </w:t>
      </w:r>
    </w:p>
    <w:p>
      <w:r>
        <w:t>[s01_e05_c07_u023] Rachel Green: What's that?</w:t>
      </w:r>
    </w:p>
    <w:p>
      <w:r>
        <w:t>[s01_e05_c07_u024] Ross Geller: Uberveiss. It's new, it's German, it's extra-tough.</w:t>
      </w:r>
    </w:p>
    <w:p>
      <w:r>
        <w:t xml:space="preserve">[s01_e05_c07_u025] Unknown Speaker: </w:t>
      </w:r>
    </w:p>
    <w:p>
      <w:r>
        <w:t>[s01_e05_c07_u026] Ross Geller: Rachel Green, do Rachel Green uh, are Rachel Green gon na separate those?</w:t>
      </w:r>
    </w:p>
    <w:p>
      <w:r>
        <w:t>[s01_e05_c07_u027] Rachel Green: Oh god. Oh, am Rachel Green being like a total laundry spaz? Rachel Green mean, am Rachel Green supposed to use like one machine for shirts and another machine for pants?</w:t>
      </w:r>
    </w:p>
    <w:p>
      <w:r>
        <w:t>[s01_e05_c07_u028] Ross Geller: Rachel Green, have Rachel Green never done this before?</w:t>
      </w:r>
    </w:p>
    <w:p>
      <w:r>
        <w:t>[s01_e05_c07_u029] Rachel Green: Well, not Rachel Green, but Rachel Green know other people that have. Ok, Ross Geller caught Rachel Green. Rachel Green'm a laundry virgin.</w:t>
      </w:r>
    </w:p>
    <w:p>
      <w:r>
        <w:t>[s01_e05_c07_u030] Ross Geller: Uh, well, don't worry, Ross Geller'll use the gentle cycle. Ok, um, basically Rachel Green wan na use one machine for all Rachel Green whites, a whole nother machine for colors, and a third for Rachel Green uh, Rachel Green uh, delicates, and that would be Rachel Green bras and Rachel Green under-panty things.</w:t>
      </w:r>
    </w:p>
    <w:p>
      <w:r>
        <w:t>[s01_e05_c07_u031] Rachel Green: Ok, Well, what about these are white cotton panties. Would Non-Entity go with whites or delicates?</w:t>
      </w:r>
    </w:p>
    <w:p>
      <w:r>
        <w:t>[s01_e05_c07_u032] Ross Geller: Uh, that, that, that would be a judgment call.</w:t>
      </w:r>
    </w:p>
    <w:p>
      <w:r>
        <w:t>Scene: s01_e05_c08</w:t>
      </w:r>
    </w:p>
    <w:p>
      <w:r>
        <w:t>[s01_e05_c08_u001] Monica Geller: Bob is so cute. So, where did Bob and Angela Delveccio guys grow up?</w:t>
      </w:r>
    </w:p>
    <w:p>
      <w:r>
        <w:t>[s01_e05_c08_u002] Angela Delveccio: Brooklyn Heights.</w:t>
      </w:r>
    </w:p>
    <w:p>
      <w:r>
        <w:t>[s01_e05_c08_u003] Bob: Cleveland.</w:t>
      </w:r>
    </w:p>
    <w:p>
      <w:r>
        <w:t>[s01_e05_c08_u004] Monica Geller: How, how did that happen?</w:t>
      </w:r>
    </w:p>
    <w:p>
      <w:r>
        <w:t>[s01_e05_c08_u005] Joey Tribbiani: Oh my god.</w:t>
      </w:r>
    </w:p>
    <w:p>
      <w:r>
        <w:t>[s01_e05_c08_u006] Monica Geller: What?</w:t>
      </w:r>
    </w:p>
    <w:p>
      <w:r>
        <w:t>[s01_e05_c08_u007] Joey Tribbiani: Joey Tribbiani suddenly had the feeling that Joey Tribbiani was falling. But Joey Tribbiani'm not.</w:t>
      </w:r>
    </w:p>
    <w:p>
      <w:r>
        <w:t>Scene: s01_e05_c09</w:t>
      </w:r>
    </w:p>
    <w:p>
      <w:r>
        <w:t>[s01_e05_c09_u001] Joey Tribbiani: So, Bob and Angela Delveccio, huh?</w:t>
      </w:r>
    </w:p>
    <w:p>
      <w:r>
        <w:t>[s01_e05_c09_u002] Bob: Yep. Pretty much.</w:t>
      </w:r>
    </w:p>
    <w:p>
      <w:r>
        <w:t>[s01_e05_c09_u003] Joey Tribbiani: Bob're a lucky Bob. Bob know what Joey Tribbiani miss the most about Angela Delveccio? That cute nibbly noise when Angela Delveccio eats. Like a happy little squirrel, or a weasel.</w:t>
      </w:r>
    </w:p>
    <w:p>
      <w:r>
        <w:t>[s01_e05_c09_u004] Bob: Huh, Bob never really noticed.</w:t>
      </w:r>
    </w:p>
    <w:p>
      <w:r>
        <w:t>[s01_e05_c09_u005] Joey Tribbiani: Oh, yeah, yeah, listen for it.</w:t>
      </w:r>
    </w:p>
    <w:p>
      <w:r>
        <w:t>[s01_e05_c09_u006] Bob: Monica Geller, Monica Geller is great.</w:t>
      </w:r>
    </w:p>
    <w:p>
      <w:r>
        <w:t>[s01_e05_c09_u007] Joey Tribbiani: Yeah, but it's not gon na last. Monica Geller's too much for Joey Tribbiani in bed. Sexually.</w:t>
      </w:r>
    </w:p>
    <w:p>
      <w:r>
        <w:t>Scene: s01_e05_c10</w:t>
      </w:r>
    </w:p>
    <w:p>
      <w:r>
        <w:t>[s01_e05_c10_u001] Monica Geller: Monica Geller've got ta tell Angela Delveccio, Bob is terrific.</w:t>
      </w:r>
    </w:p>
    <w:p>
      <w:r>
        <w:t>[s01_e05_c10_u002] Angela Delveccio: Yeah, isn't Bob?</w:t>
      </w:r>
    </w:p>
    <w:p>
      <w:r>
        <w:t>[s01_e05_c10_u003] Monica Geller: It is so great to meet a Bob who is smart and funny, and has an emotional age beyond, like eight.</w:t>
      </w:r>
    </w:p>
    <w:p>
      <w:r>
        <w:t>[s01_e05_c10_u004] Angela Delveccio: Monica Geller know what else? Bob's unbelievable in bed.</w:t>
      </w:r>
    </w:p>
    <w:p>
      <w:r>
        <w:t>[s01_e05_c10_u005] Monica Geller: Wow. Monica Geller Ross Geller never even told Monica Geller when Ross Geller lost Ross Geller virginity.</w:t>
      </w:r>
    </w:p>
    <w:p>
      <w:r>
        <w:t>[s01_e05_c10_u006] Angela Delveccio: Huh. That's nice.</w:t>
      </w:r>
    </w:p>
    <w:p>
      <w:r>
        <w:t>Scene: s01_e05_c11</w:t>
      </w:r>
    </w:p>
    <w:p>
      <w:r>
        <w:t>[s01_e05_c11_u001] Phoebe Buffay: Ok, Chandler Bing can do this. #OTHER#'s just like pulling off a Band - aid. Just do #OTHER# really fast, and then the wound is exposed.</w:t>
      </w:r>
    </w:p>
    <w:p>
      <w:r>
        <w:t xml:space="preserve">[s01_e05_c11_u002] Unknown Speaker: </w:t>
      </w:r>
    </w:p>
    <w:p>
      <w:r>
        <w:t>[s01_e05_c11_u003] Chandler Bing: Janice Litman Goralnik. Hi, Janice Litman Goralnik. Ok, here Ross Geller and Janice Litman Goralnik and Joey Tribbiani and Phoebe Buffay and Rachel Green and Monica Geller and Chandler Bing go. Chandler Bing don't think Janice Litman Goralnik and Chandler Bing should go out anymore. Janice Litman Goralnik.</w:t>
      </w:r>
    </w:p>
    <w:p>
      <w:r>
        <w:t>[s01_e05_c11_u004] Janice Litman Goralnik: All right. Well, there Chandler Bing go. Stop #OTHER#, stop #OTHER#, stop #OTHER#.</w:t>
      </w:r>
    </w:p>
    <w:p>
      <w:r>
        <w:t>Scene: s01_e05_c12</w:t>
      </w:r>
    </w:p>
    <w:p>
      <w:r>
        <w:t>[s01_e05_c12_u001] Rachel Green: Ok, Rachel Green know this is gon na sound really stupid, but Rachel Green feel that if Rachel Green can do this, #GENERAL# know, if Rachel Green can actually do Rachel Green own laundry, there isn't anything I can't do.</w:t>
      </w:r>
    </w:p>
    <w:p>
      <w:r>
        <w:t>[s01_e05_c12_u002] Ross Geller: That does not sound stupid to Ross Geller. #GENERAL# know, #OTHER#'s like the first time I had to make dinner for Ross Geller, after Carol Willick left Ross Geller? Ross Geller'm sorry, that's all the time we have. Next on Ross Geller... Uh-oh.</w:t>
      </w:r>
    </w:p>
    <w:p>
      <w:r>
        <w:t>[s01_e05_c12_u003] Rachel Green: What uh-oh?</w:t>
      </w:r>
    </w:p>
    <w:p>
      <w:r>
        <w:t>[s01_e05_c12_u004] Ross Geller: Uh-oh, uh-oh, the laundry's done. #OTHER#'s, uh, #OTHER#'s a song. The laundry song that Ross Geller and #GENERAL# and Rachel Green sing. Uh-oh the laundry's done, uh-oh, uh-oh.</w:t>
      </w:r>
    </w:p>
    <w:p>
      <w:r>
        <w:t>[s01_e05_c12_u005] Rachel Green: Ross Geller, what's the matter?</w:t>
      </w:r>
    </w:p>
    <w:p>
      <w:r>
        <w:t>[s01_e05_c12_u006] Ross Geller: Nothing, nothing. #OTHER#, the laundry's done.</w:t>
      </w:r>
    </w:p>
    <w:p>
      <w:r>
        <w:t>[s01_e05_c12_u007] Rachel Green: Come on, show Rachel Green.</w:t>
      </w:r>
    </w:p>
    <w:p>
      <w:r>
        <w:t>[s01_e05_c12_u008] Ross Geller: All right, all right, #OTHER#'s just that Rachel Green left a red sock in with all Rachel Green whites, and now, everything's kinda pink.</w:t>
      </w:r>
    </w:p>
    <w:p>
      <w:r>
        <w:t>[s01_e05_c12_u009] Rachel Green: Oh, everything's pink.</w:t>
      </w:r>
    </w:p>
    <w:p>
      <w:r>
        <w:t>[s01_e05_c12_u010] Ross Geller: Yeah, uh, except for the red sock, which is still red. Ross Geller'm sorry, please don't be upset, #OTHER# could happen to anyone.</w:t>
      </w:r>
    </w:p>
    <w:p>
      <w:r>
        <w:t>[s01_e05_c12_u011] Rachel Green: Except #OTHER# didn't. #OTHER# happened to Rachel Green. Oh, god, Rachel Green'm gon na look like a big marshmallow peep. What am Rachel Green doing? What am Rachel Green doing? Rachel Green father's right. Rachel Green can't live on Rachel Green own! Rachel Green can't even do laundry!</w:t>
      </w:r>
    </w:p>
    <w:p>
      <w:r>
        <w:t xml:space="preserve">[s01_e05_c12_u012] Unknown Speaker: </w:t>
      </w:r>
    </w:p>
    <w:p>
      <w:r>
        <w:t>Scene: s01_e05_c13</w:t>
      </w:r>
    </w:p>
    <w:p>
      <w:r>
        <w:t>[s01_e05_c13_u001] Monica Geller: Something went wrong with Underdog, and #GENERAL# couldn't get #OTHER# head to inflate. So anyway, um, #OTHER# head is like flopping down Broadway, right, and Monica Geller'm just thinking... how inappropriate this is. Um, Monica Geller've got something in Monica Geller eye, uh, Joey Tribbiani, could Joey Tribbiani and Monica Geller check it in the light, please?</w:t>
      </w:r>
    </w:p>
    <w:p>
      <w:r>
        <w:t xml:space="preserve">[s01_e05_c13_u002] Unknown Speaker: </w:t>
      </w:r>
    </w:p>
    <w:p>
      <w:r>
        <w:t>[s01_e05_c13_u003] Monica Geller: Oh my god.</w:t>
      </w:r>
    </w:p>
    <w:p>
      <w:r>
        <w:t>[s01_e05_c13_u004] Joey Tribbiani: What?</w:t>
      </w:r>
    </w:p>
    <w:p>
      <w:r>
        <w:t>[s01_e05_c13_u005] Monica Geller: Hello! Were Joey Tribbiani and Monica Geller at the same table? It's like... cocktails in Appalachia.</w:t>
      </w:r>
    </w:p>
    <w:p>
      <w:r>
        <w:t>[s01_e05_c13_u006] Joey Tribbiani: Come on, #GENERAL#'re close.</w:t>
      </w:r>
    </w:p>
    <w:p>
      <w:r>
        <w:t>[s01_e05_c13_u007] Monica Geller: Close? Woman's got Woman tongue in Man 1 ear.</w:t>
      </w:r>
    </w:p>
    <w:p>
      <w:r>
        <w:t>[s01_e05_c13_u008] Joey Tribbiani: Oh, like Monica Geller've never gotten a little rambunctious with Ross Geller.</w:t>
      </w:r>
    </w:p>
    <w:p>
      <w:r>
        <w:t>[s01_e05_c13_u009] Monica Geller: Joey Tribbiani, this is sick, it's disgusting, it's, it'snot really true, is it?</w:t>
      </w:r>
    </w:p>
    <w:p>
      <w:r>
        <w:t>[s01_e05_c13_u010] Joey Tribbiani: Well, who's to say what's true? Joey Tribbiani mean...</w:t>
      </w:r>
    </w:p>
    <w:p>
      <w:r>
        <w:t>[s01_e05_c13_u011] Monica Geller: Oh my god, what were Joey Tribbiani thinking?</w:t>
      </w:r>
    </w:p>
    <w:p>
      <w:r>
        <w:t>[s01_e05_c13_u012] Joey Tribbiani: All right, look, Joey Tribbiani'm not proud of this, ok? Well, maybe Joey Tribbiani am a little.</w:t>
      </w:r>
    </w:p>
    <w:p>
      <w:r>
        <w:t>[s01_e05_c13_u013] Monica Geller: Oh!</w:t>
      </w:r>
    </w:p>
    <w:p>
      <w:r>
        <w:t>[s01_e05_c13_u014] Joey Tribbiani: Ow!</w:t>
      </w:r>
    </w:p>
    <w:p>
      <w:r>
        <w:t>[s01_e05_c13_u015] Monica Geller: Monica Geller'm outta here.</w:t>
      </w:r>
    </w:p>
    <w:p>
      <w:r>
        <w:t>[s01_e05_c13_u016] Joey Tribbiani: Wait, wait, wait. Monica Geller want Man 1, Joey Tribbiani want Woman. Man 1 likes Monica Geller.</w:t>
      </w:r>
    </w:p>
    <w:p>
      <w:r>
        <w:t>[s01_e05_c13_u017] Monica Geller: Really?</w:t>
      </w:r>
    </w:p>
    <w:p>
      <w:r>
        <w:t>[s01_e05_c13_u018] Joey Tribbiani: Yeah. Joey Tribbiani'm thinking, if Joey Tribbiani and Monica Geller put Joey Tribbiani and Monica Geller heads together, between the two of Joey Tribbiani and Monica Geller, Joey Tribbiani and Monica Geller can break #GENERAL# up.</w:t>
      </w:r>
    </w:p>
    <w:p>
      <w:r>
        <w:t xml:space="preserve">[s01_e05_c13_u019] Unknown Speaker: </w:t>
      </w:r>
    </w:p>
    <w:p>
      <w:r>
        <w:t>[s01_e05_c13_u020] Monica Geller: Monica Geller'm so sorry, Monica Geller can't believe Monica Geller did this, but Monica Geller couldn't stop laughing at Joey Tribbiani Norman Mailer story.</w:t>
      </w:r>
    </w:p>
    <w:p>
      <w:r>
        <w:t xml:space="preserve">[s01_e05_c13_u021] Unknown Speaker: </w:t>
      </w:r>
    </w:p>
    <w:p>
      <w:r>
        <w:t>[s01_e05_c13_u022] Joey Tribbiani: Uh, Person 1, one more plate of chicken wings over here.</w:t>
      </w:r>
    </w:p>
    <w:p>
      <w:r>
        <w:t>Scene: s01_e05_c14</w:t>
      </w:r>
    </w:p>
    <w:p>
      <w:r>
        <w:t>[s01_e05_c14_u001] Chandler Bing: Here's the thing, Janice Litman Goralnik. Janice Litman Goralnik know, Chandler Bing mean, it's like Janice Litman Goralnik and Chandler Bing're different. Chandler Bing'm like the bing, bing, bing. Janice Litman Goralnik're like the boom, boom,... boom.</w:t>
      </w:r>
    </w:p>
    <w:p>
      <w:r>
        <w:t>[s01_e05_c14_u002] Janice Litman Goralnik: Ow!</w:t>
      </w:r>
    </w:p>
    <w:p>
      <w:r>
        <w:t>[s01_e05_c14_u003] Chandler Bing: Oh, my god, Chandler Bing'm so sorry. Are Janice Litman Goralnik ok?</w:t>
      </w:r>
    </w:p>
    <w:p>
      <w:r>
        <w:t>[s01_e05_c14_u004] Janice Litman Goralnik: Ow. Um, it's just Janice Litman Goralnik lens. It's just Janice Litman Goralnik lens. Janice Litman Goralnik'll be right back.</w:t>
      </w:r>
    </w:p>
    <w:p>
      <w:r>
        <w:t xml:space="preserve">[s01_e05_c14_u005] Unknown Speaker: </w:t>
      </w:r>
    </w:p>
    <w:p>
      <w:r>
        <w:t>[s01_e05_c14_u006] Chandler Bing: Chandler Bing hit Janice Litman Goralnik in the eye! Chandler Bing hit Janice Litman Goralnik in the eye! This is the worst break - up in the history of the world.</w:t>
      </w:r>
    </w:p>
    <w:p>
      <w:r>
        <w:t>[s01_e05_c14_u007] Phoebe Buffay: Oh my god. How many of those have Chandler Bing had?</w:t>
      </w:r>
    </w:p>
    <w:p>
      <w:r>
        <w:t>[s01_e05_c14_u008] Chandler Bing: Oh, Chandler Bing don't know, a million?</w:t>
      </w:r>
    </w:p>
    <w:p>
      <w:r>
        <w:t>[s01_e05_c14_u009] Phoebe Buffay: Chandler Bing, easy, easy. Go to Chandler Bing happy place. La la la la la la la.</w:t>
      </w:r>
    </w:p>
    <w:p>
      <w:r>
        <w:t>[s01_e05_c14_u010] Chandler Bing: Chandler Bing'm fine.</w:t>
      </w:r>
    </w:p>
    <w:p>
      <w:r>
        <w:t>[s01_e05_c14_u011] Phoebe Buffay: All right.</w:t>
      </w:r>
    </w:p>
    <w:p>
      <w:r>
        <w:t xml:space="preserve">[s01_e05_c14_u012] Unknown Speaker: </w:t>
      </w:r>
    </w:p>
    <w:p>
      <w:r>
        <w:t>[s01_e05_c14_u013] Chandler Bing: Chandler Bing'm not fine. Here Janice Litman Goralnik comes.</w:t>
      </w:r>
    </w:p>
    <w:p>
      <w:r>
        <w:t>[s01_e05_c14_u014] Phoebe Buffay: Wait here. Breathe.</w:t>
      </w:r>
    </w:p>
    <w:p>
      <w:r>
        <w:t xml:space="preserve">[s01_e05_c14_u015] Unknown Speaker: </w:t>
      </w:r>
    </w:p>
    <w:p>
      <w:r>
        <w:t>[s01_e05_c14_u016] Chandler Bing: How do Phoebe Buffay do that?</w:t>
      </w:r>
    </w:p>
    <w:p>
      <w:r>
        <w:t>[s01_e05_c14_u017] Phoebe Buffay: It's like a gift.</w:t>
      </w:r>
    </w:p>
    <w:p>
      <w:r>
        <w:t>[s01_e05_c14_u018] Chandler Bing: Janice Litman Goralnik and Phoebe Buffay and Chandler Bing should always always break up together.</w:t>
      </w:r>
    </w:p>
    <w:p>
      <w:r>
        <w:t>[s01_e05_c14_u019] Phoebe Buffay: Oh, Phoebe Buffay'd like that.</w:t>
      </w:r>
    </w:p>
    <w:p>
      <w:r>
        <w:t>Scene: s01_e05_c15</w:t>
      </w:r>
    </w:p>
    <w:p>
      <w:r>
        <w:t>[s01_e05_c15_u001] Ross Geller: Rachel Green got the clothes clean. Now that's the important part.</w:t>
      </w:r>
    </w:p>
    <w:p>
      <w:r>
        <w:t>[s01_e05_c15_u002] Rachel Green: Oh, Rachel Green guess. Except everything looks like jammies now.</w:t>
      </w:r>
    </w:p>
    <w:p>
      <w:r>
        <w:t xml:space="preserve">[s01_e05_c15_u003] Unknown Speaker: </w:t>
      </w:r>
    </w:p>
    <w:p>
      <w:r>
        <w:t>[s01_e05_c15_u004] Rachel Green: Whoa, Rachel Green'm sorry. Excuse Rachel Green. Ross Geller and Rachel Green had this cart.</w:t>
      </w:r>
    </w:p>
    <w:p>
      <w:r>
        <w:t>[s01_e05_c15_u005] Woman: Yeah, well, Woman had a 24 - inch waist. #GENERAL# lose things. Now come on, get outta Woman way.</w:t>
      </w:r>
    </w:p>
    <w:p>
      <w:r>
        <w:t xml:space="preserve">[s01_e05_c15_u006] Unknown Speaker: </w:t>
      </w:r>
    </w:p>
    <w:p>
      <w:r>
        <w:t>[s01_e05_c15_u007] Rachel Green: Rachel Green'm sorry, Woman know, maybe Rachel Green wasn't being clear. Uh, this is Ross Geller and Rachel Green cart.</w:t>
      </w:r>
    </w:p>
    <w:p>
      <w:r>
        <w:t>[s01_e05_c15_u008] Woman: Hey, hey, hey there aren't any clothes in it.</w:t>
      </w:r>
    </w:p>
    <w:p>
      <w:r>
        <w:t>[s01_e05_c15_u009] Rachel Green: Hey, hey, hey, hey, quit making up rules!</w:t>
      </w:r>
    </w:p>
    <w:p>
      <w:r>
        <w:t>[s01_e05_c15_u010] Woman: Let go!</w:t>
      </w:r>
    </w:p>
    <w:p>
      <w:r>
        <w:t xml:space="preserve">[s01_e05_c15_u011] Unknown Speaker: </w:t>
      </w:r>
    </w:p>
    <w:p>
      <w:r>
        <w:t>[s01_e05_c15_u012] Rachel Green: All right, listen, missy. If Woman want this cart, Woman're gon na have to take Rachel Green with it!</w:t>
      </w:r>
    </w:p>
    <w:p>
      <w:r>
        <w:t xml:space="preserve">[s01_e05_c15_u013] Unknown Speaker: </w:t>
      </w:r>
    </w:p>
    <w:p>
      <w:r>
        <w:t>[s01_e05_c15_u014] Rachel Green: Yes! Did Ross Geller see that?</w:t>
      </w:r>
    </w:p>
    <w:p>
      <w:r>
        <w:t>[s01_e05_c15_u015] Ross Geller: Rachel Green were incredible! Brand new Rachel Green, ladies and gentlemen.</w:t>
      </w:r>
    </w:p>
    <w:p>
      <w:r>
        <w:t>[s01_e05_c15_u016] Rachel Green: Rachel Green could not have done this without Ross Geller.</w:t>
      </w:r>
    </w:p>
    <w:p>
      <w:r>
        <w:t xml:space="preserve">[s01_e05_c15_u017] Unknown Speaker: </w:t>
      </w:r>
    </w:p>
    <w:p>
      <w:r>
        <w:t>[s01_e05_c15_u018] Ross Geller: Ok, um, uh, more clothes in the dryer? Ross Geller'm fine, Ross Geller'm fine.</w:t>
      </w:r>
    </w:p>
    <w:p>
      <w:r>
        <w:t>[s01_e05_c15_u019] Rachel Green: Are Ross Geller sure?</w:t>
      </w:r>
    </w:p>
    <w:p>
      <w:r>
        <w:t>[s01_e05_c15_u020] Ross Geller: No.</w:t>
      </w:r>
    </w:p>
    <w:p>
      <w:r>
        <w:t>Scene: s01_e05_c16</w:t>
      </w:r>
    </w:p>
    <w:p>
      <w:r>
        <w:t>[s01_e05_c16_u001] Rachel Green: Oh, are Ross Geller sure Ross Geller're ok?</w:t>
      </w:r>
    </w:p>
    <w:p>
      <w:r>
        <w:t>[s01_e05_c16_u002] Ross Geller: Yeah.</w:t>
      </w:r>
    </w:p>
    <w:p>
      <w:r>
        <w:t>[s01_e05_c16_u003] Rachel Green: Does #OTHER# still hurt?</w:t>
      </w:r>
    </w:p>
    <w:p>
      <w:r>
        <w:t>[s01_e05_c16_u004] Ross Geller: Yeah.</w:t>
      </w:r>
    </w:p>
    <w:p>
      <w:r>
        <w:t>[s01_e05_c16_u005] Phoebe Buffay: What a neat idea. All Rachel Green clothes match. Phoebe Buffay'm gon na do this.</w:t>
      </w:r>
    </w:p>
    <w:p>
      <w:r>
        <w:t xml:space="preserve">[s01_e05_c16_u006] Unknown Speaker: </w:t>
      </w:r>
    </w:p>
    <w:p>
      <w:r>
        <w:t>[s01_e05_c16_u007] Monica Geller: Hi.</w:t>
      </w:r>
    </w:p>
    <w:p>
      <w:r>
        <w:t>[s01_e05_c16_u008] Phoebe Buffay: Hey, how'd #OTHER# go?</w:t>
      </w:r>
    </w:p>
    <w:p>
      <w:r>
        <w:t>[s01_e05_c16_u009] Joey Tribbiani: Excellent.</w:t>
      </w:r>
    </w:p>
    <w:p>
      <w:r>
        <w:t>[s01_e05_c16_u010] Monica Geller: Joey Tribbiani and Monica Geller ripped that couple apart, and kept the pieces for Joey Tribbiani and Monica Geller.</w:t>
      </w:r>
    </w:p>
    <w:p>
      <w:r>
        <w:t>[s01_e05_c16_u011] Ross Geller: What a beautiful story. Hey, Ross Geller'm fine by the way.</w:t>
      </w:r>
    </w:p>
    <w:p>
      <w:r>
        <w:t>[s01_e05_c16_u012] Monica Geller: Oh, Monica Geller'm sorry.</w:t>
      </w:r>
    </w:p>
    <w:p>
      <w:r>
        <w:t>[s01_e05_c16_u013] Rachel Green: Where's Chandler Bing?</w:t>
      </w:r>
    </w:p>
    <w:p>
      <w:r>
        <w:t>[s01_e05_c16_u014] Phoebe Buffay: Oh, Chandler Bing needed some time to grieve.</w:t>
      </w:r>
    </w:p>
    <w:p>
      <w:r>
        <w:t xml:space="preserve">[s01_e05_c16_u015] Unknown Speaker: </w:t>
      </w:r>
    </w:p>
    <w:p>
      <w:r>
        <w:t>[s01_e05_c16_u016] Chandler Bing: Chandler Bing'm free! Chandler Bing'm free!</w:t>
      </w:r>
    </w:p>
    <w:p>
      <w:r>
        <w:t>[s01_e05_c16_u017] Phoebe Buffay: That oughta do #OTHER#.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