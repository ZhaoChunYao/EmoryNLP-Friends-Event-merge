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Episode: s01_e17</w:t>
      </w:r>
    </w:p>
    <w:p>
      <w:r>
        <w:t>Scene: s01_e17_c01</w:t>
      </w:r>
    </w:p>
    <w:p>
      <w:r>
        <w:t>[s01_e17_c01_u001] Rachel Green: Ow ow ow. Ow ow ow ow. Ow ow ow. Ow. Ow. Ow. Ow.</w:t>
      </w:r>
    </w:p>
    <w:p>
      <w:r>
        <w:t xml:space="preserve">[s01_e17_c01_u002] Unknown Speaker: </w:t>
      </w:r>
    </w:p>
    <w:p>
      <w:r>
        <w:t>[s01_e17_c01_u003] Monica Geller: Hi. Uh, Monica Geller Rachel Green here was taking down Rachel Green and Monica Geller Christmas lights, and and Rachel Green fell off the balcony and may have broken Rachel Green foot or or ankle or something.</w:t>
      </w:r>
    </w:p>
    <w:p>
      <w:r>
        <w:t>[s01_e17_c01_u004] Nurse Sizemore: Nurse Sizemore god. Monica Geller still have Monica Geller Christmas lights up?</w:t>
      </w:r>
    </w:p>
    <w:p>
      <w:r>
        <w:t xml:space="preserve">[s01_e17_c01_u005] Unknown Speaker: </w:t>
      </w:r>
    </w:p>
    <w:p>
      <w:r>
        <w:t>[s01_e17_c01_u006] Nurse Sizemore: Fill this out and bring it back to Nurse Sizemore.</w:t>
      </w:r>
    </w:p>
    <w:p>
      <w:r>
        <w:t xml:space="preserve">[s01_e17_c01_u007] Unknown Speaker: </w:t>
      </w:r>
    </w:p>
    <w:p>
      <w:r>
        <w:t>[s01_e17_c01_u008] Rachel Green: Ow ow ow. Ow ow ow. Ow ow ow.</w:t>
      </w:r>
    </w:p>
    <w:p>
      <w:r>
        <w:t xml:space="preserve">[s01_e17_c01_u009] Unknown Speaker: </w:t>
      </w:r>
    </w:p>
    <w:p>
      <w:r>
        <w:t>[s01_e17_c01_u010] Monica Geller: Okay, ooh, alright. Name, address... Okay, in case of emergency, call?</w:t>
      </w:r>
    </w:p>
    <w:p>
      <w:r>
        <w:t>[s01_e17_c01_u011] Rachel Green: Monica Geller.</w:t>
      </w:r>
    </w:p>
    <w:p>
      <w:r>
        <w:t>[s01_e17_c01_u012] Monica Geller: Really?</w:t>
      </w:r>
    </w:p>
    <w:p>
      <w:r>
        <w:t>[s01_e17_c01_u013] Rachel Green: Yeah.</w:t>
      </w:r>
    </w:p>
    <w:p>
      <w:r>
        <w:t>[s01_e17_c01_u014] Monica Geller: Oh, that is so sweet. Oh gosh, love Rachel Green. Insurance?</w:t>
      </w:r>
    </w:p>
    <w:p>
      <w:r>
        <w:t>[s01_e17_c01_u015] Rachel Green: Oh, yeah, check it. Definitely, Rachel Green want some of that.</w:t>
      </w:r>
    </w:p>
    <w:p>
      <w:r>
        <w:t>[s01_e17_c01_u016] Monica Geller: Rachel Green don't have insurance?</w:t>
      </w:r>
    </w:p>
    <w:p>
      <w:r>
        <w:t>[s01_e17_c01_u017] Rachel Green: Why, how much is this gon na cost?</w:t>
      </w:r>
    </w:p>
    <w:p>
      <w:r>
        <w:t>[s01_e17_c01_u018] Monica Geller: Monica Geller have no idea, but X-rays alone could be a couple hundred dollars.</w:t>
      </w:r>
    </w:p>
    <w:p>
      <w:r>
        <w:t>[s01_e17_c01_u019] Rachel Green: Wel - wel - well what are Rachel Green and Monica Geller gon na do?</w:t>
      </w:r>
    </w:p>
    <w:p>
      <w:r>
        <w:t>[s01_e17_c01_u020] Monica Geller: Well there's not much Rachel Green and Monica Geller can do.</w:t>
      </w:r>
    </w:p>
    <w:p>
      <w:r>
        <w:t>[s01_e17_c01_u021] Rachel Green: Um... unless, unless Rachel Green use Monica Geller.</w:t>
      </w:r>
    </w:p>
    <w:p>
      <w:r>
        <w:t>[s01_e17_c01_u022] Monica Geller: Hah, no no no no no no no no no no.</w:t>
      </w:r>
    </w:p>
    <w:p>
      <w:r>
        <w:t>[s01_e17_c01_u023] Rachel Green: well, now, wait a second, who did Rachel Green just put as Rachel Green " In case of emergency " Monica Geller?</w:t>
      </w:r>
    </w:p>
    <w:p>
      <w:r>
        <w:t>[s01_e17_c01_u024] Monica Geller: That's insurance fraud.</w:t>
      </w:r>
    </w:p>
    <w:p>
      <w:r>
        <w:t>[s01_e17_c01_u025] Rachel Green: Well, alright, then, forget it. Might as well just go home. Ow ow ow ow!</w:t>
      </w:r>
    </w:p>
    <w:p>
      <w:r>
        <w:t>[s01_e17_c01_u026] Monica Geller: Okay, okay. Monica Geller hate this.</w:t>
      </w:r>
    </w:p>
    <w:p>
      <w:r>
        <w:t>[s01_e17_c01_u027] Rachel Green: Thank Monica Geller. Thank Monica Geller. Rachel Green love Monica Geller.</w:t>
      </w:r>
    </w:p>
    <w:p>
      <w:r>
        <w:t>[s01_e17_c01_u028] Monica Geller: Hi, um, Monica Geller'm gon na need a new set of these forms.</w:t>
      </w:r>
    </w:p>
    <w:p>
      <w:r>
        <w:t>[s01_e17_c01_u029] Nurse Sizemore: Why?</w:t>
      </w:r>
    </w:p>
    <w:p>
      <w:r>
        <w:t>[s01_e17_c01_u030] Monica Geller: Monica Geller am really an idiot. Nurse Sizemore see, Monica Geller was filling out Monica Geller Rachel Green's form, and instead of putting Rachel Green information, Monica Geller put Monica Geller.</w:t>
      </w:r>
    </w:p>
    <w:p>
      <w:r>
        <w:t>[s01_e17_c01_u031] Nurse Sizemore: Monica Geller are an idiot. .</w:t>
      </w:r>
    </w:p>
    <w:p>
      <w:r>
        <w:t>[s01_e17_c01_u032] Monica Geller: yep, that's Monica Geller, Monica Geller am that stupid.</w:t>
      </w:r>
    </w:p>
    <w:p>
      <w:r>
        <w:t>Scene: s01_e17_c02</w:t>
      </w:r>
    </w:p>
    <w:p>
      <w:r>
        <w:t>[s01_e17_c02_u001] Ross Geller: Ross Geller had a dream last night where Ross Geller was playing football with Ross Geller Ben Geller.</w:t>
      </w:r>
    </w:p>
    <w:p>
      <w:r>
        <w:t>[s01_e17_c02_u002] Chandler Bing, Joey Tribbiani: That's nice.</w:t>
      </w:r>
    </w:p>
    <w:p>
      <w:r>
        <w:t>[s01_e17_c02_u003] Ross Geller: No, no, with Ben Geller. Ross Geller'm on this field, and #GENERAL#, #GENERAL# hike Ross Geller the Ben Geller... and Ross Geller, Ross Geller know Ross Geller've got ta do something 'cause the Tampa Bay defence is comin ' right at Ross Geller.</w:t>
      </w:r>
    </w:p>
    <w:p>
      <w:r>
        <w:t>[s01_e17_c02_u004] Joey Tribbiani: Tampa Bay's got a terrible #OTHER#.</w:t>
      </w:r>
    </w:p>
    <w:p>
      <w:r>
        <w:t>[s01_e17_c02_u005] Ross Geller: Right, but, it is just Ross Geller and the Ben Geller, so Ross Geller'm thinkin ' #GENERAL# can take Ross Geller and Ben Geller. And so Ross Geller uh, hah - hah, Ross Geller just heave it down field.</w:t>
      </w:r>
    </w:p>
    <w:p>
      <w:r>
        <w:t>[s01_e17_c02_u006] Chandler Bing: What are Ross Geller crazy? That's a Ben Geller!</w:t>
      </w:r>
    </w:p>
    <w:p>
      <w:r>
        <w:t>[s01_e17_c02_u007] Joey Tribbiani: Ross Geller should take the sack?</w:t>
      </w:r>
    </w:p>
    <w:p>
      <w:r>
        <w:t>[s01_e17_c02_u008] Ross Geller: Anyway, suddenly Ross Geller'm down field, and Ross Geller realise that Ross Geller'm the Ross Geller who's supposed to catch Ben Geller, right? Only Ross Geller know there is no way Ross Geller'm gon na get there in time, so Ross Geller am running, and running, and that, that is when Ross Geller woke up. See Ross Geller, Ross Geller am so not ready to be a Ross Geller.</w:t>
      </w:r>
    </w:p>
    <w:p>
      <w:r>
        <w:t>[s01_e17_c02_u009] Chandler Bing: Hey, Ross Geller're gon na be fine. Ross Geller're one of the most caring, most responsible men in North America. Ross Geller're gon na make a great Ross Geller.</w:t>
      </w:r>
    </w:p>
    <w:p>
      <w:r>
        <w:t>[s01_e17_c02_u010] Joey Tribbiani: Yeah, Ross Geller. Ross Geller and the Ben Geller just need better blocking.</w:t>
      </w:r>
    </w:p>
    <w:p>
      <w:r>
        <w:t xml:space="preserve">[s01_e17_c02_u011] Unknown Speaker: </w:t>
      </w:r>
    </w:p>
    <w:p>
      <w:r>
        <w:t>[s01_e17_c02_u012] Joey Tribbiani: Oh, have either one of Ross Geller and Chandler Bing guys ever been to the Rainbow Room? Is it real expensive?</w:t>
      </w:r>
    </w:p>
    <w:p>
      <w:r>
        <w:t>[s01_e17_c02_u013] Chandler Bing: Well, only if Joey Tribbiani order stuff.</w:t>
      </w:r>
    </w:p>
    <w:p>
      <w:r>
        <w:t>[s01_e17_c02_u014] Joey Tribbiani: Joey Tribbiani'm takin ' Ursula Buffay tonight. It's Ursula Buffay birthday.</w:t>
      </w:r>
    </w:p>
    <w:p>
      <w:r>
        <w:t>[s01_e17_c02_u015] Ross Geller: Wo - wo - whoa. What about Phoebe Buffay's birthday?</w:t>
      </w:r>
    </w:p>
    <w:p>
      <w:r>
        <w:t>[s01_e17_c02_u016] Joey Tribbiani: When's that?</w:t>
      </w:r>
    </w:p>
    <w:p>
      <w:r>
        <w:t>[s01_e17_c02_u017] Ross Geller: Tonight.</w:t>
      </w:r>
    </w:p>
    <w:p>
      <w:r>
        <w:t>[s01_e17_c02_u018] Joey Tribbiani: Oh, man. What're the odds of that happening?</w:t>
      </w:r>
    </w:p>
    <w:p>
      <w:r>
        <w:t xml:space="preserve">[s01_e17_c02_u019] Unknown Speaker: </w:t>
      </w:r>
    </w:p>
    <w:p>
      <w:r>
        <w:t>[s01_e17_c02_u020] Ross Geller: Joey Tribbiani take Joey Tribbiani time.</w:t>
      </w:r>
    </w:p>
    <w:p>
      <w:r>
        <w:t xml:space="preserve">[s01_e17_c02_u021] Unknown Speaker: </w:t>
      </w:r>
    </w:p>
    <w:p>
      <w:r>
        <w:t>[s01_e17_c02_u022] Chandler Bing: There it is! So what're Joey Tribbiani gon na do?</w:t>
      </w:r>
    </w:p>
    <w:p>
      <w:r>
        <w:t>[s01_e17_c02_u023] Joey Tribbiani: What can Joey Tribbiani do? Look, Joey Tribbiani don't want to do anything to screw it up with Ursula Buffay.</w:t>
      </w:r>
    </w:p>
    <w:p>
      <w:r>
        <w:t>[s01_e17_c02_u024] Chandler Bing: And Joey Tribbiani Phoebe Buffay Phoebe Buffay?</w:t>
      </w:r>
    </w:p>
    <w:p>
      <w:r>
        <w:t>[s01_e17_c02_u025] Joey Tribbiani: Well, if Phoebe Buffay's Joey Tribbiani Phoebe Buffay, hopefully Phoebe Buffay'll understand. Joey Tribbiani mean, wouldn't Ross Geller and Chandler Bing guys?</w:t>
      </w:r>
    </w:p>
    <w:p>
      <w:r>
        <w:t>[s01_e17_c02_u026] Chandler Bing: Man, if Joey Tribbiani tried something like that on Chandler Bing birthday, Joey Tribbiani'd be starin ' at the business end of a hissy fit.</w:t>
      </w:r>
    </w:p>
    <w:p>
      <w:r>
        <w:t xml:space="preserve">[s01_e17_c02_u027] Unknown Speaker: </w:t>
      </w:r>
    </w:p>
    <w:p>
      <w:r>
        <w:t>Scene: s01_e17_c03</w:t>
      </w:r>
    </w:p>
    <w:p>
      <w:r>
        <w:t>[s01_e17_c03_u001] Dr. Mitchell: .. Monica Geller add a pinch of saffron, it makes all the difference.</w:t>
      </w:r>
    </w:p>
    <w:p>
      <w:r>
        <w:t xml:space="preserve">[s01_e17_c03_u002] Unknown Speaker: </w:t>
      </w:r>
    </w:p>
    <w:p>
      <w:r>
        <w:t>[s01_e17_c03_u003] Dr. Mitchell: Okay, errrr, Monica Geller?</w:t>
      </w:r>
    </w:p>
    <w:p>
      <w:r>
        <w:t>[s01_e17_c03_u004] Monica Geller: Yes? .. yes, Rachel Green is.</w:t>
      </w:r>
    </w:p>
    <w:p>
      <w:r>
        <w:t>[s01_e17_c03_u005] Rachel Green: Hi, this is Rachel Green Monica Geller Rachel.</w:t>
      </w:r>
    </w:p>
    <w:p>
      <w:r>
        <w:t>[s01_e17_c03_u006] Monica Geller: Hi.</w:t>
      </w:r>
    </w:p>
    <w:p>
      <w:r>
        <w:t>[s01_e17_c03_u007] Dr. Mitchell: Hi, err Rachel. Dr. Mitchell'm Dr. Mitchell.</w:t>
      </w:r>
    </w:p>
    <w:p>
      <w:r>
        <w:t>[s01_e17_c03_u008] Dr. Rosen: And Dr. Rosen'm Dr. Mitchell Dr. Rosen, Dr. Rosen.</w:t>
      </w:r>
    </w:p>
    <w:p>
      <w:r>
        <w:t xml:space="preserve">[s01_e17_c03_u009] Unknown Speaker: </w:t>
      </w:r>
    </w:p>
    <w:p>
      <w:r>
        <w:t>[s01_e17_c03_u010] Rachel Green: Aren't Dr. Rosen a little cute to be a Dr. Rosen?</w:t>
      </w:r>
    </w:p>
    <w:p>
      <w:r>
        <w:t>[s01_e17_c03_u011] Dr. Rosen: Excuse Dr. Rosen?</w:t>
      </w:r>
    </w:p>
    <w:p>
      <w:r>
        <w:t>[s01_e17_c03_u012] Rachel Green: Rachel Green meant er, young, young, Rachel Green meant young, young to be a Dr. Rosen. Oh good, Rachel Green.</w:t>
      </w:r>
    </w:p>
    <w:p>
      <w:r>
        <w:t>[s01_e17_c03_u013] Monica Geller: Thank Rachel Green.</w:t>
      </w:r>
    </w:p>
    <w:p>
      <w:r>
        <w:t>[s01_e17_c03_u014] Rachel Green: Right.</w:t>
      </w:r>
    </w:p>
    <w:p>
      <w:r>
        <w:t>Scene: s01_e17_c04</w:t>
      </w:r>
    </w:p>
    <w:p>
      <w:r>
        <w:t>[s01_e17_c04_u001] Rachel Green: .. so, Dr. Rosen said it was just a sprain, and that was it.</w:t>
      </w:r>
    </w:p>
    <w:p>
      <w:r>
        <w:t>[s01_e17_c04_u002] Monica Geller: Uh, Rachel Green left out the stupid part.</w:t>
      </w:r>
    </w:p>
    <w:p>
      <w:r>
        <w:t>[s01_e17_c04_u003] Rachel Green: Not stupid. The very cute, cute, cute doctors asked Rachel Green and Monica Geller out for tomorrow night, and Rachel Green said " yes. "</w:t>
      </w:r>
    </w:p>
    <w:p>
      <w:r>
        <w:t>[s01_e17_c04_u004] Monica Geller: Monica Geller think it's totally insane, Monica Geller mean, #GENERAL# and Dr. Rosen work for the hospital. It's like returning to the scene of the crime. Rachel Green know, Monica Geller say Rachel Green and Monica Geller blow off the dates.</w:t>
      </w:r>
    </w:p>
    <w:p>
      <w:r>
        <w:t>[s01_e17_c04_u005] Rachel Green: What? Monica Geller, #GENERAL# and Dr. Rosen are cute, #GENERAL# and Dr. Rosen are doctors, cute doctors, doctors who are cute!</w:t>
      </w:r>
    </w:p>
    <w:p>
      <w:r>
        <w:t>[s01_e17_c04_u006] Chandler Bing: Alright, what have Ross Geller and Rachel Green and Monica Geller and Chandler Bing learned so far?</w:t>
      </w:r>
    </w:p>
    <w:p>
      <w:r>
        <w:t xml:space="preserve">[s01_e17_c04_u007] Unknown Speaker: </w:t>
      </w:r>
    </w:p>
    <w:p>
      <w:r>
        <w:t>[s01_e17_c04_u008] The Whole Party: SURPRISE !!!</w:t>
      </w:r>
    </w:p>
    <w:p>
      <w:r>
        <w:t xml:space="preserve">[s01_e17_c04_u009] Unknown Speaker: </w:t>
      </w:r>
    </w:p>
    <w:p>
      <w:r>
        <w:t>[s01_e17_c04_u010] Ross Geller: What the hell are The Whole Party doing? The Whole Party scared the crap outta Ross Geller.</w:t>
      </w:r>
    </w:p>
    <w:p>
      <w:r>
        <w:t>[s01_e17_c04_u011] Rachel Green: Was that the cake?</w:t>
      </w:r>
    </w:p>
    <w:p>
      <w:r>
        <w:t>[s01_e17_c04_u012] Ross Geller: Yeah, yeah. Ross Geller got a lemon schmush.</w:t>
      </w:r>
    </w:p>
    <w:p>
      <w:r>
        <w:t>[s01_e17_c04_u013] Monica Geller: Come on, Betty'll be here any minute.</w:t>
      </w:r>
    </w:p>
    <w:p>
      <w:r>
        <w:t xml:space="preserve">[s01_e17_c04_u014] Unknown Speaker: </w:t>
      </w:r>
    </w:p>
    <w:p>
      <w:r>
        <w:t>[s01_e17_c04_u015] Rachel Green: Rachel Green hope it's okay.</w:t>
      </w:r>
    </w:p>
    <w:p>
      <w:r>
        <w:t xml:space="preserve">[s01_e17_c04_u016] Unknown Speaker: </w:t>
      </w:r>
    </w:p>
    <w:p>
      <w:r>
        <w:t>[s01_e17_c04_u017] Monica Geller: Oh...</w:t>
      </w:r>
    </w:p>
    <w:p>
      <w:r>
        <w:t>[s01_e17_c04_u018] Chandler Bing: "Happy Birthday Peehe. "</w:t>
      </w:r>
    </w:p>
    <w:p>
      <w:r>
        <w:t>[s01_e17_c04_u019] Monica Geller: Well maybe Ross Geller and Rachel Green and Monica Geller and Chandler Bing can make a, a, a ' B ' out of one of those roses.</w:t>
      </w:r>
    </w:p>
    <w:p>
      <w:r>
        <w:t xml:space="preserve">[s01_e17_c04_u020] Unknown Speaker: </w:t>
      </w:r>
    </w:p>
    <w:p>
      <w:r>
        <w:t>[s01_e17_c04_u021] Ross Geller: Yeah, Ross Geller and Rachel Green and Monica Geller and Chandler Bing'll just use Ross Geller and Rachel Green and Monica Geller and Chandler Bing special cake tools.</w:t>
      </w:r>
    </w:p>
    <w:p>
      <w:r>
        <w:t>[s01_e17_c04_u022] Phoebe Buffay: Hey, what's going on?</w:t>
      </w:r>
    </w:p>
    <w:p>
      <w:r>
        <w:t>[s01_e17_c04_u023] Ross Geller: Oh, Ross Geller and Rachel Green and Monica Geller and Chandler Bing just...</w:t>
      </w:r>
    </w:p>
    <w:p>
      <w:r>
        <w:t>[s01_e17_c04_u024] Phoebe's Friends: Surprise!</w:t>
      </w:r>
    </w:p>
    <w:p>
      <w:r>
        <w:t>[s01_e17_c04_u025] Phoebe Buffay: oh, oh, oh! This is so great! Oh my god! This was not at all scary. Hi everybody. Hi Betty! Betty, Hi! Phoebe's Friends found Betty! Oh my god! This is great. Everybody Phoebe Buffay love is in the same room, Where's Joey Tribbiani?</w:t>
      </w:r>
    </w:p>
    <w:p>
      <w:r>
        <w:t xml:space="preserve">[s01_e17_c04_u026] Unknown Speaker: </w:t>
      </w:r>
    </w:p>
    <w:p>
      <w:r>
        <w:t>[s01_e17_c04_u027] Chandler Bing: Did Phoebe Buffay see Betty?</w:t>
      </w:r>
    </w:p>
    <w:p>
      <w:r>
        <w:t xml:space="preserve">[s01_e17_c04_u028] Unknown Speaker: </w:t>
      </w:r>
    </w:p>
    <w:p>
      <w:r>
        <w:t>Scene: s01_e17_c05</w:t>
      </w:r>
    </w:p>
    <w:p>
      <w:r>
        <w:t>[s01_e17_c05_u001] Ross Geller: Ross Geller tell Ross Geller one thing, Ross Geller wouldn't mind having a piece of this sun - dried tomato business. Five years ago, if somebody had said to Ross Geller, here's a tomato that looks like a prune, Ross Geller'd say " get out of Ross Geller office! "</w:t>
      </w:r>
    </w:p>
    <w:p>
      <w:r>
        <w:t>[s01_e17_c05_u002] Ross Geller: Dad, before Ross Geller was born, did Ross Geller freak out at all?</w:t>
      </w:r>
    </w:p>
    <w:p>
      <w:r>
        <w:t>[s01_e17_c05_u003] Ross Geller: Ross Geller'm not freaking out, Ross Geller'm just saying, if somebody had come to Ross Geller with the idea andndash;</w:t>
      </w:r>
    </w:p>
    <w:p>
      <w:r>
        <w:t>[s01_e17_c05_u004] Ross Geller: Dad, Ross Geller, Ross Geller, Ross Geller'm talkin ' about the whole uh, baby thing. Did Ross Geller uh, ever get this sort of... panicky, " Oh Ross Geller god Ross Geller'm gon na be a Ross Geller " kind of a thing?</w:t>
      </w:r>
    </w:p>
    <w:p>
      <w:r>
        <w:t>[s01_e17_c05_u005] Ross Geller: No. Ross Geller Judy Geller really did the work. Ross Geller was busy with the business. Ross Geller wasn't around that much. Is that what this is about?</w:t>
      </w:r>
    </w:p>
    <w:p>
      <w:r>
        <w:t>[s01_e17_c05_u006] Ross Geller: No, no, Dad, Ross Geller was just wondering.</w:t>
      </w:r>
    </w:p>
    <w:p>
      <w:r>
        <w:t>[s01_e17_c05_u007] Ross Geller: ' Cause there's time to make up for that. Ross Geller and Ben Geller and #GENERAL# can do stuff together. Ross Geller always wanted to go to that Colonial Williamsburg. How ' bout Ross Geller and Ben Geller and #GENERAL# do that?</w:t>
      </w:r>
    </w:p>
    <w:p>
      <w:r>
        <w:t>[s01_e17_c05_u008] Ross Geller: Thanks, Dad, really, Ross Geller ju... Ross Geller know, Ross Geller just, Ross Geller just needed to know, um... when did Ross Geller start to feel like a Ross Geller?</w:t>
      </w:r>
    </w:p>
    <w:p>
      <w:r>
        <w:t>[s01_e17_c05_u009] Ross Geller: Oh, well, Ross Geller, Ross Geller guess it musta been the day after Ross Geller were born. Ross Geller and #GENERAL# were in the hospital room, Ross Geller Judy Geller was asleep, and Ross Geller and #GENERAL# brought Ross Geller in and gave Ross Geller to Ross Geller. Ross Geller were this ugly little red thing, and all of a sudden Ross Geller grabbed Ross Geller finger with Ross Geller whole fist. And Ross Geller squeezed it, so tight. And that's when Ross Geller knew.</w:t>
      </w:r>
    </w:p>
    <w:p>
      <w:r>
        <w:t xml:space="preserve">[s01_e17_c05_u010] Unknown Speaker: </w:t>
      </w:r>
    </w:p>
    <w:p>
      <w:r>
        <w:t>[s01_e17_c05_u011] Ross Geller: So Ross Geller don't wan na go to Williamsburg?</w:t>
      </w:r>
    </w:p>
    <w:p>
      <w:r>
        <w:t>[s01_e17_c05_u012] Ross Geller: No, Ross Geller and #GENERAL# can go to Williamsburg.</w:t>
      </w:r>
    </w:p>
    <w:p>
      <w:r>
        <w:t>[s01_e17_c05_u013] Ross Geller: Eat Ross Geller fish.</w:t>
      </w:r>
    </w:p>
    <w:p>
      <w:r>
        <w:t>Scene: s01_e17_c06</w:t>
      </w:r>
    </w:p>
    <w:p>
      <w:r>
        <w:t>[s01_e17_c06_u001] Monica Geller: Rachel, the cute doctors are here.</w:t>
      </w:r>
    </w:p>
    <w:p>
      <w:r>
        <w:t>[s01_e17_c06_u002] Rachel Green: Okay, coming!</w:t>
      </w:r>
    </w:p>
    <w:p>
      <w:r>
        <w:t xml:space="preserve">[s01_e17_c06_u003] Unknown Speaker: </w:t>
      </w:r>
    </w:p>
    <w:p>
      <w:r>
        <w:t>[s01_e17_c06_u004] Monica Geller: Hi, come on in.</w:t>
      </w:r>
    </w:p>
    <w:p>
      <w:r>
        <w:t>[s01_e17_c06_u005] Dr. Mitchell: Hey.</w:t>
      </w:r>
    </w:p>
    <w:p>
      <w:r>
        <w:t>[s01_e17_c06_u006] Monica Geller: Hi, Dr. Mitchell.</w:t>
      </w:r>
    </w:p>
    <w:p>
      <w:r>
        <w:t>[s01_e17_c06_u007] Rachel Green: Hi.</w:t>
      </w:r>
    </w:p>
    <w:p>
      <w:r>
        <w:t>[s01_e17_c06_u008] Dr. Rosen: Ah here, Dr. Rosen and Dr. Mitchell brought wine.</w:t>
      </w:r>
    </w:p>
    <w:p>
      <w:r>
        <w:t>[s01_e17_c06_u009] Dr. Mitchell: Look at this, it's from the cellars of Ernest Borgnine and Tova Borgnine, so how could Dr. Rosen and Dr. Mitchell resist?</w:t>
      </w:r>
    </w:p>
    <w:p>
      <w:r>
        <w:t>[s01_e17_c06_u010] Rachel Green: Oh, that's great. Look at that.</w:t>
      </w:r>
    </w:p>
    <w:p>
      <w:r>
        <w:t>[s01_e17_c06_u011] Dr. Rosen: So, Monica Geller, how's the ankle?</w:t>
      </w:r>
    </w:p>
    <w:p>
      <w:r>
        <w:t>[s01_e17_c06_u012] Monica Geller: It's uh...</w:t>
      </w:r>
    </w:p>
    <w:p>
      <w:r>
        <w:t xml:space="preserve">[s01_e17_c06_u013] Unknown Speaker: </w:t>
      </w:r>
    </w:p>
    <w:p>
      <w:r>
        <w:t>[s01_e17_c06_u014] Monica Geller: .. well, why don't Rachel Green tell Dr. Rosen and Dr. Mitchell? After all it, is Rachel Green ankle.</w:t>
      </w:r>
    </w:p>
    <w:p>
      <w:r>
        <w:t>[s01_e17_c06_u015] Rachel Green: Dr. Rosen and Rachel Green and Dr. Mitchell know what, it's feeling a lot better, thank #GENERAL# and Dr. Rosen and Dr. Mitchell, um... Well, listen, why don't Dr. Rosen and Monica Geller and Dr. Mitchell two sit down and, and Rachel Green and Monica Geller'll get Dr. Rosen and Dr. Mitchell some glasses... okay... STAT!</w:t>
      </w:r>
    </w:p>
    <w:p>
      <w:r>
        <w:t xml:space="preserve">[s01_e17_c06_u016] Unknown Speaker: </w:t>
      </w:r>
    </w:p>
    <w:p>
      <w:r>
        <w:t>[s01_e17_c06_u017] Rachel Green: Okay, listen, Rachel Green'm thinking, why don't Rachel Green and Monica Geller just tell Dr. Rosen and Dr. Mitchell who Rachel Green and Monica Geller really are? Rachel Green mean, it'll be fine, Rachel Green really think it'll be fine.</w:t>
      </w:r>
    </w:p>
    <w:p>
      <w:r>
        <w:t>[s01_e17_c06_u018] Monica Geller: It will not be fine. Rachel Green and Monica Geller'll get in trouble.</w:t>
      </w:r>
    </w:p>
    <w:p>
      <w:r>
        <w:t>[s01_e17_c06_u019] Rachel Green: Oh, Monica Geller! Would Monica Geller stop being such a wuss?</w:t>
      </w:r>
    </w:p>
    <w:p>
      <w:r>
        <w:t>[s01_e17_c06_u020] Monica Geller: A wuss? Excuse Monica Geller for living in the real world, okay?</w:t>
      </w:r>
    </w:p>
    <w:p>
      <w:r>
        <w:t xml:space="preserve">[s01_e17_c06_u021] Unknown Speaker: </w:t>
      </w:r>
    </w:p>
    <w:p>
      <w:r>
        <w:t>[s01_e17_c06_u022] Dr. Mitchell: So?</w:t>
      </w:r>
    </w:p>
    <w:p>
      <w:r>
        <w:t>[s01_e17_c06_u023] Dr. Rosen: So... Rachel Green and Monica Geller sss - still seem normal.</w:t>
      </w:r>
    </w:p>
    <w:p>
      <w:r>
        <w:t>[s01_e17_c06_u024] Dr. Mitchell: That's because Dr. Rosen and Rachel Green and Monica Geller and Dr. Mitchell are.</w:t>
      </w:r>
    </w:p>
    <w:p>
      <w:r>
        <w:t>[s01_e17_c06_u025] Dr. Rosen: okay, but Dr. Mitchell have to admit that every time Dr. Rosen and Dr. Mitchell go out... Women Dr. Rosen and Rachel Green and Monica Geller and Dr. Mitchell meet at the hospital... It turns into...</w:t>
      </w:r>
    </w:p>
    <w:p>
      <w:r>
        <w:t>[s01_e17_c06_u026] Dr. Mitchell: Willya relax? Look around. No pagan altars, no piles of bones in the corners, Rachel Green and Monica Geller're fine. Go like this.</w:t>
      </w:r>
    </w:p>
    <w:p>
      <w:r>
        <w:t xml:space="preserve">[s01_e17_c06_u027] Unknown Speaker: </w:t>
      </w:r>
    </w:p>
    <w:p>
      <w:r>
        <w:t>[s01_e17_c06_u028] Monica Geller: Monica Geller said Rachel Green and Monica Geller are not going to do it, okay? Sometimes Rachel Green can be such a, a big Rachel Green.</w:t>
      </w:r>
    </w:p>
    <w:p>
      <w:r>
        <w:t>[s01_e17_c06_u029] Rachel Green: Rachel Green am not a Rachel Green! Monica Geller know what? Rachel Green swear to god, just because Monica Geller get so uptight every time Rachel Green and Monica Geller...</w:t>
      </w:r>
    </w:p>
    <w:p>
      <w:r>
        <w:t>[s01_e17_c06_u030] Monica Geller: Sure, every time, Rachel Green're such a Rachel Green...</w:t>
      </w:r>
    </w:p>
    <w:p>
      <w:r>
        <w:t>[s01_e17_c06_u031] Rachel Green: Monica Geller know what?</w:t>
      </w:r>
    </w:p>
    <w:p>
      <w:r>
        <w:t>[s01_e17_c06_u032] Monica Geller: What?</w:t>
      </w:r>
    </w:p>
    <w:p>
      <w:r>
        <w:t>[s01_e17_c06_u033] Rachel Green: Monica Geller know what?</w:t>
      </w:r>
    </w:p>
    <w:p>
      <w:r>
        <w:t>[s01_e17_c06_u034] Monica Geller: What !?</w:t>
      </w:r>
    </w:p>
    <w:p>
      <w:r>
        <w:t>[s01_e17_c06_u035] Rachel Green: Monica Geller know what?</w:t>
      </w:r>
    </w:p>
    <w:p>
      <w:r>
        <w:t>[s01_e17_c06_u036] Monica Geller: What !!?</w:t>
      </w:r>
    </w:p>
    <w:p>
      <w:r>
        <w:t>[s01_e17_c06_u037] Rachel Green: Every day, Monica Geller are becoming more and more like Monica Geller Judy Geller.</w:t>
      </w:r>
    </w:p>
    <w:p>
      <w:r>
        <w:t xml:space="preserve">[s01_e17_c06_u038] Unknown Speaker: </w:t>
      </w:r>
    </w:p>
    <w:p>
      <w:r>
        <w:t>[s01_e17_c06_u039] Rachel Green: Hello! Here #GENERAL# and Rachel Green and Monica Geller go!</w:t>
      </w:r>
    </w:p>
    <w:p>
      <w:r>
        <w:t>[s01_e17_c06_u040] Dr. Rosen: This is a great place. How long have Rachel Green and Monica Geller lived here?</w:t>
      </w:r>
    </w:p>
    <w:p>
      <w:r>
        <w:t>[s01_e17_c06_u041] Rachel Green: Thanks! Rachel Green've been here about six years, and Rachel moved in a few months ago.</w:t>
      </w:r>
    </w:p>
    <w:p>
      <w:r>
        <w:t>[s01_e17_c06_u042] Monica Geller: Yeah... .. see, Monica Geller was supposed to get married, but, um, Monica Geller left the Barry Farber at the altar.</w:t>
      </w:r>
    </w:p>
    <w:p>
      <w:r>
        <w:t xml:space="preserve">[s01_e17_c06_u043] Unknown Speaker: </w:t>
      </w:r>
    </w:p>
    <w:p>
      <w:r>
        <w:t>[s01_e17_c06_u044] Dr. Mitchell: Really?</w:t>
      </w:r>
    </w:p>
    <w:p>
      <w:r>
        <w:t>[s01_e17_c06_u045] Monica Geller: Yeah... Yeah, Monica Geller know it's pretty selfish, but haha, hey, that's Monica Geller. Why don't Dr. Rosen and Dr. Mitchell try the hummus?</w:t>
      </w:r>
    </w:p>
    <w:p>
      <w:r>
        <w:t>[s01_e17_c06_u046] Dr. Rosen: So, Monica Geller, what do Monica Geller do?</w:t>
      </w:r>
    </w:p>
    <w:p>
      <w:r>
        <w:t>[s01_e17_c06_u047] Rachel Green: Aahh, Rachel Green'm a... Monica Geller at a restaurant uptown.</w:t>
      </w:r>
    </w:p>
    <w:p>
      <w:r>
        <w:t>[s01_e17_c06_u048] Dr. Rosen: Good for Monica Geller.</w:t>
      </w:r>
    </w:p>
    <w:p>
      <w:r>
        <w:t>[s01_e17_c06_u049] Rachel Green: Yeah it is, mostly because Rachel Green get to boss people around, which Rachel Green just love to do.</w:t>
      </w:r>
    </w:p>
    <w:p>
      <w:r>
        <w:t>[s01_e17_c06_u050] Dr. Rosen: This hummus is great.</w:t>
      </w:r>
    </w:p>
    <w:p>
      <w:r>
        <w:t>[s01_e17_c06_u051] Dr. Mitchell: God bless the chickpea.</w:t>
      </w:r>
    </w:p>
    <w:p>
      <w:r>
        <w:t>[s01_e17_c06_u052] Monica Geller: Oh, god, Monica Geller am so spoiled... That's it!</w:t>
      </w:r>
    </w:p>
    <w:p>
      <w:r>
        <w:t xml:space="preserve">[s01_e17_c06_u053] Unknown Speaker: </w:t>
      </w:r>
    </w:p>
    <w:p>
      <w:r>
        <w:t>[s01_e17_c06_u054] Rachel Green: And by the way, have Rachel Green mentioned that back in high school, Rachel Green was a Monica Geller?</w:t>
      </w:r>
    </w:p>
    <w:p>
      <w:r>
        <w:t>[s01_e17_c06_u055] Monica Geller: Monica Geller used to wet Monica Geller bed.</w:t>
      </w:r>
    </w:p>
    <w:p>
      <w:r>
        <w:t>[s01_e17_c06_u056] Rachel Green: Rachel Green use Rachel Green breasts to get other people's attention.</w:t>
      </w:r>
    </w:p>
    <w:p>
      <w:r>
        <w:t>[s01_e17_c06_u057] Monica Geller: Rachel Green and Monica Geller both do that!</w:t>
      </w:r>
    </w:p>
    <w:p>
      <w:r>
        <w:t xml:space="preserve">[s01_e17_c06_u058] Unknown Speaker: </w:t>
      </w:r>
    </w:p>
    <w:p>
      <w:r>
        <w:t>[s01_e17_c06_u059] Dr. Mitchell: Monica Geller and Rachel Green's apartment. Err yeh, aayah, yeh, just one second... .. ah, Rachel, it's Rachel Green Leonard Green.</w:t>
      </w:r>
    </w:p>
    <w:p>
      <w:r>
        <w:t>[s01_e17_c06_u060] Monica Geller: Hi, Dad. No, no, it's Monica Geller. li - listen, Dad, Monica Geller can't talk right now, um, but there's something, um... there's something that Monica Geller've been meaning to tell Leonard Green...</w:t>
      </w:r>
    </w:p>
    <w:p>
      <w:r>
        <w:t xml:space="preserve">[s01_e17_c06_u061] Unknown Speaker: </w:t>
      </w:r>
    </w:p>
    <w:p>
      <w:r>
        <w:t>[s01_e17_c06_u062] Rachel Green: Would Dr. Rosen and Dr. Mitchell excuse Rachel Green for a second?</w:t>
      </w:r>
    </w:p>
    <w:p>
      <w:r>
        <w:t>[s01_e17_c06_u063] Monica Geller: Remember back in freshman year? Well, Billy Dreskin and Monica Geller had sex on Leonard Green bed.</w:t>
      </w:r>
    </w:p>
    <w:p>
      <w:r>
        <w:t xml:space="preserve">[s01_e17_c06_u064] Unknown Speaker: </w:t>
      </w:r>
    </w:p>
    <w:p>
      <w:r>
        <w:t>Scene: s01_e17_c07</w:t>
      </w:r>
    </w:p>
    <w:p>
      <w:r>
        <w:t>[s01_e17_c07_u001] Rachel Green: Leonard Green... Leonard Green... Leonard Green, why whyyy would Rachel Green sleep with Billy Dreskin? Billy Dreskin Bill Dreskin's father tried to put Leonard Green out of business! ... dead!</w:t>
      </w:r>
    </w:p>
    <w:p>
      <w:r>
        <w:t xml:space="preserve">[s01_e17_c07_u002] Unknown Speaker: </w:t>
      </w:r>
    </w:p>
    <w:p>
      <w:r>
        <w:t>[s01_e17_c07_u003] Monica Geller: Ross Geller, Marcel's got the remote again.</w:t>
      </w:r>
    </w:p>
    <w:p>
      <w:r>
        <w:t>[s01_e17_c07_u004] Ross Geller: Good. Maybe Marcel can switch it back.</w:t>
      </w:r>
    </w:p>
    <w:p>
      <w:r>
        <w:t xml:space="preserve">[s01_e17_c07_u005] Unknown Speaker: </w:t>
      </w:r>
    </w:p>
    <w:p>
      <w:r>
        <w:t>[s01_e17_c07_u006] Ross Geller: Maybe not.</w:t>
      </w:r>
    </w:p>
    <w:p>
      <w:r>
        <w:t xml:space="preserve">[s01_e17_c07_u007] Unknown Speaker: </w:t>
      </w:r>
    </w:p>
    <w:p>
      <w:r>
        <w:t>[s01_e17_c07_u008] Rachel Green: Hello? Um, yeah, uh, Okay ah, hold on a second, lem Rachel Green lem Rachel Green just check and see if see if Monica Geller's here.</w:t>
      </w:r>
    </w:p>
    <w:p>
      <w:r>
        <w:t xml:space="preserve">[s01_e17_c07_u009] Unknown Speaker: </w:t>
      </w:r>
    </w:p>
    <w:p>
      <w:r>
        <w:t>[s01_e17_c07_u010] Rachel Green: It's the Nurse Sizemore from the hospital admissions office. Nurse Sizemore says there's a problem with the form. Oh, god, oh god...</w:t>
      </w:r>
    </w:p>
    <w:p>
      <w:r>
        <w:t>[s01_e17_c07_u011] Monica Geller, Rachel Green: Oh god, waddawe do, waddawe do, waddawe do?</w:t>
      </w:r>
    </w:p>
    <w:p>
      <w:r>
        <w:t>[s01_e17_c07_u012] Monica Geller: Monica Geller don't know! Why don't Rachel Green just explain? What do #GENERAL# want? Find out what #GENERAL# want!</w:t>
      </w:r>
    </w:p>
    <w:p>
      <w:r>
        <w:t>[s01_e17_c07_u013] Rachel Green: Okay no, Monica Geller do it.</w:t>
      </w:r>
    </w:p>
    <w:p>
      <w:r>
        <w:t>[s01_e17_c07_u014] Monica Geller: Hello, this is Monica Geller... Yeah ??? Oh... Okay, yes, Ross Geller and Rachel Green and Monica Geller'll be right, Ross Geller and Rachel Green and Monica Geller'll be right down. Thank Nurse Sizemore.</w:t>
      </w:r>
    </w:p>
    <w:p>
      <w:r>
        <w:t>[s01_e17_c07_u015] Rachel Green: What?</w:t>
      </w:r>
    </w:p>
    <w:p>
      <w:r>
        <w:t>[s01_e17_c07_u016] Monica Geller: Ross Geller and Rachel Green and Monica Geller forgot to sign one of the admissions forms.</w:t>
      </w:r>
    </w:p>
    <w:p>
      <w:r>
        <w:t>[s01_e17_c07_u017] Rachel Green: Ohhh... Okay, Monica Geller were right. Monica Geller were right! This was just not worth it.</w:t>
      </w:r>
    </w:p>
    <w:p>
      <w:r>
        <w:t>[s01_e17_c07_u018] Monica Geller: Thank Rachel Green.</w:t>
      </w:r>
    </w:p>
    <w:p>
      <w:r>
        <w:t>[s01_e17_c07_u019] Rachel Green: Okay, let Rachel Green just change.</w:t>
      </w:r>
    </w:p>
    <w:p>
      <w:r>
        <w:t>[s01_e17_c07_u020] Monica Geller: Yes.</w:t>
      </w:r>
    </w:p>
    <w:p>
      <w:r>
        <w:t xml:space="preserve">[s01_e17_c07_u021] Unknown Speaker: </w:t>
      </w:r>
    </w:p>
    <w:p>
      <w:r>
        <w:t>[s01_e17_c07_u022] Joey Tribbiani: Hey.</w:t>
      </w:r>
    </w:p>
    <w:p>
      <w:r>
        <w:t>[s01_e17_c07_u023] Chandler Bing, Ross Geller: Hey!</w:t>
      </w:r>
    </w:p>
    <w:p>
      <w:r>
        <w:t>[s01_e17_c07_u024] Monica Geller: Hi.</w:t>
      </w:r>
    </w:p>
    <w:p>
      <w:r>
        <w:t>[s01_e17_c07_u025] Phoebe Buffay: Trouble?</w:t>
      </w:r>
    </w:p>
    <w:p>
      <w:r>
        <w:t>[s01_e17_c07_u026] Joey Tribbiani: Phoebe Buffay Ursula Buffay stood Joey Tribbiani up the other night.</w:t>
      </w:r>
    </w:p>
    <w:p>
      <w:r>
        <w:t>[s01_e17_c07_u027] Phoebe Buffay: Oh, no. Don't Joey Tribbiani and Monica Geller hate it when people aren't there for Joey Tribbiani and Monica Geller?</w:t>
      </w:r>
    </w:p>
    <w:p>
      <w:r>
        <w:t>[s01_e17_c07_u028] Ross Geller: Well did Joey Tribbiani try calling Ursula Buffay?</w:t>
      </w:r>
    </w:p>
    <w:p>
      <w:r>
        <w:t>[s01_e17_c07_u029] Joey Tribbiani: Joey Tribbiani've been trying for two days. When Joey Tribbiani called the restaurant, Ursula Buffay and #GENERAL# said Ursula Buffay was too busy to talk. Joey Tribbiani can't believe Ursula Buffay's blowin ' Joey Tribbiani off.</w:t>
      </w:r>
    </w:p>
    <w:p>
      <w:r>
        <w:t xml:space="preserve">[s01_e17_c07_u030] Unknown Speaker: </w:t>
      </w:r>
    </w:p>
    <w:p>
      <w:r>
        <w:t>Scene: s01_e17_c08</w:t>
      </w:r>
    </w:p>
    <w:p>
      <w:r>
        <w:t>[s01_e17_c08_u001] Phoebe Buffay: Hey.</w:t>
      </w:r>
    </w:p>
    <w:p>
      <w:r>
        <w:t xml:space="preserve">[s01_e17_c08_u002] Unknown Speaker: </w:t>
      </w:r>
    </w:p>
    <w:p>
      <w:r>
        <w:t>[s01_e17_c08_u003] Ursula: Oh!</w:t>
      </w:r>
    </w:p>
    <w:p>
      <w:r>
        <w:t>[s01_e17_c08_u004] Phoebe Buffay: Um Ursula Buffay, Ursula Buffay got a minute?</w:t>
      </w:r>
    </w:p>
    <w:p>
      <w:r>
        <w:t>[s01_e17_c08_u005] Ursula: Um, yeah, Ursula Buffay'm just... .. working.</w:t>
      </w:r>
    </w:p>
    <w:p>
      <w:r>
        <w:t xml:space="preserve">[s01_e17_c08_u006] Unknown Speaker: </w:t>
      </w:r>
    </w:p>
    <w:p>
      <w:r>
        <w:t>[s01_e17_c08_u007] Phoebe Buffay: So.</w:t>
      </w:r>
    </w:p>
    <w:p>
      <w:r>
        <w:t>[s01_e17_c08_u008] Ursula: Uh-huh.</w:t>
      </w:r>
    </w:p>
    <w:p>
      <w:r>
        <w:t xml:space="preserve">[s01_e17_c08_u009] Unknown Speaker: </w:t>
      </w:r>
    </w:p>
    <w:p>
      <w:r>
        <w:t>[s01_e17_c08_u010] Phoebe Buffay: Um, oh, Phoebe Buffay got Ursula Buffay a birthday present.</w:t>
      </w:r>
    </w:p>
    <w:p>
      <w:r>
        <w:t xml:space="preserve">[s01_e17_c08_u011] Unknown Speaker: </w:t>
      </w:r>
    </w:p>
    <w:p>
      <w:r>
        <w:t>[s01_e17_c08_u012] Ursula: Oh, wow! Phoebe Buffay remembered! Oh! It's a Judy Jetson thermos!</w:t>
      </w:r>
    </w:p>
    <w:p>
      <w:r>
        <w:t xml:space="preserve">[s01_e17_c08_u013] Unknown Speaker: </w:t>
      </w:r>
    </w:p>
    <w:p>
      <w:r>
        <w:t>[s01_e17_c08_u014] Phoebe Buffay: Right, like the kind Ursula Buffay...</w:t>
      </w:r>
    </w:p>
    <w:p>
      <w:r>
        <w:t>[s01_e17_c08_u015] Ursula: Right... Oh, Ursula Buffay got something for Phoebe Buffay, too.</w:t>
      </w:r>
    </w:p>
    <w:p>
      <w:r>
        <w:t xml:space="preserve">[s01_e17_c08_u016] Unknown Speaker: </w:t>
      </w:r>
    </w:p>
    <w:p>
      <w:r>
        <w:t>[s01_e17_c08_u017] Phoebe Buffay: How'd Ursula Buffay know Phoebe Buffay was coming?</w:t>
      </w:r>
    </w:p>
    <w:p>
      <w:r>
        <w:t>[s01_e17_c08_u018] Ursula: Um, yeah, um, twin thing.</w:t>
      </w:r>
    </w:p>
    <w:p>
      <w:r>
        <w:t xml:space="preserve">[s01_e17_c08_u019] Unknown Speaker: </w:t>
      </w:r>
    </w:p>
    <w:p>
      <w:r>
        <w:t>[s01_e17_c08_u020] Phoebe Buffay: Phoebe Buffay can't believe Ursula Buffay did this.</w:t>
      </w:r>
    </w:p>
    <w:p>
      <w:r>
        <w:t xml:space="preserve">[s01_e17_c08_u021] Unknown Speaker: </w:t>
      </w:r>
    </w:p>
    <w:p>
      <w:r>
        <w:t>[s01_e17_c08_u022] Phoebe Buffay: Phoebe Buffay can't believe Ursula Buffay... .. did this.</w:t>
      </w:r>
    </w:p>
    <w:p>
      <w:r>
        <w:t xml:space="preserve">[s01_e17_c08_u023] Unknown Speaker: </w:t>
      </w:r>
    </w:p>
    <w:p>
      <w:r>
        <w:t>[s01_e17_c08_u024] Phoebe Buffay: So... What's the deal with umm, Ursula Buffay and Joey Tribbiani?</w:t>
      </w:r>
    </w:p>
    <w:p>
      <w:r>
        <w:t>[s01_e17_c08_u025] Ursula: Oh, right. Joey Tribbiani is so great. But that's over.</w:t>
      </w:r>
    </w:p>
    <w:p>
      <w:r>
        <w:t xml:space="preserve">[s01_e17_c08_u026] Unknown Speaker: </w:t>
      </w:r>
    </w:p>
    <w:p>
      <w:r>
        <w:t>[s01_e17_c08_u027] Phoebe Buffay: Does Joey Tribbiani know?</w:t>
      </w:r>
    </w:p>
    <w:p>
      <w:r>
        <w:t>[s01_e17_c08_u028] Ursula: Who?</w:t>
      </w:r>
    </w:p>
    <w:p>
      <w:r>
        <w:t>[s01_e17_c08_u029] Phoebe Buffay: Joey Tribbiani. Ursula Buffay know, um, Joey Tribbiani's really nutsy about Ursula Buffay.</w:t>
      </w:r>
    </w:p>
    <w:p>
      <w:r>
        <w:t>[s01_e17_c08_u030] Ursula: Joey Tribbiani is? Why?</w:t>
      </w:r>
    </w:p>
    <w:p>
      <w:r>
        <w:t>[s01_e17_c08_u031] Phoebe Buffay: Ursula Buffay got Phoebe Buffay.</w:t>
      </w:r>
    </w:p>
    <w:p>
      <w:r>
        <w:t>[s01_e17_c08_u032] Ursula: Right.</w:t>
      </w:r>
    </w:p>
    <w:p>
      <w:r>
        <w:t xml:space="preserve">[s01_e17_c08_u033] Unknown Speaker: </w:t>
      </w:r>
    </w:p>
    <w:p>
      <w:r>
        <w:t>[s01_e17_c08_u034] Ursula: Excuse Ursula Buffay. Doesn't this come with a side salad?</w:t>
      </w:r>
    </w:p>
    <w:p>
      <w:r>
        <w:t xml:space="preserve">[s01_e17_c08_u035] Unknown Speaker: </w:t>
      </w:r>
    </w:p>
    <w:p>
      <w:r>
        <w:t>[s01_e17_c08_u036] Phoebe Buffay: So, um, are Ursula Buffay gon na call Joey Tribbiani?</w:t>
      </w:r>
    </w:p>
    <w:p>
      <w:r>
        <w:t>[s01_e17_c08_u037] Ursula: What? Do Phoebe Buffay think Joey Tribbiani likes Ursula Buffay?</w:t>
      </w:r>
    </w:p>
    <w:p>
      <w:r>
        <w:t>[s01_e17_c08_u038] Phoebe Buffay: No, Joey Tribbiani.</w:t>
      </w:r>
    </w:p>
    <w:p>
      <w:r>
        <w:t>[s01_e17_c08_u039] Ursula: Oh. No, no, Joey Tribbiani is so smart. Joey Tribbiani'll figure it out. Do Phoebe Buffay want some chicken?</w:t>
      </w:r>
    </w:p>
    <w:p>
      <w:r>
        <w:t>[s01_e17_c08_u040] Phoebe Buffay: No. No food with a face.</w:t>
      </w:r>
    </w:p>
    <w:p>
      <w:r>
        <w:t>[s01_e17_c08_u041] Ursula: Phoebe Buffay have not changed!</w:t>
      </w:r>
    </w:p>
    <w:p>
      <w:r>
        <w:t xml:space="preserve">[s01_e17_c08_u042] Unknown Speaker: </w:t>
      </w:r>
    </w:p>
    <w:p>
      <w:r>
        <w:t>[s01_e17_c08_u043] Phoebe Buffay: Yeah, Ursula Buffay too.</w:t>
      </w:r>
    </w:p>
    <w:p>
      <w:r>
        <w:t xml:space="preserve">[s01_e17_c08_u044] Unknown Speaker: </w:t>
      </w:r>
    </w:p>
    <w:p>
      <w:r>
        <w:t>Scene: s01_e17_c09</w:t>
      </w:r>
    </w:p>
    <w:p>
      <w:r>
        <w:t>[s01_e17_c09_u001] Rachel Green: Hi, remember Rachel Green and Monica Geller?</w:t>
      </w:r>
    </w:p>
    <w:p>
      <w:r>
        <w:t>[s01_e17_c09_u002] Nurse Sizemore: Mmm hmmm.</w:t>
      </w:r>
    </w:p>
    <w:p>
      <w:r>
        <w:t>[s01_e17_c09_u003] Monica Geller: Um, okay. Nurse Sizemore just called a little while ago about needing a signature on the admissions form. Well, #OTHER# turns out Rachel Green and Monica Geller need a whole new #OTHER# because uh, #GENERAL# see, Monica Geller - Monica Geller, Monica Geller put the wrong name again. 'cause um...</w:t>
      </w:r>
    </w:p>
    <w:p>
      <w:r>
        <w:t>[s01_e17_c09_u004] Nurse Sizemore: Monica Geller're that stupid.</w:t>
      </w:r>
    </w:p>
    <w:p>
      <w:r>
        <w:t>[s01_e17_c09_u005] Monica Geller: Monica Geller am. Monica Geller'm that stupid.</w:t>
      </w:r>
    </w:p>
    <w:p>
      <w:r>
        <w:t>[s01_e17_c09_u006] Rachel Green: Yeah, and and, Rachel Green'm just gon na pay for this with a check.</w:t>
      </w:r>
    </w:p>
    <w:p>
      <w:r>
        <w:t>[s01_e17_c09_u007] Nurse Sizemore: Well, Rachel Green know Rachel Green insurance will cover that.</w:t>
      </w:r>
    </w:p>
    <w:p>
      <w:r>
        <w:t>[s01_e17_c09_u008] Rachel Green: Yeah, Rachel Green know... .. Rachel Green'm Rachel Green'm just not that bright either.</w:t>
      </w:r>
    </w:p>
    <w:p>
      <w:r>
        <w:t xml:space="preserve">[s01_e17_c09_u009] Unknown Speaker: </w:t>
      </w:r>
    </w:p>
    <w:p>
      <w:r>
        <w:t>Scene: s01_e17_c10</w:t>
      </w:r>
    </w:p>
    <w:p>
      <w:r>
        <w:t>[s01_e17_c10_u001] Chandler Bing: Okay, worst case scenario. Say Ross Geller never feel like a Ross Geller.</w:t>
      </w:r>
    </w:p>
    <w:p>
      <w:r>
        <w:t>[s01_e17_c10_u002] Ross Geller: Uh-huh.</w:t>
      </w:r>
    </w:p>
    <w:p>
      <w:r>
        <w:t>[s01_e17_c10_u003] Chandler Bing: Say Ross Geller Ben Geller never feels connected to Ross Geller, as one. Say all of Ben Geller relationships are affected by this.</w:t>
      </w:r>
    </w:p>
    <w:p>
      <w:r>
        <w:t>[s01_e17_c10_u004] Ross Geller: Do Chandler Bing have a point?</w:t>
      </w:r>
    </w:p>
    <w:p>
      <w:r>
        <w:t>[s01_e17_c10_u005] Chandler Bing: Ross Geller know, Ross Geller think Chandler Bing would.</w:t>
      </w:r>
    </w:p>
    <w:p>
      <w:r>
        <w:t xml:space="preserve">[s01_e17_c10_u006] Unknown Speaker: </w:t>
      </w:r>
    </w:p>
    <w:p>
      <w:r>
        <w:t>[s01_e17_c10_u007] Chandler Bing: What's up with the simian?</w:t>
      </w:r>
    </w:p>
    <w:p>
      <w:r>
        <w:t>[s01_e17_c10_u008] Ross Geller: It's just a fur ball.</w:t>
      </w:r>
    </w:p>
    <w:p>
      <w:r>
        <w:t>[s01_e17_c10_u009] Chandler Bing: Okay... .. whose turn is it?</w:t>
      </w:r>
    </w:p>
    <w:p>
      <w:r>
        <w:t>[s01_e17_c10_u010] Ross Geller: Yours, Ross Geller just got 43 points for ' KIDNEY '.</w:t>
      </w:r>
    </w:p>
    <w:p>
      <w:r>
        <w:t>[s01_e17_c10_u011] Chandler Bing: No, no, Ross Geller got zero points for ' IDNEY '.</w:t>
      </w:r>
    </w:p>
    <w:p>
      <w:r>
        <w:t>[s01_e17_c10_u012] Ross Geller: Ross Geller had a ' K '. Where's where's Ross Geller ' K '?</w:t>
      </w:r>
    </w:p>
    <w:p>
      <w:r>
        <w:t xml:space="preserve">[s01_e17_c10_u013] Unknown Speaker: </w:t>
      </w:r>
    </w:p>
    <w:p>
      <w:r>
        <w:t>Scene: s01_e17_c11</w:t>
      </w:r>
    </w:p>
    <w:p>
      <w:r>
        <w:t>[s01_e17_c11_u001] Ross Geller: Nurse Sizemore've got to help Ross Geller Ross Geller monkey swallowed a ' K '!</w:t>
      </w:r>
    </w:p>
    <w:p>
      <w:r>
        <w:t xml:space="preserve">[s01_e17_c11_u002] Unknown Speaker: </w:t>
      </w:r>
    </w:p>
    <w:p>
      <w:r>
        <w:t>[s01_e17_c11_u003] Nurse Sizemore: Ross Geller go get that animal outta here.</w:t>
      </w:r>
    </w:p>
    <w:p>
      <w:r>
        <w:t>[s01_e17_c11_u004] Ross Geller: No, no Nurse Sizemore don't understand the animal hospital is way across town #OTHER#'s choking Ross Geller don't know what else to do.</w:t>
      </w:r>
    </w:p>
    <w:p>
      <w:r>
        <w:t>[s01_e17_c11_u005] Monica Geller: What's goin ' on?</w:t>
      </w:r>
    </w:p>
    <w:p>
      <w:r>
        <w:t xml:space="preserve">[s01_e17_c11_u006] Unknown Speaker: </w:t>
      </w:r>
    </w:p>
    <w:p>
      <w:r>
        <w:t>[s01_e17_c11_u007] Chandler Bing: #OTHER# swallowed a Scrabble tile.</w:t>
      </w:r>
    </w:p>
    <w:p>
      <w:r>
        <w:t>[s01_e17_c11_u008] Rachel Green: Oh.</w:t>
      </w:r>
    </w:p>
    <w:p>
      <w:r>
        <w:t xml:space="preserve">[s01_e17_c11_u009] Unknown Speaker: </w:t>
      </w:r>
    </w:p>
    <w:p>
      <w:r>
        <w:t>[s01_e17_c11_u010] Nurse Sizemore: Excuse Nurse Sizemore... This hospital is for people!</w:t>
      </w:r>
    </w:p>
    <w:p>
      <w:r>
        <w:t>[s01_e17_c11_u011] Ross Geller: Lady, #OTHER# is people. #OTHER# has a name, okay? #OTHER# watches Jeopardy! #OTHER# #OTHER# touches #OTHER# when nobody's watching. Please, please have a heart!</w:t>
      </w:r>
    </w:p>
    <w:p>
      <w:r>
        <w:t xml:space="preserve">[s01_e17_c11_u012] Unknown Speaker: </w:t>
      </w:r>
    </w:p>
    <w:p>
      <w:r>
        <w:t>[s01_e17_c11_u013] Dr. Mitchell: Dr. Mitchell'll take a look at #OTHER#.</w:t>
      </w:r>
    </w:p>
    <w:p>
      <w:r>
        <w:t xml:space="preserve">[s01_e17_c11_u014] Unknown Speaker: </w:t>
      </w:r>
    </w:p>
    <w:p>
      <w:r>
        <w:t>[s01_e17_c11_u015] Monica Geller, Rachel Green: Oh, thank Dr. Mitchell.</w:t>
      </w:r>
    </w:p>
    <w:p>
      <w:r>
        <w:t>[s01_e17_c11_u016] Monica Geller: Dr. Mitchell.</w:t>
      </w:r>
    </w:p>
    <w:p>
      <w:r>
        <w:t>[s01_e17_c11_u017] Dr. Mitchell: Rachel.</w:t>
      </w:r>
    </w:p>
    <w:p>
      <w:r>
        <w:t>[s01_e17_c11_u018] Rachel Green: What?</w:t>
      </w:r>
    </w:p>
    <w:p>
      <w:r>
        <w:t>[s01_e17_c11_u019] Monica Geller: Monica Geller.</w:t>
      </w:r>
    </w:p>
    <w:p>
      <w:r>
        <w:t>[s01_e17_c11_u020] Rachel Green: Oh.</w:t>
      </w:r>
    </w:p>
    <w:p>
      <w:r>
        <w:t>[s01_e17_c11_u021] Monica Geller: Hi.</w:t>
      </w:r>
    </w:p>
    <w:p>
      <w:r>
        <w:t>[s01_e17_c11_u022] Rachel Green: Hi.</w:t>
      </w:r>
    </w:p>
    <w:p>
      <w:r>
        <w:t xml:space="preserve">[s01_e17_c11_u023] Unknown Speaker: </w:t>
      </w:r>
    </w:p>
    <w:p>
      <w:r>
        <w:t>Scene: s01_e17_c12</w:t>
      </w:r>
    </w:p>
    <w:p>
      <w:r>
        <w:t>[s01_e17_c12_u001] Phoebe Buffay: Hey.</w:t>
      </w:r>
    </w:p>
    <w:p>
      <w:r>
        <w:t>[s01_e17_c12_u002] Joey Tribbiani: Urse...</w:t>
      </w:r>
    </w:p>
    <w:p>
      <w:r>
        <w:t xml:space="preserve">[s01_e17_c12_u003] Unknown Speaker: </w:t>
      </w:r>
    </w:p>
    <w:p>
      <w:r>
        <w:t>[s01_e17_c12_u004] Joey Tribbiani: .. ah, what're Phoebe Buffay doing here? Joey Tribbiani've been trying to call Phoebe Buffay.</w:t>
      </w:r>
    </w:p>
    <w:p>
      <w:r>
        <w:t>[s01_e17_c12_u005] Phoebe Buffay: Listen, um...</w:t>
      </w:r>
    </w:p>
    <w:p>
      <w:r>
        <w:t>[s01_e17_c12_u006] Joey Tribbiani: No, no, no, don't say " listen. " Joey Tribbiani know that " listen. " Joey Tribbiani've said that " listen. "</w:t>
      </w:r>
    </w:p>
    <w:p>
      <w:r>
        <w:t>[s01_e17_c12_u007] Phoebe Buffay: Phoebe Buffay'm sorry.</w:t>
      </w:r>
    </w:p>
    <w:p>
      <w:r>
        <w:t>[s01_e17_c12_u008] Joey Tribbiani: Joey Tribbiani don't get it. What happened? What about everything Phoebe Buffay said under the bridge?</w:t>
      </w:r>
    </w:p>
    <w:p>
      <w:r>
        <w:t xml:space="preserve">[s01_e17_c12_u009] Unknown Speaker: </w:t>
      </w:r>
    </w:p>
    <w:p>
      <w:r>
        <w:t>[s01_e17_c12_u010] Phoebe Buffay: : Yeah, um... Joey Tribbiani know Joey Tribbiani, Joey Tribbiani should just forget about what Phoebe Buffay said under the bridge, Phoebe Buffay was talkin ' crazy that night, Phoebe Buffay was so drunk!</w:t>
      </w:r>
    </w:p>
    <w:p>
      <w:r>
        <w:t>[s01_e17_c12_u011] Joey Tribbiani: Phoebe Buffay don't drink.</w:t>
      </w:r>
    </w:p>
    <w:p>
      <w:r>
        <w:t>[s01_e17_c12_u012] Phoebe Buffay: That's right, Phoebe Buffay don't... But Phoebe Buffay was, Phoebe Buffay was drunk on Joey Tribbiani!</w:t>
      </w:r>
    </w:p>
    <w:p>
      <w:r>
        <w:t>[s01_e17_c12_u013] Joey Tribbiani: Oh, Phoebe Buffay...</w:t>
      </w:r>
    </w:p>
    <w:p>
      <w:r>
        <w:t>[s01_e17_c12_u014] Phoebe Buffay: Okay, yeah, so it's not gon na work.</w:t>
      </w:r>
    </w:p>
    <w:p>
      <w:r>
        <w:t>[s01_e17_c12_u015] Joey Tribbiani: Why? Is it because Joey Tribbiani'm friends with Phoebe Buffay?</w:t>
      </w:r>
    </w:p>
    <w:p>
      <w:r>
        <w:t>[s01_e17_c12_u016] Phoebe Buffay: If it was, would Joey Tribbiani stop hanging out with Phoebe Buffay?</w:t>
      </w:r>
    </w:p>
    <w:p>
      <w:r>
        <w:t>[s01_e17_c12_u017] Joey Tribbiani: no. No, Joey Tribbiani, Joey Tribbiani couldn't do that.</w:t>
      </w:r>
    </w:p>
    <w:p>
      <w:r>
        <w:t>[s01_e17_c12_u018] Phoebe Buffay: Um, then yes, it's 'cause of Phoebe! So, Joey Tribbiani know, it's either Phoebe Buffay or Phoebe Buffay.</w:t>
      </w:r>
    </w:p>
    <w:p>
      <w:r>
        <w:t>[s01_e17_c12_u019] Joey Tribbiani: Then, uh, then Joey Tribbiani'm sorry.</w:t>
      </w:r>
    </w:p>
    <w:p>
      <w:r>
        <w:t xml:space="preserve">[s01_e17_c12_u020] Unknown Speaker: </w:t>
      </w:r>
    </w:p>
    <w:p>
      <w:r>
        <w:t>[s01_e17_c12_u021] Phoebe Buffay: Joey Tribbiani know... Joey Tribbiani're gon na be really, really hard to get over.</w:t>
      </w:r>
    </w:p>
    <w:p>
      <w:r>
        <w:t>[s01_e17_c12_u022] Joey Tribbiani: Joey Tribbiani know...</w:t>
      </w:r>
    </w:p>
    <w:p>
      <w:r>
        <w:t xml:space="preserve">[s01_e17_c12_u023] Unknown Speaker: </w:t>
      </w:r>
    </w:p>
    <w:p>
      <w:r>
        <w:t>[s01_e17_c12_u024] Joey Tribbiani: Joey Tribbiani don't know whether it's just 'cause Joey Tribbiani and Ursula Buffay and Phoebe Buffay're breakin ' up or... what, but Phoebe Buffay have never looked so beautiful.</w:t>
      </w:r>
    </w:p>
    <w:p>
      <w:r>
        <w:t>[s01_e17_c12_u025] Phoebe Buffay: Really?</w:t>
      </w:r>
    </w:p>
    <w:p>
      <w:r>
        <w:t xml:space="preserve">[s01_e17_c12_u026] Unknown Speaker: </w:t>
      </w:r>
    </w:p>
    <w:p>
      <w:r>
        <w:t>[s01_e17_c12_u027] Joey Tribbiani: Pheebs?</w:t>
      </w:r>
    </w:p>
    <w:p>
      <w:r>
        <w:t>[s01_e17_c12_u028] Phoebe Buffay: Yeah. Oooh...</w:t>
      </w:r>
    </w:p>
    <w:p>
      <w:r>
        <w:t>Scene: s01_e17_c13</w:t>
      </w:r>
    </w:p>
    <w:p>
      <w:r>
        <w:t>[s01_e17_c13_u001] Ross Geller: Marcel looks so tiny.</w:t>
      </w:r>
    </w:p>
    <w:p>
      <w:r>
        <w:t xml:space="preserve">[s01_e17_c13_u002] Unknown Speaker: </w:t>
      </w:r>
    </w:p>
    <w:p>
      <w:r>
        <w:t>[s01_e17_c13_u003] Joey Tribbiani: Ross Geller and Joey Tribbiani and Phoebe Buffay and Chandler Bing just got the message.</w:t>
      </w:r>
    </w:p>
    <w:p>
      <w:r>
        <w:t>[s01_e17_c13_u004] Phoebe Buffay: Is Marcel alright?</w:t>
      </w:r>
    </w:p>
    <w:p>
      <w:r>
        <w:t>[s01_e17_c13_u005] Ross Geller: Yeah. The Dr. Mitchell got the ' K ' out. Dr. Mitchell also found an ' M ' and an ' O '.</w:t>
      </w:r>
    </w:p>
    <w:p>
      <w:r>
        <w:t>[s01_e17_c13_u006] Chandler Bing: Ross Geller and Joey Tribbiani and Phoebe Buffay and Chandler Bing think Marcel was trying to spell out ' MONKEY. '</w:t>
      </w:r>
    </w:p>
    <w:p>
      <w:r>
        <w:t xml:space="preserve">[s01_e17_c13_u007] Unknown Speaker: </w:t>
      </w:r>
    </w:p>
    <w:p>
      <w:r>
        <w:t>[s01_e17_c13_u008] Ross Geller: Well, the Dr. Mitchell says Marcel's gon na be fine, Marcel's just sleeping now.</w:t>
      </w:r>
    </w:p>
    <w:p>
      <w:r>
        <w:t>[s01_e17_c13_u009] Chandler Bing: So, Ross Geller feel like a Ross Geller yet?</w:t>
      </w:r>
    </w:p>
    <w:p>
      <w:r>
        <w:t>[s01_e17_c13_u010] Ross Geller: No, why?</w:t>
      </w:r>
    </w:p>
    <w:p>
      <w:r>
        <w:t>[s01_e17_c13_u011] Chandler Bing: Hey, come on, Ross Geller came through, Ross Geller did what Ross Geller had to do. That is very Ross Geller.</w:t>
      </w:r>
    </w:p>
    <w:p>
      <w:r>
        <w:t xml:space="preserve">[s01_e17_c13_u012] Unknown Speaker: </w:t>
      </w:r>
    </w:p>
    <w:p>
      <w:r>
        <w:t>[s01_e17_c13_u013] Monica Geller: Oh, look, Marcel's waking up!</w:t>
      </w:r>
    </w:p>
    <w:p>
      <w:r>
        <w:t>[s01_e17_c13_u014] Ross Geller: hey, fella! How Marcel doing?</w:t>
      </w:r>
    </w:p>
    <w:p>
      <w:r>
        <w:t xml:space="preserve">[s01_e17_c13_u015] Unknown Speaker: </w:t>
      </w:r>
    </w:p>
    <w:p>
      <w:r>
        <w:t>Scene: s01_e17_c14</w:t>
      </w:r>
    </w:p>
    <w:p>
      <w:r>
        <w:t>[s01_e17_c14_u001] Ross Geller: Aqui est.</w:t>
      </w:r>
    </w:p>
    <w:p>
      <w:r>
        <w:t>[s01_e17_c14_u002] Monica Geller: A quin pidio el pollo General Tso?</w:t>
      </w:r>
    </w:p>
    <w:p>
      <w:r>
        <w:t>[s01_e17_c14_u003] Chandler Bing: Pudo aver sido General Tso!</w:t>
      </w:r>
    </w:p>
    <w:p>
      <w:r>
        <w:t xml:space="preserve">[s01_e17_c14_u004] Unknown Speaker: </w:t>
      </w:r>
    </w:p>
    <w:p>
      <w:r>
        <w:t>[s01_e17_c14_u005] Rachel Green: Mira, Mira, el viejo desnudo est haciendo el hula hoop!</w:t>
      </w:r>
    </w:p>
    <w:p>
      <w:r>
        <w:t xml:space="preserve">[s01_e17_c14_u006] Unknown Speaker: </w:t>
      </w:r>
    </w:p>
    <w:p>
      <w:r>
        <w:t>[s01_e17_c14_u007] #ALL#: Ewww!</w:t>
      </w:r>
    </w:p>
    <w:p>
      <w:r>
        <w:t xml:space="preserve">[s01_e17_c14_u008] Unknown Speaker: </w:t>
      </w:r>
    </w:p>
    <w:p>
      <w:r>
        <w:t>[s01_e17_c14_u009] #ALL#: Hola, Joey Tribbiani!</w:t>
      </w:r>
    </w:p>
    <w:p>
      <w:r>
        <w:t>[s01_e17_c14_u010] Joey Tribbiani: Hola, amigos!</w:t>
      </w:r>
    </w:p>
    <w:p>
      <w:r>
        <w:t xml:space="preserve">[s01_e17_c14_u011] Unknown Speaker: </w:t>
      </w:r>
    </w:p>
    <w:p>
      <w:r>
        <w:t>[s01_e17_c14_u012] Monica Geller: Mira, Ross Geller, Marcel se llevo el control remoto.</w:t>
      </w:r>
    </w:p>
    <w:p>
      <w:r>
        <w:t>[s01_e17_c14_u013] Ross Geller: Lo que sucedio es que no le gusta la tele!</w:t>
      </w:r>
    </w:p>
    <w:p>
      <w:r>
        <w:t xml:space="preserve">[s01_e17_c14_u014] Unknown Speaker: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