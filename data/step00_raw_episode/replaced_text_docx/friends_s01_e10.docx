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s01_e10</w:t>
      </w:r>
    </w:p>
    <w:p>
      <w:r>
        <w:t>Scene: s01_e10_c01</w:t>
      </w:r>
    </w:p>
    <w:p>
      <w:r>
        <w:t>[s01_e10_c01_u001] Ross Geller: Guys? There's a somebody Ross Geller'd like Joey Tribbiani and Phoebe Buffay and Rachel Green and Monica Geller and Chandler Bing to meet.</w:t>
      </w:r>
    </w:p>
    <w:p>
      <w:r>
        <w:t xml:space="preserve">[s01_e10_c01_u002] Unknown Speaker: </w:t>
      </w:r>
    </w:p>
    <w:p>
      <w:r>
        <w:t>[s01_e10_c01_u003] #ALL#: Oooh!</w:t>
      </w:r>
    </w:p>
    <w:p>
      <w:r>
        <w:t>[s01_e10_c01_u004] Monica Geller: W - wait. What is that?</w:t>
      </w:r>
    </w:p>
    <w:p>
      <w:r>
        <w:t>[s01_e10_c01_u005] Ross Geller: ' That ' would be #OTHER#. Joey Tribbiani and Rachel Green and Monica Geller and Chandler Bing wan na say hi?</w:t>
      </w:r>
    </w:p>
    <w:p>
      <w:r>
        <w:t>[s01_e10_c01_u006] Monica Geller: No, no, Monica Geller don't.</w:t>
      </w:r>
    </w:p>
    <w:p>
      <w:r>
        <w:t>[s01_e10_c01_u007] Rachel Green: Oh, #OTHER# is precious! Where did Ross Geller get #OTHER#?</w:t>
      </w:r>
    </w:p>
    <w:p>
      <w:r>
        <w:t>[s01_e10_c01_u008] Ross Geller: Ross Geller Bethel Bethel rescued #OTHER# from some lab.</w:t>
      </w:r>
    </w:p>
    <w:p>
      <w:r>
        <w:t>[s01_e10_c01_u009] Phoebe Buffay: That is so cruel! Why? Why would a parent name #GENERAL# Bethel Bethel?</w:t>
      </w:r>
    </w:p>
    <w:p>
      <w:r>
        <w:t>[s01_e10_c01_u010] Chandler Bing: Hey, that monkey's got a Ross Geller on its ass!</w:t>
      </w:r>
    </w:p>
    <w:p>
      <w:r>
        <w:t>[s01_e10_c01_u011] Monica Geller: Ross Geller, is #OTHER# gon na live with Ross Geller, like, in Ross Geller apartment?</w:t>
      </w:r>
    </w:p>
    <w:p>
      <w:r>
        <w:t>[s01_e10_c01_u012] Ross Geller: Yeah. Ross Geller mean, it's been kinda quiet since Carol Willick left, so...</w:t>
      </w:r>
    </w:p>
    <w:p>
      <w:r>
        <w:t>[s01_e10_c01_u013] Monica Geller: Why don't Ross Geller just get a #GENERAL#?</w:t>
      </w:r>
    </w:p>
    <w:p>
      <w:r>
        <w:t>[s01_e10_c01_u014] Ross Geller: Nah, Ross Geller du n no... Ross Geller think #GENERAL# reach a certain age, having a #GENERAL# is kinda pathe - .... sorry, that's, that's ' pathet ', which is Sanskrit for ' really cool way to live '.</w:t>
      </w:r>
    </w:p>
    <w:p>
      <w:r>
        <w:t>Scene: s01_e10_c02</w:t>
      </w:r>
    </w:p>
    <w:p>
      <w:r>
        <w:t>[s01_e10_c02_u001] Phoebe Buffay: So Ross Geller and Joey Tribbiani and Rachel Green and Monica Geller and Chandler Bing guys, Phoebe Buffay'm doing all new material tonight. Phoebe Buffay have twelve new songs about Phoebe Buffay Lily Buffay's suicide, and one about a snowman.</w:t>
      </w:r>
    </w:p>
    <w:p>
      <w:r>
        <w:t>[s01_e10_c02_u002] Chandler Bing: Might wan na open with the snowman.</w:t>
      </w:r>
    </w:p>
    <w:p>
      <w:r>
        <w:t xml:space="preserve">[s01_e10_c02_u003] Unknown Speaker: </w:t>
      </w:r>
    </w:p>
    <w:p>
      <w:r>
        <w:t>[s01_e10_c02_u004] #ALL#: Hey, Joey Tribbiani. Hey, Joey Tribbiani.</w:t>
      </w:r>
    </w:p>
    <w:p>
      <w:r>
        <w:t>[s01_e10_c02_u005] Monica Geller: So, how'd it go?</w:t>
      </w:r>
    </w:p>
    <w:p>
      <w:r>
        <w:t>[s01_e10_c02_u006] Joey Tribbiani: Ahhhhhh, Joey Tribbiani didn't get the job.</w:t>
      </w:r>
    </w:p>
    <w:p>
      <w:r>
        <w:t>[s01_e10_c02_u007] Ross Geller: How could Joey Tribbiani not get it? Joey Tribbiani were Santa last year.</w:t>
      </w:r>
    </w:p>
    <w:p>
      <w:r>
        <w:t>[s01_e10_c02_u008] Joey Tribbiani: Joey Tribbiani du n no. Some fat Man 1's sleeping with the store Man 2. Man 1's not even jolly, it's all political.</w:t>
      </w:r>
    </w:p>
    <w:p>
      <w:r>
        <w:t>[s01_e10_c02_u009] Monica Geller: So what are Joey Tribbiani gon na be?</w:t>
      </w:r>
    </w:p>
    <w:p>
      <w:r>
        <w:t>[s01_e10_c02_u010] Joey Tribbiani: Ah, Joey Tribbiani'm gon na be one of Man 1 helpers. It's just such a slap in the face, y'know?</w:t>
      </w:r>
    </w:p>
    <w:p>
      <w:r>
        <w:t>[s01_e10_c02_u011] Rachel Green: Hey, do Ross Geller and Joey Tribbiani and Phoebe Buffay and Monica Geller and Chandler Bing guys know what Ross Geller and Joey Tribbiani and Phoebe Buffay and Monica Geller and Chandler Bing're doing for New Year's? Gee, what?! What is wrong with New Year's?</w:t>
      </w:r>
    </w:p>
    <w:p>
      <w:r>
        <w:t>[s01_e10_c02_u012] Chandler Bing: Nothing for Rachel Green, Rachel Green have Paolo. Rachel Green don't have to face the horrible pressures of this holiday: desperate scramble to find anything with lips just so Rachel Green can have someone to kiss when the ball drops!! Man, Chandler Bing'm talking loud!</w:t>
      </w:r>
    </w:p>
    <w:p>
      <w:r>
        <w:t>[s01_e10_c02_u013] Rachel Green: Well, for Chandler Bing information, Paolo is gon na be in Rome this New Year, so Rachel Green'll be just as pathetic as the rest of Ross Geller and Joey Tribbiani and Phoebe Buffay and Monica Geller and Chandler Bing.</w:t>
      </w:r>
    </w:p>
    <w:p>
      <w:r>
        <w:t>[s01_e10_c02_u014] Phoebe Buffay: Yeah, Rachel Green wish!</w:t>
      </w:r>
    </w:p>
    <w:p>
      <w:r>
        <w:t>[s01_e10_c02_u015] Chandler Bing: It's just that Chandler Bing'm sick of being a Chandler Bing of this Dick Clark holiday. Chandler Bing say this year, no dates, Ross Geller and Joey Tribbiani and Phoebe Buffay and Rachel Green and Monica Geller and Chandler Bing make a pact. Just the six of Ross Geller and Joey Tribbiani and Phoebe Buffay and Rachel Green and Monica Geller and Chandler Bing - dinner.</w:t>
      </w:r>
    </w:p>
    <w:p>
      <w:r>
        <w:t>[s01_e10_c02_u016] #ALL#: Yeah, okay. Alright.</w:t>
      </w:r>
    </w:p>
    <w:p>
      <w:r>
        <w:t>[s01_e10_c02_u017] Chandler Bing: Y'know, Chandler Bing was hoping for a little more enthusiasm.</w:t>
      </w:r>
    </w:p>
    <w:p>
      <w:r>
        <w:t>[s01_e10_c02_u018] #ALL#: Woooo! Yeah!</w:t>
      </w:r>
    </w:p>
    <w:p>
      <w:r>
        <w:t>[s01_e10_c02_u019] Rachel Green: Phoebe Buffay, Phoebe Buffay're on.</w:t>
      </w:r>
    </w:p>
    <w:p>
      <w:r>
        <w:t>[s01_e10_c02_u020] Phoebe Buffay: Oh, oh, good.</w:t>
      </w:r>
    </w:p>
    <w:p>
      <w:r>
        <w:t>[s01_e10_c02_u021] Rachel Green: Okay, hi. Ladies and gentlemen, back by popular demand, Miss Phoebe Buffay. Wooh!</w:t>
      </w:r>
    </w:p>
    <w:p>
      <w:r>
        <w:t>[s01_e10_c02_u022] Phoebe Buffay: Thanks, hi. Um, Phoebe Buffay wan na start with a song that means a lot to Phoebe Buffay this time of year.</w:t>
      </w:r>
    </w:p>
    <w:p>
      <w:r>
        <w:t>[s01_e10_c02_u023] Phoebe Buffay: Phoebe Buffay made a #GENERAL# with eyes of coal And a smile so bewitchin ', How was Phoebe Buffay supposed to know That Phoebe Buffay Lily Buffay was dead in the kitchen? La lalala la la la la lalala la la...</w:t>
      </w:r>
    </w:p>
    <w:p>
      <w:r>
        <w:t xml:space="preserve">[s01_e10_c02_u024] Unknown Speaker: </w:t>
      </w:r>
    </w:p>
    <w:p>
      <w:r>
        <w:t xml:space="preserve">[s01_e10_c02_u025] Phoebe Buffay: </w:t>
      </w:r>
    </w:p>
    <w:p>
      <w:r>
        <w:t>[s01_e10_c02_u026] Phoebe Buffay: ... Phoebe Buffay Lily Buffay's ashes Even Lily Buffay eyelashes Are resting in a little yellow jar, And sometimes when it's breezy...</w:t>
      </w:r>
    </w:p>
    <w:p>
      <w:r>
        <w:t xml:space="preserve">[s01_e10_c02_u027] Unknown Speaker: </w:t>
      </w:r>
    </w:p>
    <w:p>
      <w:r>
        <w:t xml:space="preserve">[s01_e10_c02_u028] Phoebe Buffay: </w:t>
      </w:r>
    </w:p>
    <w:p>
      <w:r>
        <w:t>[s01_e10_c02_u029] Phoebe Buffay: ... Phoebe Buffay feel a little sneezy And now Phoebe Buffay -</w:t>
      </w:r>
    </w:p>
    <w:p>
      <w:r>
        <w:t>[s01_e10_c02_u030] Phoebe Buffay: Excuse Phoebe Buffay, excuse Phoebe Buffay! Yeah, noisy boys! Is it something that Ross Geller and Joey Tribbiani and Max and David and Chandler Bing would like to share with the entire group?</w:t>
      </w:r>
    </w:p>
    <w:p>
      <w:r>
        <w:t>[s01_e10_c02_u031] Max: No. No, that's - that's okay.</w:t>
      </w:r>
    </w:p>
    <w:p>
      <w:r>
        <w:t>[s01_e10_c02_u032] Phoebe Buffay: Well, c'mon, if it's important enough to discuss while Phoebe Buffay'm playing, then Phoebe Buffay assume it's important enough for everyone else to hear!</w:t>
      </w:r>
    </w:p>
    <w:p>
      <w:r>
        <w:t>[s01_e10_c02_u033] Chandler Bing: That Max's going home with a note!</w:t>
      </w:r>
    </w:p>
    <w:p>
      <w:r>
        <w:t>[s01_e10_c02_u034] David: Noth - David was - David was just saying to David -</w:t>
      </w:r>
    </w:p>
    <w:p>
      <w:r>
        <w:t>[s01_e10_c02_u035] Phoebe Buffay: Could David speak up please?</w:t>
      </w:r>
    </w:p>
    <w:p>
      <w:r>
        <w:t>[s01_e10_c02_u036] David: Sorry, David wa - David was just saying to David Max that David thought Phoebe Buffay were the most beautiful Phoebe Buffay that David'd ever seen in David - in David life. And then Max said that - Max said Max thought</w:t>
      </w:r>
    </w:p>
    <w:p>
      <w:r>
        <w:t>[s01_e10_c02_u037] Max: Daryl Hannah.</w:t>
      </w:r>
    </w:p>
    <w:p>
      <w:r>
        <w:t>[s01_e10_c02_u038] David: Daryl Hannah was the most beautiful Daryl Hannah that Max'd ever seen in Max life and David said yeah, David liked Daryl Hannah in Splash, a lot, but not so much in - in Wall Street, David thought Daryl Hannah had kind of a</w:t>
      </w:r>
    </w:p>
    <w:p>
      <w:r>
        <w:t>[s01_e10_c02_u039] Max: Hard quality.</w:t>
      </w:r>
    </w:p>
    <w:p>
      <w:r>
        <w:t>[s01_e10_c02_u040] David: - hard quality. And uh, while Daryl Hannah is beautiful in a conventional way, Phoebe Buffay are luminous with a kind of a delicate grace. Then, uh, that - that - that's when Phoebe Buffay started yelling.</w:t>
      </w:r>
    </w:p>
    <w:p>
      <w:r>
        <w:t>[s01_e10_c02_u041] Phoebe Buffay: Okay, David and #GENERAL# and Phoebe Buffay're gon na take a short break.</w:t>
      </w:r>
    </w:p>
    <w:p>
      <w:r>
        <w:t>[s01_e10_c02_u042] Joey Tribbiani: Hey, that David's going home with more than a note!</w:t>
      </w:r>
    </w:p>
    <w:p>
      <w:r>
        <w:t>Scene: s01_e10_c03</w:t>
      </w:r>
    </w:p>
    <w:p>
      <w:r>
        <w:t>[s01_e10_c03_u001] Ross Geller: Come here, Marcel. Sit here.</w:t>
      </w:r>
    </w:p>
    <w:p>
      <w:r>
        <w:t>[s01_e10_c03_u002] Rachel Green: Pheebs, Rachel Green can't believe David hasn't kissed Phoebe Buffay yet. Rachel Green mean God, by Rachel Green sixth date with Paolo, Rachel Green mean Paolo had already named both Rachel Green breasts! ... Ooh. Did Rachel Green just share too much?</w:t>
      </w:r>
    </w:p>
    <w:p>
      <w:r>
        <w:t>[s01_e10_c03_u003] Ross Geller: Just a smidge.</w:t>
      </w:r>
    </w:p>
    <w:p>
      <w:r>
        <w:t>[s01_e10_c03_u004] Phoebe Buffay: David's like, y'know, Scientist Guy. David's very methodical.</w:t>
      </w:r>
    </w:p>
    <w:p>
      <w:r>
        <w:t>[s01_e10_c03_u005] Monica Geller: Monica Geller think it's romantic.</w:t>
      </w:r>
    </w:p>
    <w:p>
      <w:r>
        <w:t>[s01_e10_c03_u006] Phoebe Buffay: Phoebe Buffay too! Oh! Did Ross Geller and Rachel Green and Monica Geller and Chandler Bing ever see An Officer and a #GENERAL#?</w:t>
      </w:r>
    </w:p>
    <w:p>
      <w:r>
        <w:t>[s01_e10_c03_u007] Rachel Green: Yeah!</w:t>
      </w:r>
    </w:p>
    <w:p>
      <w:r>
        <w:t>[s01_e10_c03_u008] Phoebe Buffay: Well, David's kinda like the Phoebe's date Phoebe Buffay went to see that with. Except, except David - David's smarter, and gentler, and sweeter... Phoebe Buffay just - Phoebe Buffay just wan na be with David all the time. Day and night, and night and day... and special occasions...</w:t>
      </w:r>
    </w:p>
    <w:p>
      <w:r>
        <w:t>[s01_e10_c03_u009] Chandler Bing: Wait a minute, wait a minute, Chandler Bing see where this is going, Phoebe Buffay're gon na ask David to New Year's, aren't Phoebe Buffay. Phoebe Buffay're gon na break the pact. Phoebe Buffay's gon na break the pact.</w:t>
      </w:r>
    </w:p>
    <w:p>
      <w:r>
        <w:t>[s01_e10_c03_u010] Phoebe Buffay: No, no, no, no, no, no. Yeah, could Phoebe Buffay just?</w:t>
      </w:r>
    </w:p>
    <w:p>
      <w:r>
        <w:t>[s01_e10_c03_u011] Chandler Bing: Yeah, 'cause Chandler Bing already asked Janice Litman Goralnik.</w:t>
      </w:r>
    </w:p>
    <w:p>
      <w:r>
        <w:t>[s01_e10_c03_u012] Monica Geller: What?!</w:t>
      </w:r>
    </w:p>
    <w:p>
      <w:r>
        <w:t>[s01_e10_c03_u013] Ross Geller: C'mon, this was a pact! This was Chandler Bing pact!</w:t>
      </w:r>
    </w:p>
    <w:p>
      <w:r>
        <w:t>[s01_e10_c03_u014] Chandler Bing: Chandler Bing snapped, okay? Chandler Bing couldn't handle the pressure and Chandler Bing snapped.</w:t>
      </w:r>
    </w:p>
    <w:p>
      <w:r>
        <w:t>[s01_e10_c03_u015] Monica Geller: Yeah, but Janice Litman Goralnik? That - that was like the worst breakup in history!</w:t>
      </w:r>
    </w:p>
    <w:p>
      <w:r>
        <w:t>[s01_e10_c03_u016] Chandler Bing: Chandler Bing'm not saying it was a good idea, Chandler Bing'm saying Chandler Bing snapped!</w:t>
      </w:r>
    </w:p>
    <w:p>
      <w:r>
        <w:t xml:space="preserve">[s01_e10_c03_u017] Unknown Speaker: </w:t>
      </w:r>
    </w:p>
    <w:p>
      <w:r>
        <w:t>[s01_e10_c03_u018] Joey Tribbiani: Hi. Hi, sorry Joey Tribbiani'm late.</w:t>
      </w:r>
    </w:p>
    <w:p>
      <w:r>
        <w:t xml:space="preserve">[s01_e10_c03_u019] Unknown Speaker: </w:t>
      </w:r>
    </w:p>
    <w:p>
      <w:r>
        <w:t>[s01_e10_c03_u020] Chandler Bing: Too many jokes... must mock Joey Tribbiani!</w:t>
      </w:r>
    </w:p>
    <w:p>
      <w:r>
        <w:t>[s01_e10_c03_u021] Joey Tribbiani: Nice shoes, huh?</w:t>
      </w:r>
    </w:p>
    <w:p>
      <w:r>
        <w:t>[s01_e10_c03_u022] Chandler Bing: Aah, y'killing Chandler Bing!</w:t>
      </w:r>
    </w:p>
    <w:p>
      <w:r>
        <w:t xml:space="preserve">[s01_e10_c03_u023] Unknown Speaker: </w:t>
      </w:r>
    </w:p>
    <w:p>
      <w:r>
        <w:t>[s01_e10_c03_u024] Monica Geller: Ross! #OTHER#'s playing with Monica Geller spatulas again!</w:t>
      </w:r>
    </w:p>
    <w:p>
      <w:r>
        <w:t>[s01_e10_c03_u025] Ross Geller: Okay, look, #OTHER#'s not gon na hurt Non-Entity, right?</w:t>
      </w:r>
    </w:p>
    <w:p>
      <w:r>
        <w:t>[s01_e10_c03_u026] Monica Geller: Do Ross Geller always have to bring #OTHER# here?</w:t>
      </w:r>
    </w:p>
    <w:p>
      <w:r>
        <w:t>[s01_e10_c03_u027] Ross Geller: Ross Geller didn't wan na leave #OTHER# alone. Alright? Ross Geller and Joey Tribbiani and Marcel - Ross Geller and Joey Tribbiani and Marcel had Ross Geller and Joey Tribbiani and Marcel first fight this morning. Ross Geller think it has to do with Ross Geller working late. Ross Geller said some things that Ross Geller didn't mean, and #OTHER# - #OTHER# threw some faeces...</w:t>
      </w:r>
    </w:p>
    <w:p>
      <w:r>
        <w:t>[s01_e10_c03_u028] Chandler Bing: Y'know, if Ross Geller're gon na work late, Chandler Bing could look in on #OTHER# for Ross Geller.</w:t>
      </w:r>
    </w:p>
    <w:p>
      <w:r>
        <w:t>[s01_e10_c03_u029] Ross Geller: Oh, that'd be great! Okay, but if Chandler Bing do, make sure it seems like Chandler Bing're there to see #OTHER#, okay, and Chandler Bing're not like doing it as a favour to Ross Geller.</w:t>
      </w:r>
    </w:p>
    <w:p>
      <w:r>
        <w:t>[s01_e10_c03_u030] Chandler Bing: Okay, but if #OTHER# asks, Chandler Bing'm not going to lie.</w:t>
      </w:r>
    </w:p>
    <w:p>
      <w:r>
        <w:t>Scene: s01_e10_c04</w:t>
      </w:r>
    </w:p>
    <w:p>
      <w:r>
        <w:t>[s01_e10_c04_u001] David: ... But, Phoebe Buffay can't actually test this theory, because today's particle accelerators are nowhere near powerful enough to simulate these conditions.</w:t>
      </w:r>
    </w:p>
    <w:p>
      <w:r>
        <w:t>[s01_e10_c04_u002] Phoebe Buffay: Okay, alright, Phoebe Buffay have a question, then.</w:t>
      </w:r>
    </w:p>
    <w:p>
      <w:r>
        <w:t>[s01_e10_c04_u003] David: Yuh.</w:t>
      </w:r>
    </w:p>
    <w:p>
      <w:r>
        <w:t>[s01_e10_c04_u004] Phoebe Buffay: Um, were David planning on kissing Phoebe Buffay ever?</w:t>
      </w:r>
    </w:p>
    <w:p>
      <w:r>
        <w:t>[s01_e10_c04_u005] David: Uh, that's definitely a, uh, valid question. And, uh, the answer would be yes. Yes David was. But, see, David wanted it to be this phenomenal kiss that happened at this phenomenal moment, because, well, 'cause it's Phoebe Buffay.</w:t>
      </w:r>
    </w:p>
    <w:p>
      <w:r>
        <w:t>[s01_e10_c04_u006] Phoebe Buffay: Sure.</w:t>
      </w:r>
    </w:p>
    <w:p>
      <w:r>
        <w:t>[s01_e10_c04_u007] David: Right. But, see, the longer David waited, the more phenomenal the kiss had to be, and now David and Phoebe Buffay've reached a place where it's just got ta be one of those things where David just like... sweep everything off the table and throw Phoebe Buffay down on it. And, uh, David'm not really a, uh, sweeping sorta fella.</w:t>
      </w:r>
    </w:p>
    <w:p>
      <w:r>
        <w:t>[s01_e10_c04_u008] Phoebe Buffay: Oh, David, Phoebe Buffay, Phoebe Buffay think David are a sweeping sorta fella. Phoebe Buffay mean, David're a David! ... trapped inside a physicist's body.</w:t>
      </w:r>
    </w:p>
    <w:p>
      <w:r>
        <w:t>[s01_e10_c04_u009] David: Rrrreally.</w:t>
      </w:r>
    </w:p>
    <w:p>
      <w:r>
        <w:t>[s01_e10_c04_u010] Phoebe Buffay: Oh, yeah, oh, Phoebe Buffay'm sure of it. David should just do it, just sweep and throw Phoebe Buffay.</w:t>
      </w:r>
    </w:p>
    <w:p>
      <w:r>
        <w:t>[s01_e10_c04_u011] David: ... Now? Now?</w:t>
      </w:r>
    </w:p>
    <w:p>
      <w:r>
        <w:t>[s01_e10_c04_u012] Phoebe Buffay: Oh yeah, right now.</w:t>
      </w:r>
    </w:p>
    <w:p>
      <w:r>
        <w:t>[s01_e10_c04_u013] David: Okay, okay, okay. Y'know what, this was just really expensive. And David'll take - this was a gift.</w:t>
      </w:r>
    </w:p>
    <w:p>
      <w:r>
        <w:t>[s01_e10_c04_u014] Phoebe Buffay: Okay, now David're just kinda tidying.</w:t>
      </w:r>
    </w:p>
    <w:p>
      <w:r>
        <w:t>[s01_e10_c04_u015] David: Okay, what the hell, what the hell. Phoebe Buffay want David to actually throw Phoebe Buffay or Phoebe Buffay - Phoebe Buffay wan na just hop?</w:t>
      </w:r>
    </w:p>
    <w:p>
      <w:r>
        <w:t>[s01_e10_c04_u016] Phoebe Buffay: Phoebe Buffay can hop.</w:t>
      </w:r>
    </w:p>
    <w:p>
      <w:r>
        <w:t xml:space="preserve">[s01_e10_c04_u017] Unknown Speaker: </w:t>
      </w:r>
    </w:p>
    <w:p>
      <w:r>
        <w:t>Scene: s01_e10_c05</w:t>
      </w:r>
    </w:p>
    <w:p>
      <w:r>
        <w:t>[s01_e10_c05_u001] Ross Geller: So tell Ross Geller something. What does the phrase ' no date pact ' mean to Monica Geller?</w:t>
      </w:r>
    </w:p>
    <w:p>
      <w:r>
        <w:t>[s01_e10_c05_u002] Monica Geller: Monica Geller'm sorry, okay. It's just that Chandler Bing has somebody, and Phoebe has somebody - Monica Geller thought Monica Geller'd ask Fun Fun Bobby.</w:t>
      </w:r>
    </w:p>
    <w:p>
      <w:r>
        <w:t>[s01_e10_c05_u003] Chandler Bing: Fun Fun Bobby? Monica Geller ex-boyfriend Fun Fun Bobby?</w:t>
      </w:r>
    </w:p>
    <w:p>
      <w:r>
        <w:t>[s01_e10_c05_u004] Monica Geller: Yeah.</w:t>
      </w:r>
    </w:p>
    <w:p>
      <w:r>
        <w:t>[s01_e10_c05_u005] Joey Tribbiani: Chandler Bing know more than one Fun Fun Bobby?</w:t>
      </w:r>
    </w:p>
    <w:p>
      <w:r>
        <w:t>[s01_e10_c05_u006] Chandler Bing: Chandler Bing happen to know a Fun Fun Bobby.</w:t>
      </w:r>
    </w:p>
    <w:p>
      <w:r>
        <w:t>[s01_e10_c05_u007] Rachel Green: Okay, here #GENERAL# and Rachel Green go...</w:t>
      </w:r>
    </w:p>
    <w:p>
      <w:r>
        <w:t>[s01_e10_c05_u008] Joey Tribbiani: Ooh ooh ooh ooh, there's no room for milk!</w:t>
      </w:r>
    </w:p>
    <w:p>
      <w:r>
        <w:t>[s01_e10_c05_u009] Rachel Green: There. Now there is.</w:t>
      </w:r>
    </w:p>
    <w:p>
      <w:r>
        <w:t>[s01_e10_c05_u010] Ross Geller: Okay, so on Ross Geller and Joey Tribbiani and Rachel Green and Monica Geller and Chandler Bing no - date evening, three of Ross Geller and Joey Tribbiani and Phoebe Buffay and Rachel Green and Monica Geller and Chandler Bing now have dates.</w:t>
      </w:r>
    </w:p>
    <w:p>
      <w:r>
        <w:t>[s01_e10_c05_u011] Joey Tribbiani: Uh, four.</w:t>
      </w:r>
    </w:p>
    <w:p>
      <w:r>
        <w:t>[s01_e10_c05_u012] Ross Geller: Four.</w:t>
      </w:r>
    </w:p>
    <w:p>
      <w:r>
        <w:t>[s01_e10_c05_u013] Rachel Green: Five.</w:t>
      </w:r>
    </w:p>
    <w:p>
      <w:r>
        <w:t>[s01_e10_c05_u014] Ross Geller: Five.</w:t>
      </w:r>
    </w:p>
    <w:p>
      <w:r>
        <w:t>[s01_e10_c05_u015] Rachel Green: Sorry. Paolo's catching an earlier flight.</w:t>
      </w:r>
    </w:p>
    <w:p>
      <w:r>
        <w:t>[s01_e10_c05_u016] Joey Tribbiani: Yeah, and Joey Tribbiani met this really hot single Sandy at the store. What's an elf to do?</w:t>
      </w:r>
    </w:p>
    <w:p>
      <w:r>
        <w:t>[s01_e10_c05_u017] Ross Geller: Okay, so Ross Geller'm gon na be the only one standing there alone when the ball drops?</w:t>
      </w:r>
    </w:p>
    <w:p>
      <w:r>
        <w:t>[s01_e10_c05_u018] Rachel Green: Oh, c'mon. Ross Geller and Joey Tribbiani and Rachel Green and Monica Geller and Chandler Bing'll have, Ross Geller and Joey Tribbiani and Rachel Green and Monica Geller and Chandler Bing'll have a big party, and no - #GENERAL#'ll know who's with who.</w:t>
      </w:r>
    </w:p>
    <w:p>
      <w:r>
        <w:t>[s01_e10_c05_u019] Ross Geller: Hey, y'know, this is so not what Ross Geller needed right now.</w:t>
      </w:r>
    </w:p>
    <w:p>
      <w:r>
        <w:t>[s01_e10_c05_u020] Monica Geller: What's the matter?</w:t>
      </w:r>
    </w:p>
    <w:p>
      <w:r>
        <w:t>[s01_e10_c05_u021] Ross Geller: Oh, it's - it's Marcel. #OTHER# keeps shutting Ross Geller out, y'know? #OTHER#'s walking around all the time dragging #OTHER# hands...</w:t>
      </w:r>
    </w:p>
    <w:p>
      <w:r>
        <w:t>[s01_e10_c05_u022] Chandler Bing: That's so weird, Chandler Bing had such a blast with #OTHER# the other night.</w:t>
      </w:r>
    </w:p>
    <w:p>
      <w:r>
        <w:t>[s01_e10_c05_u023] Ross Geller: Really.</w:t>
      </w:r>
    </w:p>
    <w:p>
      <w:r>
        <w:t>[s01_e10_c05_u024] Chandler Bing: Yeah, Marcel and Chandler Bing played, Marcel and Chandler Bing watched TV .. that juggling thing is amazing.</w:t>
      </w:r>
    </w:p>
    <w:p>
      <w:r>
        <w:t>[s01_e10_c05_u025] Ross Geller: What, uh... what juggling thing?</w:t>
      </w:r>
    </w:p>
    <w:p>
      <w:r>
        <w:t>[s01_e10_c05_u026] Chandler Bing: With the balled - up socks? Chandler Bing figured Ross Geller taught #OTHER# that.</w:t>
      </w:r>
    </w:p>
    <w:p>
      <w:r>
        <w:t>[s01_e10_c05_u027] Ross Geller: No.</w:t>
      </w:r>
    </w:p>
    <w:p>
      <w:r>
        <w:t>[s01_e10_c05_u028] Chandler Bing: Y'know, it wasn't that big a deal. #OTHER# just balled up socks... and a melon...</w:t>
      </w:r>
    </w:p>
    <w:p>
      <w:r>
        <w:t xml:space="preserve">[s01_e10_c05_u029] Unknown Speaker: </w:t>
      </w:r>
    </w:p>
    <w:p>
      <w:r>
        <w:t>[s01_e10_c05_u030] Max: Phoebe Buffay. Hi.</w:t>
      </w:r>
    </w:p>
    <w:p>
      <w:r>
        <w:t>[s01_e10_c05_u031] Phoebe Buffay: Oh, hi Max! Hey, do Max know everybody?</w:t>
      </w:r>
    </w:p>
    <w:p>
      <w:r>
        <w:t>[s01_e10_c05_u032] Max: No. Have Phoebe Buffay seen David?</w:t>
      </w:r>
    </w:p>
    <w:p>
      <w:r>
        <w:t>[s01_e10_c05_u033] Phoebe Buffay: No, no, David hasn't been around.</w:t>
      </w:r>
    </w:p>
    <w:p>
      <w:r>
        <w:t>[s01_e10_c05_u034] Max: Well, if Phoebe Buffay see David, tell David to pack David bags. Max and David are going to Minsk.</w:t>
      </w:r>
    </w:p>
    <w:p>
      <w:r>
        <w:t>[s01_e10_c05_u035] Phoebe Buffay: Minsk?</w:t>
      </w:r>
    </w:p>
    <w:p>
      <w:r>
        <w:t>[s01_e10_c05_u036] Max: Minsk. It's in Russia.</w:t>
      </w:r>
    </w:p>
    <w:p>
      <w:r>
        <w:t>[s01_e10_c05_u037] Phoebe Buffay: Phoebe Buffay know where Minsk is.</w:t>
      </w:r>
    </w:p>
    <w:p>
      <w:r>
        <w:t>[s01_e10_c05_u038] Max: Max and David got the grant. Three years, all expenses paid.</w:t>
      </w:r>
    </w:p>
    <w:p>
      <w:r>
        <w:t>[s01_e10_c05_u039] Phoebe Buffay: So when, when do Max leave?</w:t>
      </w:r>
    </w:p>
    <w:p>
      <w:r>
        <w:t>[s01_e10_c05_u040] Max: January first.</w:t>
      </w:r>
    </w:p>
    <w:p>
      <w:r>
        <w:t>Scene: s01_e10_c06</w:t>
      </w:r>
    </w:p>
    <w:p>
      <w:r>
        <w:t>[s01_e10_c06_u001] Phoebe Buffay: Hello?</w:t>
      </w:r>
    </w:p>
    <w:p>
      <w:r>
        <w:t>[s01_e10_c06_u002] David: Hey!</w:t>
      </w:r>
    </w:p>
    <w:p>
      <w:r>
        <w:t>[s01_e10_c06_u003] Phoebe Buffay: Hi.</w:t>
      </w:r>
    </w:p>
    <w:p>
      <w:r>
        <w:t>[s01_e10_c06_u004] David: Hi! What - what're Phoebe Buffay doing here?</w:t>
      </w:r>
    </w:p>
    <w:p>
      <w:r>
        <w:t>[s01_e10_c06_u005] Phoebe Buffay: Um, well, Max told Phoebe Buffay about Minsk, so congratulations! This is so exciting!</w:t>
      </w:r>
    </w:p>
    <w:p>
      <w:r>
        <w:t>[s01_e10_c06_u006] Max: It'd be even more exciting if David and Phoebe Buffay were going.</w:t>
      </w:r>
    </w:p>
    <w:p>
      <w:r>
        <w:t>[s01_e10_c06_u007] Phoebe Buffay: Oh, Max're not going? Oh, why?</w:t>
      </w:r>
    </w:p>
    <w:p>
      <w:r>
        <w:t>[s01_e10_c06_u008] Max: Tell Phoebe Buffay, David. ' Max don't wan na go to Minsk and work with Lifson and Yamaguchi and Flench, on nonononononono. Max wan na stay here and make out with Max Phoebe Buffay!! '</w:t>
      </w:r>
    </w:p>
    <w:p>
      <w:r>
        <w:t>[s01_e10_c06_u009] David: Thank Max, Max. Thank Max.</w:t>
      </w:r>
    </w:p>
    <w:p>
      <w:r>
        <w:t>[s01_e10_c06_u010] Phoebe Buffay: So - so David're really not going?</w:t>
      </w:r>
    </w:p>
    <w:p>
      <w:r>
        <w:t>[s01_e10_c06_u011] David: David don't know. David don't know what David'm gon na do. David just - Phoebe Buffay decide.</w:t>
      </w:r>
    </w:p>
    <w:p>
      <w:r>
        <w:t>[s01_e10_c06_u012] Phoebe Buffay: Oh don't do that.</w:t>
      </w:r>
    </w:p>
    <w:p>
      <w:r>
        <w:t>[s01_e10_c06_u013] David: Please.</w:t>
      </w:r>
    </w:p>
    <w:p>
      <w:r>
        <w:t>[s01_e10_c06_u014] Phoebe Buffay: Oh no no.</w:t>
      </w:r>
    </w:p>
    <w:p>
      <w:r>
        <w:t>[s01_e10_c06_u015] David: No, but David'm asking -</w:t>
      </w:r>
    </w:p>
    <w:p>
      <w:r>
        <w:t>[s01_e10_c06_u016] Phoebe Buffay: Oh, but Phoebe Buffay can't do that -</w:t>
      </w:r>
    </w:p>
    <w:p>
      <w:r>
        <w:t>[s01_e10_c06_u017] David: No, but David can't -</w:t>
      </w:r>
    </w:p>
    <w:p>
      <w:r>
        <w:t>[s01_e10_c06_u018] Phoebe Buffay: It's David thing, and -</w:t>
      </w:r>
    </w:p>
    <w:p>
      <w:r>
        <w:t>[s01_e10_c06_u019] David: - make the decision -</w:t>
      </w:r>
    </w:p>
    <w:p>
      <w:r>
        <w:t>[s01_e10_c06_u020] Phoebe Buffay: Okay, um, stay.</w:t>
      </w:r>
    </w:p>
    <w:p>
      <w:r>
        <w:t>[s01_e10_c06_u021] David: Stay.</w:t>
      </w:r>
    </w:p>
    <w:p>
      <w:r>
        <w:t>[s01_e10_c06_u022] Phoebe Buffay: Stay.</w:t>
      </w:r>
    </w:p>
    <w:p>
      <w:r>
        <w:t xml:space="preserve">[s01_e10_c06_u023] Unknown Speaker: </w:t>
      </w:r>
    </w:p>
    <w:p>
      <w:r>
        <w:t>[s01_e10_c06_u024] Phoebe Buffay: Getting so good at that!</w:t>
      </w:r>
    </w:p>
    <w:p>
      <w:r>
        <w:t>[s01_e10_c06_u025] David: It was Max's stuff.</w:t>
      </w:r>
    </w:p>
    <w:p>
      <w:r>
        <w:t>Scene: s01_e10_c07</w:t>
      </w:r>
    </w:p>
    <w:p>
      <w:r>
        <w:t>[s01_e10_c07_u001] Janice Litman Goralnik: Janice Litman Goralnik love this artichoke thing! Oh, don't tell Janice Litman Goralnik what's in #OTHER#, the diet starts tomorrow!</w:t>
      </w:r>
    </w:p>
    <w:p>
      <w:r>
        <w:t>[s01_e10_c07_u002] Chandler Bing: Monica Geller remember Janice Litman Goralnik.</w:t>
      </w:r>
    </w:p>
    <w:p>
      <w:r>
        <w:t>[s01_e10_c07_u003] Monica Geller: Vividly.</w:t>
      </w:r>
    </w:p>
    <w:p>
      <w:r>
        <w:t xml:space="preserve">[s01_e10_c07_u004] Unknown Speaker: </w:t>
      </w:r>
    </w:p>
    <w:p>
      <w:r>
        <w:t>[s01_e10_c07_u005] Monica Geller: Hi.</w:t>
      </w:r>
    </w:p>
    <w:p>
      <w:r>
        <w:t>[s01_e10_c07_u006] Sandy: Hi, Sandy'm Sandy.</w:t>
      </w:r>
    </w:p>
    <w:p>
      <w:r>
        <w:t>[s01_e10_c07_u007] Joey Tribbiani: Sandy! Hi! C'mon in! ... Sandy brought Sandy kids.</w:t>
      </w:r>
    </w:p>
    <w:p>
      <w:r>
        <w:t>[s01_e10_c07_u008] Sandy: Yeah. That's okay, right?</w:t>
      </w:r>
    </w:p>
    <w:p>
      <w:r>
        <w:t xml:space="preserve">[s01_e10_c07_u009] Unknown Speaker: </w:t>
      </w:r>
    </w:p>
    <w:p>
      <w:r>
        <w:t>[s01_e10_c07_u010] Ross Geller: Par - tay!</w:t>
      </w:r>
    </w:p>
    <w:p>
      <w:r>
        <w:t>[s01_e10_c07_u011] Monica Geller: That thing is not coming in here.</w:t>
      </w:r>
    </w:p>
    <w:p>
      <w:r>
        <w:t>[s01_e10_c07_u012] Ross Geller: ' That thing '? This is how Monica Geller greet guests at a party? Let Ross Geller ask Monica Geller something, if Ross Geller showed up here with Ross Geller new #GENERAL#, #GENERAL# wouldn't be welcome in Monica Geller home?</w:t>
      </w:r>
    </w:p>
    <w:p>
      <w:r>
        <w:t>[s01_e10_c07_u013] Monica Geller: Monica Geller'm guessing Ross Geller new #GENERAL# wouldn't urinate on Monica Geller coffee table.</w:t>
      </w:r>
    </w:p>
    <w:p>
      <w:r>
        <w:t>[s01_e10_c07_u014] Ross Geller: Okay. Marcel was more embarrassed about that than anyone. Okay? And for Marcel to have the courage to walk back in here like nothing happened...</w:t>
      </w:r>
    </w:p>
    <w:p>
      <w:r>
        <w:t>[s01_e10_c07_u015] Monica Geller: Alright. Just keep Marcel away from Monica Geller.</w:t>
      </w:r>
    </w:p>
    <w:p>
      <w:r>
        <w:t>[s01_e10_c07_u016] Ross Geller: Thank Monica Geller. C'mon, Marcel, #OTHER# say Marcel and Ross Geller do a little mingling? Alright, Ross Geller'll, uh... catch up with Marcel later.</w:t>
      </w:r>
    </w:p>
    <w:p>
      <w:r>
        <w:t xml:space="preserve">[s01_e10_c07_u017] Unknown Speaker: </w:t>
      </w:r>
    </w:p>
    <w:p>
      <w:r>
        <w:t>[s01_e10_c07_u018] Monica Geller: Oh my gosh! Rachel Green, Rachel Green .. are Rachel Green okay? Where - where's Paolo?</w:t>
      </w:r>
    </w:p>
    <w:p>
      <w:r>
        <w:t>[s01_e10_c07_u019] Rachel Green: Rome. Jerk missed Paolo flight.</w:t>
      </w:r>
    </w:p>
    <w:p>
      <w:r>
        <w:t>[s01_e10_c07_u020] Phoebe Buffay: And then... Rachel Green face is bloated?</w:t>
      </w:r>
    </w:p>
    <w:p>
      <w:r>
        <w:t>[s01_e10_c07_u021] Rachel Green: No. Okay. Rachel Green was at the airport, getting into a cab, when this Woman 1 - this blonde planet with a pocketbook - starts yelling at Rachel Green. Something about how #OTHER# was Woman 1 cab first. And then the next thing I know Woman 1 just starts - starts pulling Rachel Green out by Rachel Green hair! So Rachel Green'm blowing Rachel Green attack whistle thingy and three more cabs show up, and as Rachel Green'm going to get into a cab she tackles Rachel Green. And Rachel Green hit Rachel Green head on the kerb and cut Rachel Green lip on Rachel Green whistle... oh... everybody having fun at the party? Are people eating Rachel Green dip?</w:t>
      </w:r>
    </w:p>
    <w:p>
      <w:r>
        <w:t xml:space="preserve">[s01_e10_c07_u022] Unknown Speaker: </w:t>
      </w:r>
    </w:p>
    <w:p>
      <w:r>
        <w:t>[s01_e10_c07_u023] Sandy: Y'know, when Sandy saw Joey Tribbiani at the store last week, #OTHER# was probably the first time I ever mentally undressed an elf.</w:t>
      </w:r>
    </w:p>
    <w:p>
      <w:r>
        <w:t>[s01_e10_c07_u024] Joey Tribbiani: Wow, that's, uh, dirty.</w:t>
      </w:r>
    </w:p>
    <w:p>
      <w:r>
        <w:t>[s01_e10_c07_u025] Sandy: Yeah.</w:t>
      </w:r>
    </w:p>
    <w:p>
      <w:r>
        <w:t xml:space="preserve">[s01_e10_c07_u026] Unknown Speaker: </w:t>
      </w:r>
    </w:p>
    <w:p>
      <w:r>
        <w:t>[s01_e10_c07_u027] Joey Tribbiani: Hey, kids...</w:t>
      </w:r>
    </w:p>
    <w:p>
      <w:r>
        <w:t>[s01_e10_c07_u028] Ross Geller: Look at Marcel. Ross Geller'm not saying Marcel has to spend the whole evening with Ross Geller, but at least check in.</w:t>
      </w:r>
    </w:p>
    <w:p>
      <w:r>
        <w:t>[s01_e10_c07_u029] Janice Litman Goralnik: There Chandler Bing are! #OTHER#, Chandler Bing got away from Janice Litman Goralnik!</w:t>
      </w:r>
    </w:p>
    <w:p>
      <w:r>
        <w:t>[s01_e10_c07_u030] Chandler Bing: But Janice Litman Goralnik found Chandler Bing!</w:t>
      </w:r>
    </w:p>
    <w:p>
      <w:r>
        <w:t>[s01_e10_c07_u031] Janice Litman Goralnik: Here, Ross Geller, take Janice Litman Goralnik and Chandler Bing picture. Smile! Chandler Bing're on #OTHER#!</w:t>
      </w:r>
    </w:p>
    <w:p>
      <w:r>
        <w:t>[s01_e10_c07_u032] Chandler Bing: Kill Chandler Bing. Kill Chandler Bing now.</w:t>
      </w:r>
    </w:p>
    <w:p>
      <w:r>
        <w:t xml:space="preserve">[s01_e10_c07_u033] Unknown Speaker: </w:t>
      </w:r>
    </w:p>
    <w:p>
      <w:r>
        <w:t>[s01_e10_c07_u034] Monica Geller: Hey everybody! #OTHER#'s Fun Fun Bobby!</w:t>
      </w:r>
    </w:p>
    <w:p>
      <w:r>
        <w:t xml:space="preserve">[s01_e10_c07_u035] Unknown Speaker: </w:t>
      </w:r>
    </w:p>
    <w:p>
      <w:r>
        <w:t>[s01_e10_c07_u036] Bobby Rush: Hey, sorry Fun Bobby'm late. But Fun Bobby, uh, Fun Bobby's grandfather, Fun Bobby's grandfather - died about two hours ago. But I-I-I couldn't get a flight out ' til tomorrow, so here Fun Bobby am!</w:t>
      </w:r>
    </w:p>
    <w:p>
      <w:r>
        <w:t>[s01_e10_c07_u037] Joey Tribbiani: Hey Fun Fun Bobby! Whoah! Who died?</w:t>
      </w:r>
    </w:p>
    <w:p>
      <w:r>
        <w:t xml:space="preserve">[s01_e10_c07_u038] Unknown Speaker: </w:t>
      </w:r>
    </w:p>
    <w:p>
      <w:r>
        <w:t xml:space="preserve">[s01_e10_c07_u039] Unknown Speaker: </w:t>
      </w:r>
    </w:p>
    <w:p>
      <w:r>
        <w:t>[s01_e10_c07_u040] Bobby Rush: #OTHER#'s gon na be an open casket, y'know, so at least Fun Bobby'll - Fun Bobby get to see Fun Bobby's grandfather again.</w:t>
      </w:r>
    </w:p>
    <w:p>
      <w:r>
        <w:t>[s01_e10_c07_u041] Janice Litman Goralnik: Oh, Janice Litman Goralnik'm gon na blow this #OTHER# up, and Janice Litman Goralnik'm gon na write ' Reunited ' in glitter.</w:t>
      </w:r>
    </w:p>
    <w:p>
      <w:r>
        <w:t>[s01_e10_c07_u042] Chandler Bing: Alright, Janice Litman Goralnik, that's #OTHER#! Janice Litman Goralnik... Janice Litman Goralnik... Hey, Janice Litman Goralnik, when Chandler Bing invited Janice Litman Goralnik to this party I didn't necessarily think that #OTHER# meant that Janice Litman Goralnik and Chandler Bing -</w:t>
      </w:r>
    </w:p>
    <w:p>
      <w:r>
        <w:t>[s01_e10_c07_u043] Janice Litman Goralnik: Oh, no. Oh, no.</w:t>
      </w:r>
    </w:p>
    <w:p>
      <w:r>
        <w:t>[s01_e10_c07_u044] Chandler Bing: Chandler Bing'm sorry Janice Litman Goralnik misunderstood...</w:t>
      </w:r>
    </w:p>
    <w:p>
      <w:r>
        <w:t>[s01_e10_c07_u045] Janice Litman Goralnik: Oh my God. Chandler Bing listen to Janice Litman Goralnik, Chandler Bing, Chandler Bing listen to Janice Litman Goralnik. One of these times is just gon na be Chandler Bing last chance with Janice Litman Goralnik.</w:t>
      </w:r>
    </w:p>
    <w:p>
      <w:r>
        <w:t xml:space="preserve">[s01_e10_c07_u046] Unknown Speaker: </w:t>
      </w:r>
    </w:p>
    <w:p>
      <w:r>
        <w:t>[s01_e10_c07_u047] Chandler Bing: Oh, will Ross Geller give Chandler Bing the thing.</w:t>
      </w:r>
    </w:p>
    <w:p>
      <w:r>
        <w:t xml:space="preserve">[s01_e10_c07_u048] Unknown Speaker: </w:t>
      </w:r>
    </w:p>
    <w:p>
      <w:r>
        <w:t>[s01_e10_c07_u049] Phoebe Buffay: Hi, Max!</w:t>
      </w:r>
    </w:p>
    <w:p>
      <w:r>
        <w:t>[s01_e10_c07_u050] Max: Phoebe Buffay. Max've decided to go to Minsk without David.</w:t>
      </w:r>
    </w:p>
    <w:p>
      <w:r>
        <w:t>[s01_e10_c07_u051] David: Wow.</w:t>
      </w:r>
    </w:p>
    <w:p>
      <w:r>
        <w:t>[s01_e10_c07_u052] Max: #OTHER# won't be the same - but #OTHER#'ll still be Minsk. Happy New Year.</w:t>
      </w:r>
    </w:p>
    <w:p>
      <w:r>
        <w:t>[s01_e10_c07_u053] Phoebe Buffay: Are David alright?</w:t>
      </w:r>
    </w:p>
    <w:p>
      <w:r>
        <w:t>[s01_e10_c07_u054] David: Yeah, David'm fine, David'm fine.</w:t>
      </w:r>
    </w:p>
    <w:p>
      <w:r>
        <w:t xml:space="preserve">[s01_e10_c07_u055] Unknown Speaker: </w:t>
      </w:r>
    </w:p>
    <w:p>
      <w:r>
        <w:t>[s01_e10_c07_u056] Phoebe Buffay: David're going to Minsk.</w:t>
      </w:r>
    </w:p>
    <w:p>
      <w:r>
        <w:t>[s01_e10_c07_u057] David: No, David'm... not going to Minsk.</w:t>
      </w:r>
    </w:p>
    <w:p>
      <w:r>
        <w:t>[s01_e10_c07_u058] Phoebe Buffay: Oh, David are so going to Minsk. David belong in Minsk. David can't stay here just 'cause of Phoebe Buffay.</w:t>
      </w:r>
    </w:p>
    <w:p>
      <w:r>
        <w:t>[s01_e10_c07_u059] David: Yes David can. Because if David go #OTHER# means David have to break up with Phoebe Buffay, and David can't break up with Phoebe Buffay.</w:t>
      </w:r>
    </w:p>
    <w:p>
      <w:r>
        <w:t>[s01_e10_c07_u060] Phoebe Buffay: Oh yes, yes, yes David can. Just say, um, ' Phoebe Buffay, David work is David life and that's what David have to do right now '. And Phoebe Buffay say ' David work?! David work?! How can David say that?! '. And then David say, um, ' #OTHER#'s tearing David apart, but David have no choice. Can't Phoebe Buffay understand that? '. And Phoebe Buffay say ' no! No! Phoebe Buffay can't understand that! '.</w:t>
      </w:r>
    </w:p>
    <w:p>
      <w:r>
        <w:t>[s01_e10_c07_u061] David: Uh, ow.</w:t>
      </w:r>
    </w:p>
    <w:p>
      <w:r>
        <w:t>[s01_e10_c07_u062] Phoebe Buffay: Ooh, sorry. Um, and, and then David put David arms around Phoebe Buffay. And then David put David arms around Phoebe Buffay. And, um, and then David tell Phoebe Buffay that David love Phoebe Buffay and David'll never forget Phoebe Buffay.</w:t>
      </w:r>
    </w:p>
    <w:p>
      <w:r>
        <w:t>[s01_e10_c07_u063] David: David'll never forget Phoebe Buffay.</w:t>
      </w:r>
    </w:p>
    <w:p>
      <w:r>
        <w:t>[s01_e10_c07_u064] Phoebe Buffay: And then David say that #OTHER#'s almost midnight and David have to go because David don't wan na start the new year with Phoebe Buffay if David can't finish #OTHER#. Phoebe Buffay'm gon na miss David. David scientist David.</w:t>
      </w:r>
    </w:p>
    <w:p>
      <w:r>
        <w:t>[s01_e10_c07_u065] Dick Clark: Hi, this is Dick Clark, live in Times Square. #GENERAL# and Dick Clark're in a virtual snowstorm of confetti here in Times Square...</w:t>
      </w:r>
    </w:p>
    <w:p>
      <w:r>
        <w:t xml:space="preserve">[s01_e10_c07_u066] Unknown Speaker: </w:t>
      </w:r>
    </w:p>
    <w:p>
      <w:r>
        <w:t>[s01_e10_c07_u067] Joey Tribbiani: There #GENERAL# and Rachel Green and Chandler Bing, kids.</w:t>
      </w:r>
    </w:p>
    <w:p>
      <w:r>
        <w:t>[s01_e10_c07_u068] Chandler Bing: And then the peacock bit Chandler Bing. Please kiss Chandler Bing at midnight.</w:t>
      </w:r>
    </w:p>
    <w:p>
      <w:r>
        <w:t>[s01_e10_c07_u069] Joey Tribbiani: Chandler Bing seen Sandy?</w:t>
      </w:r>
    </w:p>
    <w:p>
      <w:r>
        <w:t>[s01_e10_c07_u070] Chandler Bing: Ooh. Uh, Chandler Bing don't know how to tell Joey Tribbiani this, but Sandy's in Monica Geller's bedroom, getting #OTHER# on with Max, that scientist geek. Ooh, look at that, Chandler Bing did know how to tell Joey Tribbiani.</w:t>
      </w:r>
    </w:p>
    <w:p>
      <w:r>
        <w:t>[s01_e10_c07_u071] Rachel Green: #OTHER#, the bll is drrbing.</w:t>
      </w:r>
    </w:p>
    <w:p>
      <w:r>
        <w:t>[s01_e10_c07_u072] #ALL#: What?</w:t>
      </w:r>
    </w:p>
    <w:p>
      <w:r>
        <w:t>[s01_e10_c07_u073] Rachel Green: The bll is drrbing!</w:t>
      </w:r>
    </w:p>
    <w:p>
      <w:r>
        <w:t>[s01_e10_c07_u074] Dick Clark: In twenty seconds it'll be midnight...</w:t>
      </w:r>
    </w:p>
    <w:p>
      <w:r>
        <w:t>[s01_e10_c07_u075] Chandler Bing: And the moment of joy is upon Ross Geller and Joey Tribbiani and Phoebe Buffay and Rachel Green and Monica Geller and Chandler Bing.</w:t>
      </w:r>
    </w:p>
    <w:p>
      <w:r>
        <w:t>[s01_e10_c07_u076] Joey Tribbiani: Looks like that no date pact thing worked out.</w:t>
      </w:r>
    </w:p>
    <w:p>
      <w:r>
        <w:t>[s01_e10_c07_u077] Phoebe Buffay: Everybody looks so happy. Phoebe Buffay hate that.</w:t>
      </w:r>
    </w:p>
    <w:p>
      <w:r>
        <w:t>[s01_e10_c07_u078] Monica Geller: Not everybody's happy. Hey Fun Bobby!</w:t>
      </w:r>
    </w:p>
    <w:p>
      <w:r>
        <w:t xml:space="preserve">[s01_e10_c07_u079] Unknown Speaker: </w:t>
      </w:r>
    </w:p>
    <w:p>
      <w:r>
        <w:t>[s01_e10_c07_u080] Chandler Bing: Y'know, Chandler Bing uh .. just thought Chandler Bing'd throw this out here. Chandler Bing'm no math whiz, but Chandler Bing do believe there are three girls and three guys right here.</w:t>
      </w:r>
    </w:p>
    <w:p>
      <w:r>
        <w:t>[s01_e10_c07_u081] Phoebe Buffay: Phoebe Buffay du n no. Phoebe Buffay don't feel like kissing anyone tonight.</w:t>
      </w:r>
    </w:p>
    <w:p>
      <w:r>
        <w:t>[s01_e10_c07_u082] Rachel Green: Rachel Green can't kiss anyone.</w:t>
      </w:r>
    </w:p>
    <w:p>
      <w:r>
        <w:t>[s01_e10_c07_u083] Monica Geller: So Monica Geller'm kissing everyone?</w:t>
      </w:r>
    </w:p>
    <w:p>
      <w:r>
        <w:t>[s01_e10_c07_u084] Joey Tribbiani: #OTHER#, Monica Geller can't kiss Ross Geller, that's Monica Geller brother.</w:t>
      </w:r>
    </w:p>
    <w:p>
      <w:r>
        <w:t>[s01_e10_c07_u085] Ross Geller: Perfect. Perfect. So now everybody's getting kissed but Ross Geller.</w:t>
      </w:r>
    </w:p>
    <w:p>
      <w:r>
        <w:t>[s01_e10_c07_u086] Chandler Bing: Alright, somebody kiss Chandler Bing. Somebody kiss Chandler Bing, #OTHER#'s midnight! Somebody kiss Chandler Bing!</w:t>
      </w:r>
    </w:p>
    <w:p>
      <w:r>
        <w:t>[s01_e10_c07_u087] Joey Tribbiani: #OTHER#. There.</w:t>
      </w:r>
    </w:p>
    <w:p>
      <w:r>
        <w:t>Scene: s01_e10_c08</w:t>
      </w:r>
    </w:p>
    <w:p>
      <w:r>
        <w:t>[s01_e10_c08_u001] Ross Geller: Ross Geller wanted this to work so much. #GENERAL# mean Ross Geller'm still in there, changing Marcel diapers, pickin ' Marcel fleas... but Marcel's just phoning #OTHER# in. Just so hard to accept the fact that something you love so much doesn't love #GENERAL# back.</w:t>
      </w:r>
    </w:p>
    <w:p>
      <w:r>
        <w:t>[s01_e10_c08_u002] Rachel Green: ... Rachel Green think that Marcel cracked Rachel Green tooth.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