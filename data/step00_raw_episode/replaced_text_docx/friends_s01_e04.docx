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s01_e04</w:t>
      </w:r>
    </w:p>
    <w:p>
      <w:r>
        <w:t>Scene: s01_e04_c01</w:t>
      </w:r>
    </w:p>
    <w:p>
      <w:r>
        <w:t>[s01_e04_c01_u001] Monica Geller: Alright. Phoebe Buffay?</w:t>
      </w:r>
    </w:p>
    <w:p>
      <w:r>
        <w:t>[s01_e04_c01_u002] Phoebe Buffay: Okay, okay. If Phoebe Buffay were omnipotent for a day, Phoebe Buffay would want, um, world peace, no more hunger, good things for the rain - forest... And bigger boobs!</w:t>
      </w:r>
    </w:p>
    <w:p>
      <w:r>
        <w:t>[s01_e04_c01_u003] Ross Geller: Yeah, see .. Phoebe Buffay took Ross Geller. Chandler Bing, what about Chandler Bing?</w:t>
      </w:r>
    </w:p>
    <w:p>
      <w:r>
        <w:t>[s01_e04_c01_u004] Chandler Bing: Uh, if Chandler Bing were omnipotent for a day, Chandler Bing'd .. make Chandler Bing omnipotent forever.</w:t>
      </w:r>
    </w:p>
    <w:p>
      <w:r>
        <w:t>[s01_e04_c01_u005] Rachel Green: See, there's always one #GENERAL#. "If #GENERAL# had a wish, #GENERAL#'d wish for three more wishes. "</w:t>
      </w:r>
    </w:p>
    <w:p>
      <w:r>
        <w:t>[s01_e04_c01_u006] #ALL#: Hey Joey Tribbiani. Hi. Hey, Joey Tribbiani.</w:t>
      </w:r>
    </w:p>
    <w:p>
      <w:r>
        <w:t>[s01_e04_c01_u007] Monica Geller: Hey, Joey Tribbiani, what would Joey Tribbiani do if Joey Tribbiani were omnipotent?</w:t>
      </w:r>
    </w:p>
    <w:p>
      <w:r>
        <w:t>[s01_e04_c01_u008] Joey Tribbiani: Probably kill Joey Tribbiani!</w:t>
      </w:r>
    </w:p>
    <w:p>
      <w:r>
        <w:t>[s01_e04_c01_u009] Monica Geller: .. Excuse Monica Geller?</w:t>
      </w:r>
    </w:p>
    <w:p>
      <w:r>
        <w:t>[s01_e04_c01_u010] Joey Tribbiani: Hey, if Little #GENERAL#'s dead, then Joey Tribbiani got no reason to live!</w:t>
      </w:r>
    </w:p>
    <w:p>
      <w:r>
        <w:t>[s01_e04_c01_u011] Ross Geller: Joey Tribbiani, uh - OMnipotent.</w:t>
      </w:r>
    </w:p>
    <w:p>
      <w:r>
        <w:t>[s01_e04_c01_u012] Joey Tribbiani: Ross Geller are? Ross Geller, Joey Tribbiani'm sorry ..</w:t>
      </w:r>
    </w:p>
    <w:p>
      <w:r>
        <w:t>Scene: s01_e04_c02</w:t>
      </w:r>
    </w:p>
    <w:p>
      <w:r>
        <w:t>[s01_e04_c02_u001] Monica Geller: How does Phoebe Buffay do that?</w:t>
      </w:r>
    </w:p>
    <w:p>
      <w:r>
        <w:t>[s01_e04_c02_u002] Ross Geller: Ross Geller can not sleep in a public place.</w:t>
      </w:r>
    </w:p>
    <w:p>
      <w:r>
        <w:t>[s01_e04_c02_u003] Monica Geller: Would Ross Geller look at Phoebe Buffay? Phoebe Buffay is so peaceful.</w:t>
      </w:r>
    </w:p>
    <w:p>
      <w:r>
        <w:t>[s01_e04_c02_u004] Phoebe Buffay: Oh! What what what! ... Hi.</w:t>
      </w:r>
    </w:p>
    <w:p>
      <w:r>
        <w:t>[s01_e04_c02_u005] Ross Geller: It's okay, y'know, Phoebe Buffay just nodded off again.</w:t>
      </w:r>
    </w:p>
    <w:p>
      <w:r>
        <w:t>[s01_e04_c02_u006] Monica Geller: What's going on with Phoebe Buffay?</w:t>
      </w:r>
    </w:p>
    <w:p>
      <w:r>
        <w:t>[s01_e04_c02_u007] Phoebe Buffay: Phoebe Buffay got no sleep last night!</w:t>
      </w:r>
    </w:p>
    <w:p>
      <w:r>
        <w:t>[s01_e04_c02_u008] Ross Geller: Why?</w:t>
      </w:r>
    </w:p>
    <w:p>
      <w:r>
        <w:t>[s01_e04_c02_u009] Phoebe Buffay: Phoebe Buffay Phoebe's grandmother has this new Phoebe's grandmother's boyfriend, and Phoebe's grandmother and Phoebe's grandmother's boyfriend're both kind of insecure in bed. Oh, and deaf. So Phoebe's grandmother and Phoebe's grandmother's boyfriend're constantly, like, having to reassure each other that Phoebe's grandmother and Phoebe's grandmother's boyfriend're having a good time. Ross Geller and Joey Tribbiani and Monica Geller and Chandler Bing have no idea how loud Phoebe's grandmother and Phoebe's grandmother's boyfriend are!</w:t>
      </w:r>
    </w:p>
    <w:p>
      <w:r>
        <w:t>[s01_e04_c02_u010] Monica Geller: Well, if Phoebe Buffay want, Phoebe Buffay can stay with Rachel and Monica Geller tonight.</w:t>
      </w:r>
    </w:p>
    <w:p>
      <w:r>
        <w:t>[s01_e04_c02_u011] Phoebe Buffay: Thanks.</w:t>
      </w:r>
    </w:p>
    <w:p>
      <w:r>
        <w:t xml:space="preserve">[s01_e04_c02_u012] Unknown Speaker: </w:t>
      </w:r>
    </w:p>
    <w:p>
      <w:r>
        <w:t>[s01_e04_c02_u013] Joey Tribbiani: ... Ninety - five, ninety - six, ninety - seven. See, Joey Tribbiani told Chandler Bing! Less than a hundred steps from Joey Tribbiani and Chandler Bing place to here.</w:t>
      </w:r>
    </w:p>
    <w:p>
      <w:r>
        <w:t>[s01_e04_c02_u014] Chandler Bing: Joey Tribbiani got waaaay too much free time.</w:t>
      </w:r>
    </w:p>
    <w:p>
      <w:r>
        <w:t>[s01_e04_c02_u015] Joey Tribbiani: Hey! Here's the birthday Ross Geller! Ross Geller, check it out: hockey tickets, Rangers - Penguins, tonight at the Garden, and Joey Tribbiani and Phoebe Buffay and Monica Geller and Chandler Bing're taking Ross Geller.</w:t>
      </w:r>
    </w:p>
    <w:p>
      <w:r>
        <w:t>[s01_e04_c02_u016] Chandler Bing: Happy birthday, Ross Geller!</w:t>
      </w:r>
    </w:p>
    <w:p>
      <w:r>
        <w:t>[s01_e04_c02_u017] Joey Tribbiani: Joey Tribbiani and Phoebe Buffay and Monica Geller and Chandler Bing love Ross Geller, Ross Geller.</w:t>
      </w:r>
    </w:p>
    <w:p>
      <w:r>
        <w:t>[s01_e04_c02_u018] Ross Geller: Funny, Ross Geller birthday was seven months ago.</w:t>
      </w:r>
    </w:p>
    <w:p>
      <w:r>
        <w:t>[s01_e04_c02_u019] Joey Tribbiani: So?</w:t>
      </w:r>
    </w:p>
    <w:p>
      <w:r>
        <w:t>[s01_e04_c02_u020] Ross Geller: So, Ross Geller'm guessing Joey Tribbiani and Chandler Bing had an extra ticket and couldn't decide which one of Joey Tribbiani and Phoebe Buffay and Monica Geller and Chandler Bing got to bring a date?</w:t>
      </w:r>
    </w:p>
    <w:p>
      <w:r>
        <w:t>[s01_e04_c02_u021] Chandler Bing: Well, aren't Ross Geller and Joey Tribbiani and Phoebe Buffay and Monica Geller and Chandler Bing Mr. " The glass is half empty. "</w:t>
      </w:r>
    </w:p>
    <w:p>
      <w:r>
        <w:t>[s01_e04_c02_u022] Ross Geller: Oh my God, oh - is today the twentieth, October twentieth?</w:t>
      </w:r>
    </w:p>
    <w:p>
      <w:r>
        <w:t>[s01_e04_c02_u023] Monica Geller: Oh, Monica Geller was hoping Ross Geller wouldn't remember.</w:t>
      </w:r>
    </w:p>
    <w:p>
      <w:r>
        <w:t>[s01_e04_c02_u024] Ross Geller: Ohhh.</w:t>
      </w:r>
    </w:p>
    <w:p>
      <w:r>
        <w:t>[s01_e04_c02_u025] Joey Tribbiani: What's wrong with the twentieth?</w:t>
      </w:r>
    </w:p>
    <w:p>
      <w:r>
        <w:t>[s01_e04_c02_u026] Chandler Bing: Eleven days before Halloween .. all the good costumes are gone?</w:t>
      </w:r>
    </w:p>
    <w:p>
      <w:r>
        <w:t>[s01_e04_c02_u027] Ross Geller: Today's the day Carol Willick and Ross Geller first .. consummated Ross Geller and Carol Willick and Chandler Bing physical relationship. Sex. .. Ross Geller and Joey Tribbiani and Phoebe Buffay and Monica Geller and Chandler Bing know what, Ross Geller - Ross Geller'd better pass on the game. Ross Geller think Ross Geller'm just gon na go home and think about Ross Geller ex-wife and Carol Willick lesbian Susan Bunch.</w:t>
      </w:r>
    </w:p>
    <w:p>
      <w:r>
        <w:t>[s01_e04_c02_u028] Joey Tribbiani: The hell with hockey, let Guys all do that!</w:t>
      </w:r>
    </w:p>
    <w:p>
      <w:r>
        <w:t>[s01_e04_c02_u029] Chandler Bing: C'mon, Ross! Ross Geller, Chandler Bing, Joey Tribbiani, ice, guys ' night out, c'mon, whaddya say, big Ross Geller, Huh? Huh? Huh?</w:t>
      </w:r>
    </w:p>
    <w:p>
      <w:r>
        <w:t>[s01_e04_c02_u030] Ross Geller: What are Chandler Bing doing?</w:t>
      </w:r>
    </w:p>
    <w:p>
      <w:r>
        <w:t>[s01_e04_c02_u031] Chandler Bing: Chandler Bing have no idea.</w:t>
      </w:r>
    </w:p>
    <w:p>
      <w:r>
        <w:t>[s01_e04_c02_u032] Joey Tribbiani: C'mon, Ross!</w:t>
      </w:r>
    </w:p>
    <w:p>
      <w:r>
        <w:t>[s01_e04_c02_u033] Ross Geller: Alright, alright, maybe it'll take Ross Geller mind off it. Do Joey Tribbiani and Chandler Bing promise to buy Ross Geller a big thumb finger?</w:t>
      </w:r>
    </w:p>
    <w:p>
      <w:r>
        <w:t>[s01_e04_c02_u034] Chandler Bing: Ross Geller got it.</w:t>
      </w:r>
    </w:p>
    <w:p>
      <w:r>
        <w:t xml:space="preserve">[s01_e04_c02_u035] Unknown Speaker: </w:t>
      </w:r>
    </w:p>
    <w:p>
      <w:r>
        <w:t>[s01_e04_c02_u036] Rachel Green: Look - look - look - look - look, Rachel Green first pay check! Look at the window, there's Rachel Green name! Hi, Rachel Green!</w:t>
      </w:r>
    </w:p>
    <w:p>
      <w:r>
        <w:t>[s01_e04_c02_u037] Phoebe Buffay: Phoebe Buffay remember the day Phoebe Buffay got Phoebe Buffay first pay check. There was a cave in in one of the mines, and eight people were killed.</w:t>
      </w:r>
    </w:p>
    <w:p>
      <w:r>
        <w:t>[s01_e04_c02_u038] Monica Geller: Wow, Phoebe Buffay worked in a mine?</w:t>
      </w:r>
    </w:p>
    <w:p>
      <w:r>
        <w:t>[s01_e04_c02_u039] Phoebe Buffay: Phoebe Buffay worked in a Dairy Queen, why?</w:t>
      </w:r>
    </w:p>
    <w:p>
      <w:r>
        <w:t>[s01_e04_c02_u040] Rachel Green: God, isn't this exciting? Rachel Green earned this. Rachel Green wiped tables for it, Rachel Green steamed milk for it, and it was totally not worth it. Who's FICA? Why's #OTHER# getting all Rachel Green money? Rachel Green mean, what - Chandler Bing, look at that.</w:t>
      </w:r>
    </w:p>
    <w:p>
      <w:r>
        <w:t>[s01_e04_c02_u041] Chandler Bing: Oh, this is not that bad.</w:t>
      </w:r>
    </w:p>
    <w:p>
      <w:r>
        <w:t>[s01_e04_c02_u042] Joey Tribbiani: Oh, Rachel Green're fine, yeah, for a first job.</w:t>
      </w:r>
    </w:p>
    <w:p>
      <w:r>
        <w:t>[s01_e04_c02_u043] Ross Geller: Rachel Green can totally, totally live on this.</w:t>
      </w:r>
    </w:p>
    <w:p>
      <w:r>
        <w:t>[s01_e04_c02_u044] Monica Geller: Yeah, yeah.</w:t>
      </w:r>
    </w:p>
    <w:p>
      <w:r>
        <w:t>[s01_e04_c02_u045] Ross Geller: Oh, by the way, great service tonight.</w:t>
      </w:r>
    </w:p>
    <w:p>
      <w:r>
        <w:t>[s01_e04_c02_u046] #ALL#: Oh! Yeah!</w:t>
      </w:r>
    </w:p>
    <w:p>
      <w:r>
        <w:t xml:space="preserve">[s01_e04_c02_u047] Unknown Speaker: </w:t>
      </w:r>
    </w:p>
    <w:p>
      <w:r>
        <w:t>[s01_e04_c02_u048] Guys: Hockey! Hockey! Hockey.</w:t>
      </w:r>
    </w:p>
    <w:p>
      <w:r>
        <w:t>[s01_e04_c02_u049] Leslie: Rachel?</w:t>
      </w:r>
    </w:p>
    <w:p>
      <w:r>
        <w:t>[s01_e04_c02_u050] Rachel Green: Oh my God!</w:t>
      </w:r>
    </w:p>
    <w:p>
      <w:r>
        <w:t>[s01_e04_c02_u051] Monica Geller: Monica Geller swear Monica Geller've seen birds do this on Wild Kingdom.</w:t>
      </w:r>
    </w:p>
    <w:p>
      <w:r>
        <w:t>[s01_e04_c02_u052] Rachel Green: What are Joanne and Guys and Phoebe Buffay and Leslie and Monica Geller and Kiki guys doing here?</w:t>
      </w:r>
    </w:p>
    <w:p>
      <w:r>
        <w:t>[s01_e04_c02_u053] Kiki: Well, Joanne and Guys and Phoebe Buffay and Leslie and Monica Geller and Kiki were in the city shopping, and Rachel Green Sandra Green said Rachel Green work here, aaand it's true!</w:t>
      </w:r>
    </w:p>
    <w:p>
      <w:r>
        <w:t>[s01_e04_c02_u054] Joanne: Look at Rachel Green in the apron. Rachel Green look like Rachel Green're in a play.</w:t>
      </w:r>
    </w:p>
    <w:p>
      <w:r>
        <w:t>[s01_e04_c02_u055] Rachel Green: Look at Leslie, Leslie are so big Rachel Green can't believe it!</w:t>
      </w:r>
    </w:p>
    <w:p>
      <w:r>
        <w:t>[s01_e04_c02_u056] Leslie: Leslie know. Leslie know! Leslie'm a duplex.</w:t>
      </w:r>
    </w:p>
    <w:p>
      <w:r>
        <w:t>[s01_e04_c02_u057] Rachel Green: So what's going on with Joanne and Guys and Leslie and Kiki?</w:t>
      </w:r>
    </w:p>
    <w:p>
      <w:r>
        <w:t>[s01_e04_c02_u058] Joanne: Well, guess who Joanne Joanne's father's making Joanne in Joanne's father firm?</w:t>
      </w:r>
    </w:p>
    <w:p>
      <w:r>
        <w:t>[s01_e04_c02_u059] Kiki: And while Joanne and Guys and Leslie and Rachel Green and Monica Geller and Kiki're on the subject of news ..</w:t>
      </w:r>
    </w:p>
    <w:p>
      <w:r>
        <w:t>[s01_e04_c02_u060] Phoebe Buffay: Look, look, Phoebe Buffay have elbows!</w:t>
      </w:r>
    </w:p>
    <w:p>
      <w:r>
        <w:t>Scene: s01_e04_c03</w:t>
      </w:r>
    </w:p>
    <w:p>
      <w:r>
        <w:t>[s01_e04_c03_u001] Chandler Bing: ... Poulet passes it up to Leetch!</w:t>
      </w:r>
    </w:p>
    <w:p>
      <w:r>
        <w:t>[s01_e04_c03_u002] Joey Tribbiani: Leetch spots Messier in the crease - there's the pass!</w:t>
      </w:r>
    </w:p>
    <w:p>
      <w:r>
        <w:t>[s01_e04_c03_u003] Chandler Bing: Ross Geller and Joey Tribbiani and Chandler Bing'll take a brief time out while Messier stops to look at some women's shoes.</w:t>
      </w:r>
    </w:p>
    <w:p>
      <w:r>
        <w:t>[s01_e04_c03_u004] Ross Geller: Carol Willick was wearing boots just like those the night that Ross Geller and Joey Tribbiani and Carol Willick and Chandler Bing - Ross Geller and Joey Tribbiani and Carol Willick and Chandler Bing first - y'know. Fact, Carol Willick, uh - Carol Willick never took'em off, 'cause we - we - Sorry. Sorry.</w:t>
      </w:r>
    </w:p>
    <w:p>
      <w:r>
        <w:t xml:space="preserve">[s01_e04_c03_u005] Unknown Speaker: </w:t>
      </w:r>
    </w:p>
    <w:p>
      <w:r>
        <w:t>[s01_e04_c03_u006] Joey Tribbiani: What?</w:t>
      </w:r>
    </w:p>
    <w:p>
      <w:r>
        <w:t>[s01_e04_c03_u007] Ross Geller: Peach pit.</w:t>
      </w:r>
    </w:p>
    <w:p>
      <w:r>
        <w:t>[s01_e04_c03_u008] Chandler Bing: Yes, Ross Geller?</w:t>
      </w:r>
    </w:p>
    <w:p>
      <w:r>
        <w:t>[s01_e04_c03_u009] Ross Geller: Peach pit. That night Ross Geller and Joey Tribbiani and Carol Willick and Chandler Bing, uh - Ross Geller and Joey Tribbiani and Carol Willick and Chandler Bing had -</w:t>
      </w:r>
    </w:p>
    <w:p>
      <w:r>
        <w:t>[s01_e04_c03_u010] Joey Tribbiani: - Peaches?</w:t>
      </w:r>
    </w:p>
    <w:p>
      <w:r>
        <w:t>[s01_e04_c03_u011] Ross Geller: Actually, nectarines, but basically...</w:t>
      </w:r>
    </w:p>
    <w:p>
      <w:r>
        <w:t>[s01_e04_c03_u012] Chandler Bing: Could've been a peach.</w:t>
      </w:r>
    </w:p>
    <w:p>
      <w:r>
        <w:t>[s01_e04_c03_u013] Ross Geller: Then, uh, then Ross Geller and Joey Tribbiani and Carol Willick and Chandler Bing got dressed, and Ross Geller - Ross Geller... Ross Geller walked Carol Willick to the - - the bus stop... Ross Geller'm fine.</w:t>
      </w:r>
    </w:p>
    <w:p>
      <w:r>
        <w:t>[s01_e04_c03_u014] Joey Tribbiani: Hey, that Woman 1's got an ass like Carol Willick's! What? Thought Ross Geller and Joey Tribbiani and Chandler Bing were trying to find stuff.</w:t>
      </w:r>
    </w:p>
    <w:p>
      <w:r>
        <w:t>Scene: s01_e04_c04</w:t>
      </w:r>
    </w:p>
    <w:p>
      <w:r>
        <w:t>[s01_e04_c04_u001] Rachel Green: So c'mon, Joanne and Leslie and Kiki guys, tell Rachel Green all the dirt!</w:t>
      </w:r>
    </w:p>
    <w:p>
      <w:r>
        <w:t>[s01_e04_c04_u002] Kiki: Well, the biggest news is still Rachel Green dumping Barry Farber at the altar!</w:t>
      </w:r>
    </w:p>
    <w:p>
      <w:r>
        <w:t>[s01_e04_c04_u003] Joanne: Alright. Let's talk reality for a second.</w:t>
      </w:r>
    </w:p>
    <w:p>
      <w:r>
        <w:t>[s01_e04_c04_u004] Rachel Green: Okay.</w:t>
      </w:r>
    </w:p>
    <w:p>
      <w:r>
        <w:t>[s01_e04_c04_u005] Joanne: When are Rachel Green coming home?</w:t>
      </w:r>
    </w:p>
    <w:p>
      <w:r>
        <w:t>[s01_e04_c04_u006] Rachel Green: What? Guys, Rachel Green'm not.</w:t>
      </w:r>
    </w:p>
    <w:p>
      <w:r>
        <w:t>[s01_e04_c04_u007] Joanne: C'mon, this is Joanne and Leslie and Rachel Green and Kiki.</w:t>
      </w:r>
    </w:p>
    <w:p>
      <w:r>
        <w:t>[s01_e04_c04_u008] Rachel Green: Rachel Green'm not! This is what Rachel Green'm doing now. Rachel Green've got this job -</w:t>
      </w:r>
    </w:p>
    <w:p>
      <w:r>
        <w:t>[s01_e04_c04_u009] Kiki: Waitressing?</w:t>
      </w:r>
    </w:p>
    <w:p>
      <w:r>
        <w:t>[s01_e04_c04_u010] Rachel Green: Okay, Rachel Green'm not just waitressing. Rachel Green'm .. Rachel Green, um... Rachel Green write the specials on the specials board, and, uh... and Rachel Green, uh... Rachel Green take the uh dead flowers out of the vase... Oh, and, um, sometimes Artelle let s Rachel Green put the little chocolate blobbies on the cookies.</w:t>
      </w:r>
    </w:p>
    <w:p>
      <w:r>
        <w:t>[s01_e04_c04_u011] Leslie: Well. Rachel Green Artelle didn't tell Joanne and Leslie and Kiki about the blobbies.</w:t>
      </w:r>
    </w:p>
    <w:p>
      <w:r>
        <w:t>Scene: s01_e04_c05</w:t>
      </w:r>
    </w:p>
    <w:p>
      <w:r>
        <w:t>[s01_e04_c05_u001] Monica Geller: Hey, Rachel Green. How was it with Rachel Green friends? Okay! How would Rachel Green like some Tiki Death Punch?</w:t>
      </w:r>
    </w:p>
    <w:p>
      <w:r>
        <w:t>[s01_e04_c05_u002] Rachel Green: What's that?</w:t>
      </w:r>
    </w:p>
    <w:p>
      <w:r>
        <w:t>[s01_e04_c05_u003] Monica Geller: Weeeell, it's rum, and -</w:t>
      </w:r>
    </w:p>
    <w:p>
      <w:r>
        <w:t>[s01_e04_c05_u004] Rachel Green: Okay.</w:t>
      </w:r>
    </w:p>
    <w:p>
      <w:r>
        <w:t>[s01_e04_c05_u005] Monica Geller: #GENERAL# and Monica Geller thought since Phoebe Buffay was staying over tonight #GENERAL# and Phoebe Buffay and Monica Geller'd have kinda like a slumber party thing. #GENERAL# and Phoebe Buffay and Monica Geller got some trashy magazines, #GENERAL# and Phoebe Buffay and Monica Geller got cookie dough, #GENERAL# and Phoebe Buffay and Monica Geller got Twister...</w:t>
      </w:r>
    </w:p>
    <w:p>
      <w:r>
        <w:t>[s01_e04_c05_u006] Phoebe Buffay: Ooh! Ooh! And Phoebe Buffay brought Operation! But, um, Phoebe Buffay lost the tweezers, so #GENERAL# and Phoebe Buffay and Monica Geller can't operate. But #GENERAL# and Phoebe Buffay and Monica Geller can prep the #OTHER#!</w:t>
      </w:r>
    </w:p>
    <w:p>
      <w:r>
        <w:t>[s01_e04_c05_u007] Monica Geller: Uh, Rachel Green, it's the Visa card people.</w:t>
      </w:r>
    </w:p>
    <w:p>
      <w:r>
        <w:t>[s01_e04_c05_u008] Rachel Green: Oh, God, ask Non-Entity what Non-Entity want.</w:t>
      </w:r>
    </w:p>
    <w:p>
      <w:r>
        <w:t>[s01_e04_c05_u009] Monica Geller: Could Person 1 please tell Monica Geller what this is in reference to? Yes, hold on. Um, Non-Entity say there's been some unusual activity on Rachel Green account.</w:t>
      </w:r>
    </w:p>
    <w:p>
      <w:r>
        <w:t>[s01_e04_c05_u010] Rachel Green: But Rachel Green haven't used Rachel Green card in weeks!</w:t>
      </w:r>
    </w:p>
    <w:p>
      <w:r>
        <w:t>[s01_e04_c05_u011] Monica Geller: That is the unusual activity. Look, Non-Entity just wan na see if Rachel Green're okay.</w:t>
      </w:r>
    </w:p>
    <w:p>
      <w:r>
        <w:t>[s01_e04_c05_u012] Rachel Green: Non-Entity wan na know if Rachel Green'm okay. Okay .. Non-Entity wan na know if Rachel Green'm okay, okay, let's see. Well, let's see, the FICA guys took all Rachel Green money, everyone Rachel Green know is either getting married, or getting promoted, or getting pregnant, and Rachel Green'm getting coffee! And it's not even for Rachel Green! So if that sounds like Rachel Green'm okay, okay, then Monica Geller can tell Non-Entity Rachel Green'm okay, okay?</w:t>
      </w:r>
    </w:p>
    <w:p>
      <w:r>
        <w:t>[s01_e04_c05_u013] Monica Geller: Uh - Rachel has left the building, can Person 1 call back?</w:t>
      </w:r>
    </w:p>
    <w:p>
      <w:r>
        <w:t>[s01_e04_c05_u014] Rachel Green: Alright, c'mon! Let's play Twister!</w:t>
      </w:r>
    </w:p>
    <w:p>
      <w:r>
        <w:t>Scene: s01_e04_c06</w:t>
      </w:r>
    </w:p>
    <w:p>
      <w:r>
        <w:t>[s01_e04_c06_u001] Ross Geller: Sorry, sorry... Uh-oh.</w:t>
      </w:r>
    </w:p>
    <w:p>
      <w:r>
        <w:t>[s01_e04_c06_u002] Chandler Bing: What? There was ice there that night with Carol Willick? Plastic seats? Four thousand angry Pittsburgh fans?</w:t>
      </w:r>
    </w:p>
    <w:p>
      <w:r>
        <w:t>[s01_e04_c06_u003] Ross Geller: No, actually Ross Geller was just saying #OTHER# looks like Ross Geller and Joey Tribbiani and Chandler Bing're not sitting together. But now Chandler Bing mention #OTHER#, there was ice there that night... #OTHER# was the first frost...</w:t>
      </w:r>
    </w:p>
    <w:p>
      <w:r>
        <w:t>[s01_e04_c06_u004] Joey Tribbiani: C'mon, sit. Just sit down, sit.</w:t>
      </w:r>
    </w:p>
    <w:p>
      <w:r>
        <w:t>Scene: s01_e04_c07</w:t>
      </w:r>
    </w:p>
    <w:p>
      <w:r>
        <w:t>[s01_e04_c07_u001] Monica Geller: Rachel Green should feel great about Rachel Green! Rachel Green're doing this amazing independence thing!</w:t>
      </w:r>
    </w:p>
    <w:p>
      <w:r>
        <w:t>[s01_e04_c07_u002] Rachel Green: Monica Geller, what is so amazing? Rachel Green gave up, like, everything. And for what?</w:t>
      </w:r>
    </w:p>
    <w:p>
      <w:r>
        <w:t>[s01_e04_c07_u003] Phoebe Buffay: Rachel Green are just like Jack 1.</w:t>
      </w:r>
    </w:p>
    <w:p>
      <w:r>
        <w:t>[s01_e04_c07_u004] Rachel Green: ... Jack 2 from downstairs?</w:t>
      </w:r>
    </w:p>
    <w:p>
      <w:r>
        <w:t>[s01_e04_c07_u005] Phoebe Buffay: No, Jack 1 and the Beanstalk.</w:t>
      </w:r>
    </w:p>
    <w:p>
      <w:r>
        <w:t>[s01_e04_c07_u006] Monica Geller: Ah, the other Jack 1.</w:t>
      </w:r>
    </w:p>
    <w:p>
      <w:r>
        <w:t>[s01_e04_c07_u007] Phoebe Buffay: Yeah, right! See, Jack 1 gave up something, but then Jack 1 got those magic beans. And then Jack 1 woke up, and there was this, this big plant outside Jack 1 window, full of possibilities and stuff .. And Jack 1 lived in a village, and Rachel Green live in the Village ..</w:t>
      </w:r>
    </w:p>
    <w:p>
      <w:r>
        <w:t>[s01_e04_c07_u008] Rachel Green: Okay, but Phoebe Buffay, Phoebe Buffay, Jack 1 gave up a #OTHER#, Rachel Green gave up an orthodontist. Okay, I-I-I know, Rachel Green know Rachel Green didn't love Man 1 -</w:t>
      </w:r>
    </w:p>
    <w:p>
      <w:r>
        <w:t>[s01_e04_c07_u009] Phoebe Buffay: Oh, see, Jack 1 did love the #OTHER#.</w:t>
      </w:r>
    </w:p>
    <w:p>
      <w:r>
        <w:t>[s01_e04_c07_u010] Rachel Green: But see, it was a plan. Y'know, it was clear. It was figured out, and now everything's just kinda like...</w:t>
      </w:r>
    </w:p>
    <w:p>
      <w:r>
        <w:t>[s01_e04_c07_u011] Phoebe Buffay: Floopy?</w:t>
      </w:r>
    </w:p>
    <w:p>
      <w:r>
        <w:t>[s01_e04_c07_u012] Rachel Green: Yeah.</w:t>
      </w:r>
    </w:p>
    <w:p>
      <w:r>
        <w:t>[s01_e04_c07_u013] Monica Geller: So what, Rachel Green're not the only one. Monica Geller mean, half the time #GENERAL# and Phoebe Buffay and Rachel Green and Monica Geller don't know where #GENERAL# and Phoebe Buffay and Rachel Green and Monica Geller're going. Rachel Green've just got ta figure at some point it's all gon na come together, and it's just gon na be... un-floopy.</w:t>
      </w:r>
    </w:p>
    <w:p>
      <w:r>
        <w:t>[s01_e04_c07_u014] Phoebe Buffay: Oh, like that's a word.</w:t>
      </w:r>
    </w:p>
    <w:p>
      <w:r>
        <w:t>[s01_e04_c07_u015] Rachel Green: Okay, but Monica Geller, what if - what if it doesn't come together?</w:t>
      </w:r>
    </w:p>
    <w:p>
      <w:r>
        <w:t>[s01_e04_c07_u016] Monica Geller: ... Pheebs?</w:t>
      </w:r>
    </w:p>
    <w:p>
      <w:r>
        <w:t>[s01_e04_c07_u017] Phoebe Buffay: Oh, well... ' cause .... Rachel Green just... Phoebe Buffay don't like this question.</w:t>
      </w:r>
    </w:p>
    <w:p>
      <w:r>
        <w:t>[s01_e04_c07_u018] Rachel Green: Okay, see, see, Phoebe Buffay and Monica Geller guys, what if Phoebe Buffay and Rachel Green and Monica Geller don't get magic beans? Rachel Green mean, what if all Phoebe Buffay and Rachel Green and Monica Geller've got are .. beans?</w:t>
      </w:r>
    </w:p>
    <w:p>
      <w:r>
        <w:t>Scene: s01_e04_c08</w:t>
      </w:r>
    </w:p>
    <w:p>
      <w:r>
        <w:t>[s01_e04_c08_u001] Ross Geller: Get Man 1! GET Man 1! Get Man 1! Get - YESSS! Not laughing now, are ya Man 1!</w:t>
      </w:r>
    </w:p>
    <w:p>
      <w:r>
        <w:t>[s01_e04_c08_u002] Chandler Bing: See Ross Geller, that's all Ross Geller need, a bunch of toothless guys hitting each other with sticks.</w:t>
      </w:r>
    </w:p>
    <w:p>
      <w:r>
        <w:t>[s01_e04_c08_u003] Ross Geller: Pass #OTHER#! Pass #OTHER#!</w:t>
      </w:r>
    </w:p>
    <w:p>
      <w:r>
        <w:t>[s01_e04_c08_u004] Chandler Bing: Man 2's open!</w:t>
      </w:r>
    </w:p>
    <w:p>
      <w:r>
        <w:t>[s01_e04_c08_u005] #ALL#: Shoot! Shoot! Shoot!</w:t>
      </w:r>
    </w:p>
    <w:p>
      <w:r>
        <w:t xml:space="preserve">[s01_e04_c08_u006] Unknown Speaker: </w:t>
      </w:r>
    </w:p>
    <w:p>
      <w:r>
        <w:t>[s01_e04_c08_u007] Chandler Bing: Hey, look, Ross Geller and Chandler Bing're on that TV thing!</w:t>
      </w:r>
    </w:p>
    <w:p>
      <w:r>
        <w:t xml:space="preserve">[s01_e04_c08_u008] Unknown Speaker: </w:t>
      </w:r>
    </w:p>
    <w:p>
      <w:r>
        <w:t>Scene: s01_e04_c09</w:t>
      </w:r>
    </w:p>
    <w:p>
      <w:r>
        <w:t>[s01_e04_c09_u001] Chandler Bing: ' Scuse Chandler Bing.</w:t>
      </w:r>
    </w:p>
    <w:p>
      <w:r>
        <w:t>[s01_e04_c09_u002] Receptionist: #OTHER# says to call this number if #GENERAL#'re not completely satisfied with this candy bar. Well, Receptionist'm not completely satisfied.</w:t>
      </w:r>
    </w:p>
    <w:p>
      <w:r>
        <w:t>[s01_e04_c09_u003] Chandler Bing: Listen, #OTHER#'s kind of an emergency. Well, Chandler Bing guess Receptionist know that, or Ross Geller and Joey Tribbiani and #GENERAL# and Chandler Bing'd be in the predicament room.</w:t>
      </w:r>
    </w:p>
    <w:p>
      <w:r>
        <w:t>[s01_e04_c09_u004] Receptionist: Hold on. Fill these out, sit over there.</w:t>
      </w:r>
    </w:p>
    <w:p>
      <w:r>
        <w:t>[s01_e04_c09_u005] Ross Geller: Look, Ross Geller don't wan na make any trouble, okay, but Ross Geller'm in a lot of pain here, alright? Ross Geller face is dented.</w:t>
      </w:r>
    </w:p>
    <w:p>
      <w:r>
        <w:t>[s01_e04_c09_u006] Receptionist: Well, Ross Geller'll have to wait Ross Geller turn.</w:t>
      </w:r>
    </w:p>
    <w:p>
      <w:r>
        <w:t>[s01_e04_c09_u007] Joey Tribbiani: Well, how long do Receptionist think #OTHER#'ll be?</w:t>
      </w:r>
    </w:p>
    <w:p>
      <w:r>
        <w:t>[s01_e04_c09_u008] Receptionist: Any minute now.</w:t>
      </w:r>
    </w:p>
    <w:p>
      <w:r>
        <w:t>[s01_e04_c09_u009] Ross Geller: Hey, this - Heyy...</w:t>
      </w:r>
    </w:p>
    <w:p>
      <w:r>
        <w:t>Scene: s01_e04_c10</w:t>
      </w:r>
    </w:p>
    <w:p>
      <w:r>
        <w:t>[s01_e04_c10_u001] Rachel Green: Rachel Green'm so sorry, Phoebe Buffay and Monica Geller guys. Rachel Green didn't mean to bring Phoebe Buffay and Monica Geller down.</w:t>
      </w:r>
    </w:p>
    <w:p>
      <w:r>
        <w:t>[s01_e04_c10_u002] Monica Geller: No, Rachel Green were right. Monica Geller don't have a plan.</w:t>
      </w:r>
    </w:p>
    <w:p>
      <w:r>
        <w:t>[s01_e04_c10_u003] Pizza Guy: Pizza Pizza Guy!</w:t>
      </w:r>
    </w:p>
    <w:p>
      <w:r>
        <w:t>[s01_e04_c10_u004] Rachel Green: Thank God. Food.</w:t>
      </w:r>
    </w:p>
    <w:p>
      <w:r>
        <w:t>[s01_e04_c10_u005] Monica Geller: Phoebe Buffay?</w:t>
      </w:r>
    </w:p>
    <w:p>
      <w:r>
        <w:t>[s01_e04_c10_u006] Phoebe Buffay: What?</w:t>
      </w:r>
    </w:p>
    <w:p>
      <w:r>
        <w:t>[s01_e04_c10_u007] Monica Geller: Do Phoebe Buffay have a plan?</w:t>
      </w:r>
    </w:p>
    <w:p>
      <w:r>
        <w:t>[s01_e04_c10_u008] Phoebe Buffay: Phoebe Buffay don't even have a ' pl '.</w:t>
      </w:r>
    </w:p>
    <w:p>
      <w:r>
        <w:t>[s01_e04_c10_u009] Pizza Guy: Hi, one, uh, mushroom, green pepper and onion?</w:t>
      </w:r>
    </w:p>
    <w:p>
      <w:r>
        <w:t>[s01_e04_c10_u010] Rachel Green: No, no, that's not what Phoebe Buffay and Rachel Green and Monica Geller ordered... Phoebe Buffay and Rachel Green and Monica Geller ordered a fat - free crust with extra cheese.</w:t>
      </w:r>
    </w:p>
    <w:p>
      <w:r>
        <w:t>[s01_e04_c10_u011] Pizza Guy: Wait, Rachel Green're not ' G.Stephanopoulos? ' Man, Pizza Guy Man 1's gon na kill Pizza Guy!</w:t>
      </w:r>
    </w:p>
    <w:p>
      <w:r>
        <w:t>[s01_e04_c10_u012] Monica Geller: Wait! Did Pizza Guy say ' G.Stephanopoulos? '</w:t>
      </w:r>
    </w:p>
    <w:p>
      <w:r>
        <w:t>[s01_e04_c10_u013] Pizza Guy: Yeah. This #OTHER# goes across the street, Pizza Guy must have given George Stephanopoulos Monica Geller. Oh, bonehead, bonehead!</w:t>
      </w:r>
    </w:p>
    <w:p>
      <w:r>
        <w:t>[s01_e04_c10_u014] Monica Geller: Wait, was this a-a small mediterranean George Stephanopoulos with curiously intelligent good looks?</w:t>
      </w:r>
    </w:p>
    <w:p>
      <w:r>
        <w:t>[s01_e04_c10_u015] Pizza Guy: Yeah, that sounds about right.</w:t>
      </w:r>
    </w:p>
    <w:p>
      <w:r>
        <w:t>[s01_e04_c10_u016] Monica Geller: Was George Stephanopoulos wearing a stunning blue suit?</w:t>
      </w:r>
    </w:p>
    <w:p>
      <w:r>
        <w:t>[s01_e04_c10_u017] Phoebe Buffay: And - and a power tie?</w:t>
      </w:r>
    </w:p>
    <w:p>
      <w:r>
        <w:t>[s01_e04_c10_u018] Pizza Guy: No, pretty much just a towel.</w:t>
      </w:r>
    </w:p>
    <w:p>
      <w:r>
        <w:t>[s01_e04_c10_u019] Monica Geller: Oh God.</w:t>
      </w:r>
    </w:p>
    <w:p>
      <w:r>
        <w:t>[s01_e04_c10_u020] Pizza Guy: So Phoebe Buffay and Rachel Green and Monica Geller guys want Pizza Guy to take this back?</w:t>
      </w:r>
    </w:p>
    <w:p>
      <w:r>
        <w:t>[s01_e04_c10_u021] Monica Geller: Are Pizza Guy nuts?! Phoebe Buffay and Rachel Green and Monica Geller've got George Stephanopoulos pizza!</w:t>
      </w:r>
    </w:p>
    <w:p>
      <w:r>
        <w:t>[s01_e04_c10_u022] Rachel Green: Uh, Phoebe Buffay? Who's George Stephanopoulos?</w:t>
      </w:r>
    </w:p>
    <w:p>
      <w:r>
        <w:t>[s01_e04_c10_u023] Phoebe Buffay: Big Bird's George Stephanopoulos.</w:t>
      </w:r>
    </w:p>
    <w:p>
      <w:r>
        <w:t>[s01_e04_c10_u024] Monica Geller: Monica Geller see pizza!</w:t>
      </w:r>
    </w:p>
    <w:p>
      <w:r>
        <w:t>[s01_e04_c10_u025] Phoebe Buffay: Oh, Phoebe Buffay wan na see! Lem Phoebe Buffay see! Lem Phoebe Buffay see!</w:t>
      </w:r>
    </w:p>
    <w:p>
      <w:r>
        <w:t>[s01_e04_c10_u026] Rachel Green: Hello? Who are Phoebe Buffay and Rachel Green and Monica Geller spying on?</w:t>
      </w:r>
    </w:p>
    <w:p>
      <w:r>
        <w:t>[s01_e04_c10_u027] Monica Geller: White House George Stephanopoulos? Bill Clinton's campaign George Stephanopoulos? The George Stephanopoulos with the great hair, sexy smile, really cute butt?</w:t>
      </w:r>
    </w:p>
    <w:p>
      <w:r>
        <w:t>[s01_e04_c10_u028] Rachel Green: Oh, George Stephanopoulos, the little George Stephanopoulos? Oh, Rachel Green love George Stephanopoulos!</w:t>
      </w:r>
    </w:p>
    <w:p>
      <w:r>
        <w:t>[s01_e04_c10_u029] Phoebe Buffay: Ooh, wait .. wait, Phoebe Buffay see a Woman 1.</w:t>
      </w:r>
    </w:p>
    <w:p>
      <w:r>
        <w:t>[s01_e04_c10_u030] Monica Geller: Please tell Monica Geller it's George Stephanopoulos Woman 1.</w:t>
      </w:r>
    </w:p>
    <w:p>
      <w:r>
        <w:t>[s01_e04_c10_u031] Phoebe Buffay: Definitely not George Stephanopoulos Woman 1.</w:t>
      </w:r>
    </w:p>
    <w:p>
      <w:r>
        <w:t>[s01_e04_c10_u032] Monica Geller: Oh, no. ..</w:t>
      </w:r>
    </w:p>
    <w:p>
      <w:r>
        <w:t>[s01_e04_c10_u033] Phoebe Buffay: Oh, wait, Woman 1's walking across the floor .. Woman 1's walking .. Woman 1's walking .. Woman 1's going for the pizza - Hey, that's not for Woman 1, Woman 1!</w:t>
      </w:r>
    </w:p>
    <w:p>
      <w:r>
        <w:t>Scene: s01_e04_c11</w:t>
      </w:r>
    </w:p>
    <w:p>
      <w:r>
        <w:t>[s01_e04_c11_u001] Chandler Bing: Excuse Chandler Bing, look, Ross Geller and Joey Tribbiani and #GENERAL# and Chandler Bing've been here for over an hour, and a lot of people less sick than Chandler Bing friend have gone in. #GENERAL# mean, that Man 1 with the toe thing? Who's Man 1 sleeping with? Oh, c'mon Dora, don't be mad... Chandler Bing know #GENERAL# and Chandler Bing both said some things we didn't mean, but that doesn't mean #GENERAL# and Chandler Bing still don't love each other. Y'know, Chandler Bing feel like Chandler Bing've lost Dora .. Ba -!</w:t>
      </w:r>
    </w:p>
    <w:p>
      <w:r>
        <w:t>Scene: s01_e04_c12</w:t>
      </w:r>
    </w:p>
    <w:p>
      <w:r>
        <w:t>[s01_e04_c12_u001] Monica Geller: Light still out?</w:t>
      </w:r>
    </w:p>
    <w:p>
      <w:r>
        <w:t>[s01_e04_c12_u002] Rachel Green: Yeah.</w:t>
      </w:r>
    </w:p>
    <w:p>
      <w:r>
        <w:t>[s01_e04_c12_u003] Monica Geller: Oh. Maybe George Stephanopoulos and #GENERAL# and Phoebe Buffay and Monica Geller're - napping.</w:t>
      </w:r>
    </w:p>
    <w:p>
      <w:r>
        <w:t>[s01_e04_c12_u004] Rachel Green: Oh please, George Stephanopoulos and #GENERAL# and Phoebe Buffay and Monica Geller're having sex.</w:t>
      </w:r>
    </w:p>
    <w:p>
      <w:r>
        <w:t>[s01_e04_c12_u005] Monica Geller, Phoebe Buffay: Shut up!</w:t>
      </w:r>
    </w:p>
    <w:p>
      <w:r>
        <w:t>[s01_e04_c12_u006] Rachel Green: So, #OTHER# think George Stephanopoulos is like?</w:t>
      </w:r>
    </w:p>
    <w:p>
      <w:r>
        <w:t>[s01_e04_c12_u007] Monica Geller: Monica Geller think George Stephanopoulos's shy.</w:t>
      </w:r>
    </w:p>
    <w:p>
      <w:r>
        <w:t>[s01_e04_c12_u008] Phoebe Buffay: Yeah?</w:t>
      </w:r>
    </w:p>
    <w:p>
      <w:r>
        <w:t>[s01_e04_c12_u009] Monica Geller: Yeah. Monica Geller think #GENERAL# have to draw George Stephanopoulos out. And then - when #GENERAL# do - George Stephanopoulos's a preppy animal.</w:t>
      </w:r>
    </w:p>
    <w:p>
      <w:r>
        <w:t>Scene: s01_e04_c13</w:t>
      </w:r>
    </w:p>
    <w:p>
      <w:r>
        <w:t>[s01_e04_c13_u001] Ross Geller: Ross Geller remember the moonlight coming through the window - and Carol Willick face had the most incredible glow.</w:t>
      </w:r>
    </w:p>
    <w:p>
      <w:r>
        <w:t>[s01_e04_c13_u002] Chandler Bing: Yes, the moon, the glow, the magical feeling, Ross Geller did this part - Could Chandler Bing get some painkillers over here, please?</w:t>
      </w:r>
    </w:p>
    <w:p>
      <w:r>
        <w:t>[s01_e04_c13_u003] Joey Tribbiani: Chandler Bing's right, enough, already. What is the big deal about today? So Ross Geller slept with Carol Willick for the first time, so what? Ross Geller slept with Carol Willick for seven years after that.</w:t>
      </w:r>
    </w:p>
    <w:p>
      <w:r>
        <w:t>[s01_e04_c13_u004] Ross Geller: Look, it's just a little more complicated...</w:t>
      </w:r>
    </w:p>
    <w:p>
      <w:r>
        <w:t>[s01_e04_c13_u005] Chandler Bing: Well, what? What? What is it? That Carol Willick left Ross Geller? That Carol Willick likes women? That Carol Willick left Ross Geller for another Susan Bunch that likes women?</w:t>
      </w:r>
    </w:p>
    <w:p>
      <w:r>
        <w:t>[s01_e04_c13_u006] Ross Geller: Little louder, okay, Ross Geller think there's a #GENERAL# on the twelfth floor in a coma that didn't quite hear Chandler Bing...</w:t>
      </w:r>
    </w:p>
    <w:p>
      <w:r>
        <w:t>[s01_e04_c13_u007] Chandler Bing: Then what?</w:t>
      </w:r>
    </w:p>
    <w:p>
      <w:r>
        <w:t>[s01_e04_c13_u008] Ross Geller: Ross Geller first time with Carol Willick was...</w:t>
      </w:r>
    </w:p>
    <w:p>
      <w:r>
        <w:t>[s01_e04_c13_u009] Joey Tribbiani: What?</w:t>
      </w:r>
    </w:p>
    <w:p>
      <w:r>
        <w:t>[s01_e04_c13_u010] Ross Geller: It was Ross Geller first time.</w:t>
      </w:r>
    </w:p>
    <w:p>
      <w:r>
        <w:t>[s01_e04_c13_u011] Joey Tribbiani: With Carol Willick? Oh.</w:t>
      </w:r>
    </w:p>
    <w:p>
      <w:r>
        <w:t>[s01_e04_c13_u012] Chandler Bing: So in Ross Geller whole life, Ross Geller've only been with one oh.</w:t>
      </w:r>
    </w:p>
    <w:p>
      <w:r>
        <w:t>[s01_e04_c13_u013] Joey Tribbiani: Whoah, #GENERAL#, hockey was a big mistake! There was a whole bunch of stuff Ross Geller and Joey Tribbiani and Chandler Bing could've done tonight!</w:t>
      </w:r>
    </w:p>
    <w:p>
      <w:r>
        <w:t>Scene: s01_e04_c14</w:t>
      </w:r>
    </w:p>
    <w:p>
      <w:r>
        <w:t>[s01_e04_c14_u001] Monica Geller: Okay. Okay, Monica Geller got one. Do Phoebe Buffay remember that vegetarian pate that Monica Geller made that Phoebe Buffay loved so much?</w:t>
      </w:r>
    </w:p>
    <w:p>
      <w:r>
        <w:t>[s01_e04_c14_u002] Phoebe Buffay: Uh-huh.</w:t>
      </w:r>
    </w:p>
    <w:p>
      <w:r>
        <w:t>[s01_e04_c14_u003] Monica Geller: Well, unless goose is a vegetable... ha haaaah!</w:t>
      </w:r>
    </w:p>
    <w:p>
      <w:r>
        <w:t>[s01_e04_c14_u004] Phoebe Buffay: Oh! Oh! Oh! Okay, fine, fine. Now Phoebe Buffay don't feel so bad about sleeping with Jason Hurley.</w:t>
      </w:r>
    </w:p>
    <w:p>
      <w:r>
        <w:t>[s01_e04_c14_u005] Monica Geller: What?! Phoebe Buffay slept with Jason Hurley?</w:t>
      </w:r>
    </w:p>
    <w:p>
      <w:r>
        <w:t>[s01_e04_c14_u006] Phoebe Buffay: Monica Geller'd already broken up.</w:t>
      </w:r>
    </w:p>
    <w:p>
      <w:r>
        <w:t>[s01_e04_c14_u007] Rachel Green: How long?</w:t>
      </w:r>
    </w:p>
    <w:p>
      <w:r>
        <w:t>[s01_e04_c14_u008] Phoebe Buffay: A couple hours.</w:t>
      </w:r>
    </w:p>
    <w:p>
      <w:r>
        <w:t>[s01_e04_c14_u009] Monica Geller: Oh, that's nice!</w:t>
      </w:r>
    </w:p>
    <w:p>
      <w:r>
        <w:t>[s01_e04_c14_u010] Rachel Green: Okay, okay, okay, Rachel Green got one! Anyway - The valentine Tommy Rollerson left in Monica Geller locker was really from Rachel Green.</w:t>
      </w:r>
    </w:p>
    <w:p>
      <w:r>
        <w:t>[s01_e04_c14_u011] Monica Geller: Excuse Monica Geller?!</w:t>
      </w:r>
    </w:p>
    <w:p>
      <w:r>
        <w:t>[s01_e04_c14_u012] Rachel Green: Hello? Like Tommy Rollerson was really gon na send Monica Geller #OTHER#? Monica Geller was a big Monica Geller.</w:t>
      </w:r>
    </w:p>
    <w:p>
      <w:r>
        <w:t>[s01_e04_c14_u013] Monica Geller: Really. Well, at least ' big girls ' don't pee in Rachel Green and Monica Geller pants in seventh grade!</w:t>
      </w:r>
    </w:p>
    <w:p>
      <w:r>
        <w:t>[s01_e04_c14_u014] Rachel Green: Rachel Green was laughing! Monica Geller made Rachel Green laugh!</w:t>
      </w:r>
    </w:p>
    <w:p>
      <w:r>
        <w:t>[s01_e04_c14_u015] Phoebe Buffay: There George is! There George is!</w:t>
      </w:r>
    </w:p>
    <w:p>
      <w:r>
        <w:t>[s01_e04_c14_u016] Monica Geller: Where?</w:t>
      </w:r>
    </w:p>
    <w:p>
      <w:r>
        <w:t>[s01_e04_c14_u017] Phoebe Buffay: Right - where Phoebe Buffay and Rachel Green and Monica Geller've been looking all night!</w:t>
      </w:r>
    </w:p>
    <w:p>
      <w:r>
        <w:t>[s01_e04_c14_u018] Rachel Green: George is so cute!</w:t>
      </w:r>
    </w:p>
    <w:p>
      <w:r>
        <w:t>[s01_e04_c14_u019] Monica Geller: Oh, George, George, drop the towel!</w:t>
      </w:r>
    </w:p>
    <w:p>
      <w:r>
        <w:t>[s01_e04_c14_u020] #ALL#: Yeah, drop it! Drop the towel! Please drop the wowww.</w:t>
      </w:r>
    </w:p>
    <w:p>
      <w:r>
        <w:t>Scene: s01_e04_c15</w:t>
      </w:r>
    </w:p>
    <w:p>
      <w:r>
        <w:t>[s01_e04_c15_u001] Joey Tribbiani: #OTHER#. Can Chandler Bing believe Ross Geller's only had sex with one Carol Willick?</w:t>
      </w:r>
    </w:p>
    <w:p>
      <w:r>
        <w:t>[s01_e04_c15_u002] Chandler Bing: Chandler Bing think it's great. Y'know, it's sweet, it's romantic...</w:t>
      </w:r>
    </w:p>
    <w:p>
      <w:r>
        <w:t>[s01_e04_c15_u003] Joey Tribbiani: Really?</w:t>
      </w:r>
    </w:p>
    <w:p>
      <w:r>
        <w:t>[s01_e04_c15_u004] Chandler Bing: No, Joey Tribbiani kidding? The Ross Geller's a freak ..</w:t>
      </w:r>
    </w:p>
    <w:p>
      <w:r>
        <w:t>[s01_e04_c15_u005] Both: Hey, Ross Geller.</w:t>
      </w:r>
    </w:p>
    <w:p>
      <w:r>
        <w:t>[s01_e04_c15_u006] Ross Geller: Hi.</w:t>
      </w:r>
    </w:p>
    <w:p>
      <w:r>
        <w:t>[s01_e04_c15_u007] Receptionist: Oh, that's attractive.</w:t>
      </w:r>
    </w:p>
    <w:p>
      <w:r>
        <w:t>[s01_e04_c15_u008] Chandler Bing: Oh, Chandler Bing thought Receptionist were great in Silence of the Lambs. Oh come on, admit it! All things considered, Ross Geller had fun tonight.</w:t>
      </w:r>
    </w:p>
    <w:p>
      <w:r>
        <w:t>[s01_e04_c15_u009] Ross Geller: Fun? Where was the fun? Tell Ross Geller specifically, which part was the fun part? Where's Ross Geller puck?</w:t>
      </w:r>
    </w:p>
    <w:p>
      <w:r>
        <w:t>[s01_e04_c15_u010] Joey Tribbiani: Oh, ah - the Kid has it.</w:t>
      </w:r>
    </w:p>
    <w:p>
      <w:r>
        <w:t>[s01_e04_c15_u011] Ross Geller: The Kid ...? Excuse Ross Geller, uh, that's, that's Ross Geller puck.</w:t>
      </w:r>
    </w:p>
    <w:p>
      <w:r>
        <w:t>[s01_e04_c15_u012] Kid: Kid found it. Finders keepers, losers weepers.</w:t>
      </w:r>
    </w:p>
    <w:p>
      <w:r>
        <w:t>[s01_e04_c15_u013] Chandler Bing: Ross Geller got ta do it, Ross Geller.</w:t>
      </w:r>
    </w:p>
    <w:p>
      <w:r>
        <w:t>[s01_e04_c15_u014] Ross Geller: Oh yeah? Well, Ross Geller'm rubber, Kid're glue, whatever can't do it. Listen, uh - gim Ross Geller back Ross Geller puck.</w:t>
      </w:r>
    </w:p>
    <w:p>
      <w:r>
        <w:t>[s01_e04_c15_u015] Kid: No.</w:t>
      </w:r>
    </w:p>
    <w:p>
      <w:r>
        <w:t>[s01_e04_c15_u016] Ross Geller: ' Yes ', how about. C'mere. Gim Ross Geller!</w:t>
      </w:r>
    </w:p>
    <w:p>
      <w:r>
        <w:t>[s01_e04_c15_u017] Kid: No! No!</w:t>
      </w:r>
    </w:p>
    <w:p>
      <w:r>
        <w:t>[s01_e04_c15_u018] Receptionist: Hey! Hey! No rough holding in Receptionist ER!</w:t>
      </w:r>
    </w:p>
    <w:p>
      <w:r>
        <w:t>[s01_e04_c15_u019] Ross Geller: GIVE Ross Geller Ross Geller PUCK!!</w:t>
      </w:r>
    </w:p>
    <w:p>
      <w:r>
        <w:t>[s01_e04_c15_u020] Ross Geller: ... Now that was fun.</w:t>
      </w:r>
    </w:p>
    <w:p>
      <w:r>
        <w:t>Scene: s01_e04_c16</w:t>
      </w:r>
    </w:p>
    <w:p>
      <w:r>
        <w:t>[s01_e04_c16_u001] Ross Geller: Okay, Monica Geller: Right foot red.</w:t>
      </w:r>
    </w:p>
    <w:p>
      <w:r>
        <w:t>[s01_e04_c16_u002] Monica Geller: Could've played Monopoly, but nooooo.</w:t>
      </w:r>
    </w:p>
    <w:p>
      <w:r>
        <w:t xml:space="preserve">[s01_e04_c16_u003] Unknown Speaker: </w:t>
      </w:r>
    </w:p>
    <w:p>
      <w:r>
        <w:t>[s01_e04_c16_u004] Chandler Bing: Thanks.</w:t>
      </w:r>
    </w:p>
    <w:p>
      <w:r>
        <w:t>[s01_e04_c16_u005] Ross Geller: Okay, Pheebs: Right hand blue. Good.</w:t>
      </w:r>
    </w:p>
    <w:p>
      <w:r>
        <w:t xml:space="preserve">[s01_e04_c16_u006] Unknown Speaker: </w:t>
      </w:r>
    </w:p>
    <w:p>
      <w:r>
        <w:t>[s01_e04_c16_u007] Chandler Bing: Hello? Oh, uh, Rachel Green, #OTHER#'s the Visa card people.</w:t>
      </w:r>
    </w:p>
    <w:p>
      <w:r>
        <w:t>[s01_e04_c16_u008] Rachel Green: Oh, okay. Will Chandler Bing take Rachel Green place?</w:t>
      </w:r>
    </w:p>
    <w:p>
      <w:r>
        <w:t>[s01_e04_c16_u009] Chandler Bing: Alright. Yes, this is Rachel Green.</w:t>
      </w:r>
    </w:p>
    <w:p>
      <w:r>
        <w:t>[s01_e04_c16_u010] Rachel Green: Nooo! Hello? Oh, yeah, no, #GENERAL# know, Rachel Green - Rachel Green haven't been using #OTHER# much. Oh, well, thanks, but, Rachel Green'm okay, really.</w:t>
      </w:r>
    </w:p>
    <w:p>
      <w:r>
        <w:t>[s01_e04_c16_u011] Ross Geller: Rachel Green. To the green.</w:t>
      </w:r>
    </w:p>
    <w:p>
      <w:r>
        <w:t>[s01_e04_c16_u012] Rachel Green: Rachel Green've got magic beans. Never - never mind.</w:t>
      </w:r>
    </w:p>
    <w:p>
      <w:r>
        <w:t>[s01_e04_c16_u013] Chandler Bing: To the left, to the left - aww!</w:t>
      </w:r>
    </w:p>
    <w:p>
      <w:r>
        <w:t>[s01_e04_c16_u014] Rachel Green: Ohhh... Rachel Green'm fine.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