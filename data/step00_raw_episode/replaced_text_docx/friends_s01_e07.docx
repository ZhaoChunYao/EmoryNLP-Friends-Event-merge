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s01_e07</w:t>
      </w:r>
    </w:p>
    <w:p>
      <w:r>
        <w:t>Scene: s01_e07_c01</w:t>
      </w:r>
    </w:p>
    <w:p>
      <w:r>
        <w:t>[s01_e07_c01_u001] Rachel Green: Everybody? Shh, shhh. Uhhh... Central Perk is proud to present the music of Miss Phoebe Buffay.</w:t>
      </w:r>
    </w:p>
    <w:p>
      <w:r>
        <w:t xml:space="preserve">[s01_e07_c01_u002] Unknown Speaker: </w:t>
      </w:r>
    </w:p>
    <w:p>
      <w:r>
        <w:t>[s01_e07_c01_u003] Phoebe Buffay: Hi. Um, Phoebe Buffay want to start with a song that s about that moment when #GENERAL# suddenly realize what life is all about. OK, here #GENERAL# go. OK, thank #GENERAL# very much.</w:t>
      </w:r>
    </w:p>
    <w:p>
      <w:r>
        <w:t>Scene: s01_e07_c02</w:t>
      </w:r>
    </w:p>
    <w:p>
      <w:r>
        <w:t>[s01_e07_c02_u001] Chandler Bing: Oh, great. This is just...</w:t>
      </w:r>
    </w:p>
    <w:p>
      <w:r>
        <w:t xml:space="preserve">[s01_e07_c02_u002] Unknown Speaker: </w:t>
      </w:r>
    </w:p>
    <w:p>
      <w:r>
        <w:t>Scene: s01_e07_c03</w:t>
      </w:r>
    </w:p>
    <w:p>
      <w:r>
        <w:t>[s01_e07_c03_u001] Rachel Green: Wow, this is so cool, Ross Geller and Joey Tribbiani and Phoebe Buffay and Monica Geller guys. The entire city is blacked out!</w:t>
      </w:r>
    </w:p>
    <w:p>
      <w:r>
        <w:t>[s01_e07_c03_u002] Monica Geller: Judy Geller says #OTHER#'s all of Manhattan, parts of Brooklyn and Queens, and #GENERAL# have no idea when #OTHER#'s coming back on.</w:t>
      </w:r>
    </w:p>
    <w:p>
      <w:r>
        <w:t>[s01_e07_c03_u003] Rachel Green: Wow, Ross Geller and Joey Tribbiani and Phoebe Buffay and Monica Geller guys, this is big.</w:t>
      </w:r>
    </w:p>
    <w:p>
      <w:r>
        <w:t>[s01_e07_c03_u004] Monica Geller: Pants and a sweater? Why, Judy Geller? Who am Monica Geller gon na meet in a blackout? Power company guys? Eligible looters? Could Phoebe Buffay and Judy Geller and Rachel Green and Monica Geller talk about this later? OK.</w:t>
      </w:r>
    </w:p>
    <w:p>
      <w:r>
        <w:t>[s01_e07_c03_u005] Phoebe Buffay: Can Phoebe Buffay borrow the phone? Phoebe Buffay want to call Phoebe Buffay apartment and check on Phoebe Buffay grandma. What's Phoebe Buffay number?</w:t>
      </w:r>
    </w:p>
    <w:p>
      <w:r>
        <w:t xml:space="preserve">[s01_e07_c03_u006] Unknown Speaker: </w:t>
      </w:r>
    </w:p>
    <w:p>
      <w:r>
        <w:t>[s01_e07_c03_u007] Phoebe Buffay: Well, Phoebe Buffay never call Phoebe Buffay.</w:t>
      </w:r>
    </w:p>
    <w:p>
      <w:r>
        <w:t>Scene: s01_e07_c04</w:t>
      </w:r>
    </w:p>
    <w:p>
      <w:r>
        <w:t>[s01_e07_c04_u001] Chandler Bing: Oh my God, it's that Victoria's Secret Jill Goodacre. Something... something Jill Goodacre.</w:t>
      </w:r>
    </w:p>
    <w:p>
      <w:r>
        <w:t>[s01_e07_c04_u002] Jill Goodacre: Hi Jill's mom, it's Jill Goodacre.</w:t>
      </w:r>
    </w:p>
    <w:p>
      <w:r>
        <w:t>[s01_e07_c04_u003] Chandler Bing: Jill Goodacre's right, it's Jill Goodacre. Jill Goodacre. Oh my God. Chandler Bing am trapped in an ATM vestibule with Jill Goodacre! Is it a vestibule? Maybe it's an atrium. Oh, yeah, that is the part to focus on, Chandler Bing idiot!</w:t>
      </w:r>
    </w:p>
    <w:p>
      <w:r>
        <w:t>[s01_e07_c04_u004] Jill Goodacre: Yeah, Jill Goodacre'm fine. Jill Goodacre'm just stuck at the bank, in an ATM vestibule.</w:t>
      </w:r>
    </w:p>
    <w:p>
      <w:r>
        <w:t>[s01_e07_c04_u005] Chandler Bing: Jill Goodacre says vestibule... Chandler Bing'm going with vestibule.</w:t>
      </w:r>
    </w:p>
    <w:p>
      <w:r>
        <w:t>[s01_e07_c04_u006] Jill Goodacre: Jill Goodacre'm fine. No, Jill Goodacre'm not alone... Jill Goodacre don't know, some Chandler Bing.</w:t>
      </w:r>
    </w:p>
    <w:p>
      <w:r>
        <w:t>[s01_e07_c04_u007] Chandler Bing: Oh! Some Chandler Bing. Some Chandler Bing. ' Hey Jill Goodacre, Chandler Bing saw Jill Goodacre with some Chandler Bing last night. Yes, Chandler Bing was some Chandler Bing.</w:t>
      </w:r>
    </w:p>
    <w:p>
      <w:r>
        <w:t xml:space="preserve">[s01_e07_c04_u008] Unknown Speaker: </w:t>
      </w:r>
    </w:p>
    <w:p>
      <w:r>
        <w:t>Scene: s01_e07_c05</w:t>
      </w:r>
    </w:p>
    <w:p>
      <w:r>
        <w:t>[s01_e07_c05_u001] Joey Tribbiani: Hi everyone.</w:t>
      </w:r>
    </w:p>
    <w:p>
      <w:r>
        <w:t>[s01_e07_c05_u002] Ross Geller: And officiating at tonight's blackout, is Rabbi Joey Tribbiani.</w:t>
      </w:r>
    </w:p>
    <w:p>
      <w:r>
        <w:t>[s01_e07_c05_u003] Joey Tribbiani: Well, Chandler Bing's old roomate was Jewish, and these are the only candles we have, so... Happy Chanukah, everyone.</w:t>
      </w:r>
    </w:p>
    <w:p>
      <w:r>
        <w:t>[s01_e07_c05_u004] Phoebe Buffay: Eww, look. Ugly Naked Ugly Naked Guy lit a bunch of candles.</w:t>
      </w:r>
    </w:p>
    <w:p>
      <w:r>
        <w:t xml:space="preserve">[s01_e07_c05_u005] Unknown Speaker: </w:t>
      </w:r>
    </w:p>
    <w:p>
      <w:r>
        <w:t>[s01_e07_c05_u006] Rachel Green: That had to hurt!</w:t>
      </w:r>
    </w:p>
    <w:p>
      <w:r>
        <w:t>Scene: s01_e07_c06</w:t>
      </w:r>
    </w:p>
    <w:p>
      <w:r>
        <w:t>[s01_e07_c06_u001] Chandler Bing: Alright, alright, alright. #OTHER#'s been fourteen and a half minutes and Chandler Bing still have not said one word. Oh God, do something. Just make #OTHER#, smile!</w:t>
      </w:r>
    </w:p>
    <w:p>
      <w:r>
        <w:t xml:space="preserve">[s01_e07_c06_u002] Unknown Speaker: </w:t>
      </w:r>
    </w:p>
    <w:p>
      <w:r>
        <w:t>[s01_e07_c06_u003] Chandler Bing: There Chandler Bing go!</w:t>
      </w:r>
    </w:p>
    <w:p>
      <w:r>
        <w:t xml:space="preserve">[s01_e07_c06_u004] Unknown Speaker: </w:t>
      </w:r>
    </w:p>
    <w:p>
      <w:r>
        <w:t>[s01_e07_c06_u005] Chandler Bing: Chandler Bing're definitely scaring here.</w:t>
      </w:r>
    </w:p>
    <w:p>
      <w:r>
        <w:t>[s01_e07_c06_u006] Jill Goodacre: Would Chandler Bing like to call somebody?</w:t>
      </w:r>
    </w:p>
    <w:p>
      <w:r>
        <w:t>[s01_e07_c06_u007] Chandler Bing: Yeah, about 300 guys I went to high school with. Yeah, thanks.</w:t>
      </w:r>
    </w:p>
    <w:p>
      <w:r>
        <w:t>Scene: s01_e07_c07</w:t>
      </w:r>
    </w:p>
    <w:p>
      <w:r>
        <w:t>[s01_e07_c07_u001] Monica Geller: Hello?</w:t>
      </w:r>
    </w:p>
    <w:p>
      <w:r>
        <w:t>[s01_e07_c07_u002] Chandler Bing: Hey, #OTHER#'s Chandler Bing.</w:t>
      </w:r>
    </w:p>
    <w:p>
      <w:r>
        <w:t>[s01_e07_c07_u003] Monica Geller: #OTHER#'s Chandler Bing! Are Chandler Bing OK?</w:t>
      </w:r>
    </w:p>
    <w:p>
      <w:r>
        <w:t>[s01_e07_c07_u004] Chandler Bing: Yeah, Chandler Bing'm fine. Chandler Bing'm trppd in an ATM vstbl wth Jll Gdcr.</w:t>
      </w:r>
    </w:p>
    <w:p>
      <w:r>
        <w:t>[s01_e07_c07_u005] Monica Geller: What?</w:t>
      </w:r>
    </w:p>
    <w:p>
      <w:r>
        <w:t>[s01_e07_c07_u006] Chandler Bing: Chandler Bing'm trppd... in an ATM vstbl... wth Jill Goodacre!</w:t>
      </w:r>
    </w:p>
    <w:p>
      <w:r>
        <w:t>[s01_e07_c07_u007] Monica Geller: Monica Geller have no idea what Chandler Bing just said.</w:t>
      </w:r>
    </w:p>
    <w:p>
      <w:r>
        <w:t>[s01_e07_c07_u008] Chandler Bing: Put Joey Tribbiani on the phone.</w:t>
      </w:r>
    </w:p>
    <w:p>
      <w:r>
        <w:t>[s01_e07_c07_u009] Joey Tribbiani: What's up Chandler Bing?</w:t>
      </w:r>
    </w:p>
    <w:p>
      <w:r>
        <w:t>[s01_e07_c07_u010] Chandler Bing: Chandler Bing'm trppd... in an ATM vstbl... wth JLL GDCR.</w:t>
      </w:r>
    </w:p>
    <w:p>
      <w:r>
        <w:t>[s01_e07_c07_u011] Joey Tribbiani: Oh my God! Chandler Bing's trapped in an ATM vestibule with Jill Goodacre! Chandler Bing, listen.</w:t>
      </w:r>
    </w:p>
    <w:p>
      <w:r>
        <w:t>[s01_e07_c07_u012] Chandler Bing: Yeah, like that thought never entered Chandler Bing mind.</w:t>
      </w:r>
    </w:p>
    <w:p>
      <w:r>
        <w:t>Scene: s01_e07_c08</w:t>
      </w:r>
    </w:p>
    <w:p>
      <w:r>
        <w:t>[s01_e07_c08_u001] Rachel Green: Alright, somebody.</w:t>
      </w:r>
    </w:p>
    <w:p>
      <w:r>
        <w:t>[s01_e07_c08_u002] Monica Geller: OK, Monica Geller'll go. OK, senior year of college... on a pool table.</w:t>
      </w:r>
    </w:p>
    <w:p>
      <w:r>
        <w:t>[s01_e07_c08_u003] #ALL#: Whoooaa!</w:t>
      </w:r>
    </w:p>
    <w:p>
      <w:r>
        <w:t>[s01_e07_c08_u004] Ross Geller: That's Ross Geller Monica Geller.</w:t>
      </w:r>
    </w:p>
    <w:p>
      <w:r>
        <w:t>[s01_e07_c08_u005] Joey Tribbiani: OK... Joey Tribbiani weirdest place would have to be... the women's room on the second floor of the New York CIty public library.</w:t>
      </w:r>
    </w:p>
    <w:p>
      <w:r>
        <w:t>[s01_e07_c08_u006] Monica Geller: Oh my God! What were Joey Tribbiani doing in a library?</w:t>
      </w:r>
    </w:p>
    <w:p>
      <w:r>
        <w:t>[s01_e07_c08_u007] Ross Geller: Pheebs, what about Phoebe Buffay?</w:t>
      </w:r>
    </w:p>
    <w:p>
      <w:r>
        <w:t>[s01_e07_c08_u008] Phoebe Buffay: Oh... Milwaukee.</w:t>
      </w:r>
    </w:p>
    <w:p>
      <w:r>
        <w:t>[s01_e07_c08_u009] Rachel Green: Um... Ross Geller?</w:t>
      </w:r>
    </w:p>
    <w:p>
      <w:r>
        <w:t>[s01_e07_c08_u010] Ross Geller: Disneyland, 1989, ' It's a Small World After All. '</w:t>
      </w:r>
    </w:p>
    <w:p>
      <w:r>
        <w:t>[s01_e07_c08_u011] #ALL#: No way!</w:t>
      </w:r>
    </w:p>
    <w:p>
      <w:r>
        <w:t>[s01_e07_c08_u012] Ross Geller: The ride broke down. So, Carol Willick and Ross Geller went behind a couple of those mechanical Dutch children... then #GENERAL# fixed the ride, and Ross Geller and Joey Tribbiani and Phoebe Buffay and Rachel Green and Carol Willick were asked never to return to the Magic Kingdom.</w:t>
      </w:r>
    </w:p>
    <w:p>
      <w:r>
        <w:t>[s01_e07_c08_u013] Phoebe Buffay: Oh, Rachel.</w:t>
      </w:r>
    </w:p>
    <w:p>
      <w:r>
        <w:t>[s01_e07_c08_u014] Rachel Green: Oh come on, Rachel Green already went.</w:t>
      </w:r>
    </w:p>
    <w:p>
      <w:r>
        <w:t>[s01_e07_c08_u015] Monica Geller: Rachel Green did not go!</w:t>
      </w:r>
    </w:p>
    <w:p>
      <w:r>
        <w:t>[s01_e07_c08_u016] #ALL#: Come on.</w:t>
      </w:r>
    </w:p>
    <w:p>
      <w:r>
        <w:t>[s01_e07_c08_u017] Rachel Green: Oh, alright. The weirdest place would have to be... ... oh, the foot of the bed.</w:t>
      </w:r>
    </w:p>
    <w:p>
      <w:r>
        <w:t>[s01_e07_c08_u018] Ross Geller: #OTHER# back.</w:t>
      </w:r>
    </w:p>
    <w:p>
      <w:r>
        <w:t>[s01_e07_c08_u019] Joey Tribbiani: Ross Geller and Joey Tribbiani and Phoebe Buffay and Rachel Green and Monica Geller have a winner!</w:t>
      </w:r>
    </w:p>
    <w:p>
      <w:r>
        <w:t xml:space="preserve">[s01_e07_c08_u020] Unknown Speaker: </w:t>
      </w:r>
    </w:p>
    <w:p>
      <w:r>
        <w:t>[s01_e07_c08_u021] Rachel Green: Rachel Green just never had a relationship with that kind of passion, Ross Geller and Joey Tribbiani and #GENERAL# and Phoebe Buffay know, where Ross Geller and Joey Tribbiani and Phoebe Buffay and Rachel Green have to have somebody right there, in the middle of a theme park.</w:t>
      </w:r>
    </w:p>
    <w:p>
      <w:r>
        <w:t>[s01_e07_c08_u022] Ross Geller: Well, it was the only thing to do there that didn't have a line.</w:t>
      </w:r>
    </w:p>
    <w:p>
      <w:r>
        <w:t>[s01_e07_c08_u023] Rachel Green: There, well, see? Barry Farber wouldn't even kiss Rachel Green on a miniature golf course.</w:t>
      </w:r>
    </w:p>
    <w:p>
      <w:r>
        <w:t>[s01_e07_c08_u024] Ross Geller: Come on.</w:t>
      </w:r>
    </w:p>
    <w:p>
      <w:r>
        <w:t>[s01_e07_c08_u025] Rachel Green: No, Barry Farber said Ross Geller and Joey Tribbiani and Barry Farber and Phoebe Buffay and Rachel Green were holding up the people behind Ross Geller and Joey Tribbiani and Barry Farber and Phoebe Buffay and Rachel Green.</w:t>
      </w:r>
    </w:p>
    <w:p>
      <w:r>
        <w:t>[s01_e07_c08_u026] Ross Geller: And Rachel Green didn't marry Barry Farber because ...?</w:t>
      </w:r>
    </w:p>
    <w:p>
      <w:r>
        <w:t>[s01_e07_c08_u027] Rachel Green: Rachel Green mean, do Ross Geller think there are people who go through life never having that kind of...</w:t>
      </w:r>
    </w:p>
    <w:p>
      <w:r>
        <w:t>[s01_e07_c08_u028] Ross Geller: Probably. But Rachel Green know, Ross Geller'll tell Rachel Green something. Passion is way overrated.</w:t>
      </w:r>
    </w:p>
    <w:p>
      <w:r>
        <w:t>[s01_e07_c08_u029] Rachel Green: Yeah right.</w:t>
      </w:r>
    </w:p>
    <w:p>
      <w:r>
        <w:t>[s01_e07_c08_u030] Ross Geller: It is. Eventually, it kind of... burns out. But hopefully, what Rachel Green're left with is trust, and security, and... well, in the case of Ross Geller ex-wife, lesbianism. So, Rachel Green know, for all of those people who miss out on that passion... thing, there's all that other good stuff.</w:t>
      </w:r>
    </w:p>
    <w:p>
      <w:r>
        <w:t>[s01_e07_c08_u031] Rachel Green: OK.</w:t>
      </w:r>
    </w:p>
    <w:p>
      <w:r>
        <w:t>[s01_e07_c08_u032] Ross Geller: But, um... Ross Geller don't think that's going to be Rachel Green.</w:t>
      </w:r>
    </w:p>
    <w:p>
      <w:r>
        <w:t>[s01_e07_c08_u033] Rachel Green: Ross Geller don't.</w:t>
      </w:r>
    </w:p>
    <w:p>
      <w:r>
        <w:t>[s01_e07_c08_u034] Ross Geller: Uh-uh. See, Ross Geller see .... big passion in Rachel Green future.</w:t>
      </w:r>
    </w:p>
    <w:p>
      <w:r>
        <w:t>[s01_e07_c08_u035] Rachel Green: Really?</w:t>
      </w:r>
    </w:p>
    <w:p>
      <w:r>
        <w:t>[s01_e07_c08_u036] Ross Geller: Mmmm.</w:t>
      </w:r>
    </w:p>
    <w:p>
      <w:r>
        <w:t>[s01_e07_c08_u037] Rachel Green: Ross Geller do?</w:t>
      </w:r>
    </w:p>
    <w:p>
      <w:r>
        <w:t>[s01_e07_c08_u038] Ross Geller: Ross Geller do.</w:t>
      </w:r>
    </w:p>
    <w:p>
      <w:r>
        <w:t>[s01_e07_c08_u039] Rachel Green: Oh Ross Geller, Ross Geller're so great.</w:t>
      </w:r>
    </w:p>
    <w:p>
      <w:r>
        <w:t xml:space="preserve">[s01_e07_c08_u040] Unknown Speaker: </w:t>
      </w:r>
    </w:p>
    <w:p>
      <w:r>
        <w:t>[s01_e07_c08_u041] Joey Tribbiani: It's never gon na happen.</w:t>
      </w:r>
    </w:p>
    <w:p>
      <w:r>
        <w:t>[s01_e07_c08_u042] Ross Geller: What?</w:t>
      </w:r>
    </w:p>
    <w:p>
      <w:r>
        <w:t>[s01_e07_c08_u043] Joey Tribbiani: Ross Geller and Rachel.</w:t>
      </w:r>
    </w:p>
    <w:p>
      <w:r>
        <w:t>[s01_e07_c08_u044] Ross Geller: What? Why not?</w:t>
      </w:r>
    </w:p>
    <w:p>
      <w:r>
        <w:t>[s01_e07_c08_u045] Joey Tribbiani: Because Ross Geller waited too long to make Ross Geller move, and now Ross Geller're in the friend zone.</w:t>
      </w:r>
    </w:p>
    <w:p>
      <w:r>
        <w:t>[s01_e07_c08_u046] Ross Geller: No, no, no. Ross Geller'm not in the zone.</w:t>
      </w:r>
    </w:p>
    <w:p>
      <w:r>
        <w:t>[s01_e07_c08_u047] Joey Tribbiani: Ross Geller, Ross Geller're Ross Geller of the zone.</w:t>
      </w:r>
    </w:p>
    <w:p>
      <w:r>
        <w:t>[s01_e07_c08_u048] Ross Geller: Ross Geller'm taking Ross Geller time, alright? Ross Geller'm laying the groundwork. Yeah. Ross Geller mean, every day Ross Geller get just a little bit closer to...</w:t>
      </w:r>
    </w:p>
    <w:p>
      <w:r>
        <w:t>[s01_e07_c08_u049] Joey Tribbiani: Priesthood! Look Ross Geller, Joey Tribbiani'm telling Ross Geller, Rachel Green has no idea what Ross Geller're thinking. If Ross Geller don't ask Rachel Green out soon Ross Geller're going to end up stuck in the zone forever.</w:t>
      </w:r>
    </w:p>
    <w:p>
      <w:r>
        <w:t>[s01_e07_c08_u050] Ross Geller: Ross Geller will, Ross Geller will. See, Ross Geller'm waiting for the right moment. What? What, now?</w:t>
      </w:r>
    </w:p>
    <w:p>
      <w:r>
        <w:t>[s01_e07_c08_u051] Joey Tribbiani: Yeeeeaaaahhh! What's messing Ross Geller up? The wine? The candles? The moonlight? Ross Geller've just got to go up to Rachel Green and say, ' Rachel Green, Joey Tribbiani think that... '</w:t>
      </w:r>
    </w:p>
    <w:p>
      <w:r>
        <w:t>[s01_e07_c08_u052] Ross Geller: Shhhh!</w:t>
      </w:r>
    </w:p>
    <w:p>
      <w:r>
        <w:t>[s01_e07_c08_u053] Rachel Green: What are Ross Geller shushing?</w:t>
      </w:r>
    </w:p>
    <w:p>
      <w:r>
        <w:t>[s01_e07_c08_u054] Ross Geller: Ross Geller and Joey Tribbiani and Phoebe Buffay and Rachel Green're shushing... because... Ross Geller and Joey Tribbiani and Phoebe Buffay and Rachel Green're trying to hear something. Listen. Don't Rachel Green hear that?</w:t>
      </w:r>
    </w:p>
    <w:p>
      <w:r>
        <w:t>[s01_e07_c08_u055] Rachel Green: Ahhhh!</w:t>
      </w:r>
    </w:p>
    <w:p>
      <w:r>
        <w:t>[s01_e07_c08_u056] Ross Geller: See?</w:t>
      </w:r>
    </w:p>
    <w:p>
      <w:r>
        <w:t>[s01_e07_c08_u057] Rachel Green: Huh.</w:t>
      </w:r>
    </w:p>
    <w:p>
      <w:r>
        <w:t>Scene: s01_e07_c09</w:t>
      </w:r>
    </w:p>
    <w:p>
      <w:r>
        <w:t>[s01_e07_c09_u001] Jill Goodacre: Would Chandler Bing like some gum?</w:t>
      </w:r>
    </w:p>
    <w:p>
      <w:r>
        <w:t>[s01_e07_c09_u002] Chandler Bing: Um, is #OTHER# sugarless?</w:t>
      </w:r>
    </w:p>
    <w:p>
      <w:r>
        <w:t>[s01_e07_c09_u003] Jill Goodacre: Sorry, #OTHER#'s not.</w:t>
      </w:r>
    </w:p>
    <w:p>
      <w:r>
        <w:t>[s01_e07_c09_u004] Chandler Bing: Oh, then no thanks. What the hell was that? Mental note: If Jill Goodacre offers #GENERAL# gum, #GENERAL# take #OTHER#. If Jill Goodacre offers #GENERAL# mangled animal carcass, #GENERAL# take #OTHER#.</w:t>
      </w:r>
    </w:p>
    <w:p>
      <w:r>
        <w:t>Scene: s01_e07_c10</w:t>
      </w:r>
    </w:p>
    <w:p>
      <w:r>
        <w:t>[s01_e07_c10_u001] Phoebe Buffay: New York City has no power, and the milk is getting sour. But to Phoebe Buffay it is not scary, 'cause Phoebe Buffay stay away from dairy .... la la la, la la, la la...</w:t>
      </w:r>
    </w:p>
    <w:p>
      <w:r>
        <w:t>[s01_e07_c10_u002] Ross Geller: OK, here goes.</w:t>
      </w:r>
    </w:p>
    <w:p>
      <w:r>
        <w:t>[s01_e07_c10_u003] Joey Tribbiani: Are Ross Geller going to do it?</w:t>
      </w:r>
    </w:p>
    <w:p>
      <w:r>
        <w:t>[s01_e07_c10_u004] Ross Geller: Ross Geller'm going to do it.</w:t>
      </w:r>
    </w:p>
    <w:p>
      <w:r>
        <w:t>[s01_e07_c10_u005] Joey Tribbiani: Do Ross Geller want any help?</w:t>
      </w:r>
    </w:p>
    <w:p>
      <w:r>
        <w:t>[s01_e07_c10_u006] Ross Geller: Joey Tribbiani come out there, Joey Tribbiani're a dead Joey Tribbiani.</w:t>
      </w:r>
    </w:p>
    <w:p>
      <w:r>
        <w:t>[s01_e07_c10_u007] Joey Tribbiani: Good luck, Ross Geller.</w:t>
      </w:r>
    </w:p>
    <w:p>
      <w:r>
        <w:t>[s01_e07_c10_u008] Ross Geller: Thanks. OK.</w:t>
      </w:r>
    </w:p>
    <w:p>
      <w:r>
        <w:t>[s01_e07_c10_u009] Joey Tribbiani: OK.</w:t>
      </w:r>
    </w:p>
    <w:p>
      <w:r>
        <w:t xml:space="preserve">[s01_e07_c10_u010] Unknown Speaker: </w:t>
      </w:r>
    </w:p>
    <w:p>
      <w:r>
        <w:t>[s01_e07_c10_u011] Joey Tribbiani: Hey, where are Monica Geller going?</w:t>
      </w:r>
    </w:p>
    <w:p>
      <w:r>
        <w:t>[s01_e07_c10_u012] Monica Geller: Outside.</w:t>
      </w:r>
    </w:p>
    <w:p>
      <w:r>
        <w:t>[s01_e07_c10_u013] Joey Tribbiani: Monica Geller can't go out there.</w:t>
      </w:r>
    </w:p>
    <w:p>
      <w:r>
        <w:t>[s01_e07_c10_u014] Monica Geller: Why not?</w:t>
      </w:r>
    </w:p>
    <w:p>
      <w:r>
        <w:t>[s01_e07_c10_u015] Joey Tribbiani: Because of... the reason.</w:t>
      </w:r>
    </w:p>
    <w:p>
      <w:r>
        <w:t>[s01_e07_c10_u016] Monica Geller: And that would be?</w:t>
      </w:r>
    </w:p>
    <w:p>
      <w:r>
        <w:t>[s01_e07_c10_u017] Joey Tribbiani: Joey Tribbiani, um, can't tell Monica Geller.</w:t>
      </w:r>
    </w:p>
    <w:p>
      <w:r>
        <w:t>[s01_e07_c10_u018] Monica Geller: Joey Tribbiani, what's going on?</w:t>
      </w:r>
    </w:p>
    <w:p>
      <w:r>
        <w:t>[s01_e07_c10_u019] Joey Tribbiani: OK, Monica Geller've got to promise that Monica Geller'll never, ever tell Ross Geller that Joey Tribbiani told Monica Geller.</w:t>
      </w:r>
    </w:p>
    <w:p>
      <w:r>
        <w:t>[s01_e07_c10_u020] Monica Geller: About what?</w:t>
      </w:r>
    </w:p>
    <w:p>
      <w:r>
        <w:t>[s01_e07_c10_u021] Joey Tribbiani: Ross Geller's planning Monica Geller birthday party.</w:t>
      </w:r>
    </w:p>
    <w:p>
      <w:r>
        <w:t>[s01_e07_c10_u022] Monica Geller: Oh my God! Monica Geller love Ross Geller!</w:t>
      </w:r>
    </w:p>
    <w:p>
      <w:r>
        <w:t>[s01_e07_c10_u023] Joey Tribbiani: Monica Geller'd better act surprised.</w:t>
      </w:r>
    </w:p>
    <w:p>
      <w:r>
        <w:t>[s01_e07_c10_u024] Phoebe Buffay: About what?</w:t>
      </w:r>
    </w:p>
    <w:p>
      <w:r>
        <w:t>[s01_e07_c10_u025] Monica Geller: Monica Geller surprise party!</w:t>
      </w:r>
    </w:p>
    <w:p>
      <w:r>
        <w:t>[s01_e07_c10_u026] Phoebe Buffay: What surprise party?</w:t>
      </w:r>
    </w:p>
    <w:p>
      <w:r>
        <w:t>[s01_e07_c10_u027] Monica Geller: Oh stop it. Joey Tribbiani already told Monica Geller.</w:t>
      </w:r>
    </w:p>
    <w:p>
      <w:r>
        <w:t>[s01_e07_c10_u028] Phoebe Buffay: Well, Joey Tribbiani didn't tell Phoebe Buffay.</w:t>
      </w:r>
    </w:p>
    <w:p>
      <w:r>
        <w:t>[s01_e07_c10_u029] Joey Tribbiani: Hey, don't look at Joey Tribbiani. This is Ross Geller's thing.</w:t>
      </w:r>
    </w:p>
    <w:p>
      <w:r>
        <w:t>[s01_e07_c10_u030] Phoebe Buffay: This is so typical. Phoebe Buffay'm always the last Phoebe Buffay to know everything.</w:t>
      </w:r>
    </w:p>
    <w:p>
      <w:r>
        <w:t>[s01_e07_c10_u031] Monica Geller: No, Phoebe Buffay are not. Ross Geller and Joey Tribbiani and Phoebe Buffay and Rachel Green and Monica Geller and Chandler Bing tell Phoebe Buffay stuff.</w:t>
      </w:r>
    </w:p>
    <w:p>
      <w:r>
        <w:t>[s01_e07_c10_u032] Phoebe Buffay: Yuh - huh! Phoebe Buffay was the last Phoebe Buffay to know when Chandler Bing got bitten by the peacock at the zoo. Phoebe Buffay was the last Phoebe Buffay to know when Monica Geller had a crush on Joey Tribbiani when Joey Tribbiani was moving in. Looks like Phoebe Buffay was second to last.</w:t>
      </w:r>
    </w:p>
    <w:p>
      <w:r>
        <w:t>Scene: s01_e07_c11</w:t>
      </w:r>
    </w:p>
    <w:p>
      <w:r>
        <w:t>[s01_e07_c11_u001] Rachel Green: Hmmm... this is so nice.</w:t>
      </w:r>
    </w:p>
    <w:p>
      <w:r>
        <w:t>[s01_e07_c11_u002] Ross Geller: OK, Ross Geller have a question. Well, actually, #OTHER#'s not so much a question as .. more of a general wondering... ment.</w:t>
      </w:r>
    </w:p>
    <w:p>
      <w:r>
        <w:t>[s01_e07_c11_u003] Rachel Green: OK.</w:t>
      </w:r>
    </w:p>
    <w:p>
      <w:r>
        <w:t>[s01_e07_c11_u004] Ross Geller: OK. Here goes. For a while now, Ross Geller've been wanting to, um ....</w:t>
      </w:r>
    </w:p>
    <w:p>
      <w:r>
        <w:t>[s01_e07_c11_u005] Rachel Green: Ohhh !!!!</w:t>
      </w:r>
    </w:p>
    <w:p>
      <w:r>
        <w:t>[s01_e07_c11_u006] Ross Geller: Yes, yes, that's right...</w:t>
      </w:r>
    </w:p>
    <w:p>
      <w:r>
        <w:t>[s01_e07_c11_u007] Rachel Green: Oh, look at the little cat!</w:t>
      </w:r>
    </w:p>
    <w:p>
      <w:r>
        <w:t>[s01_e07_c11_u008] Ross Geller: What? Ow!</w:t>
      </w:r>
    </w:p>
    <w:p>
      <w:r>
        <w:t xml:space="preserve">[s01_e07_c11_u009] Unknown Speaker: </w:t>
      </w:r>
    </w:p>
    <w:p>
      <w:r>
        <w:t>[s01_e07_c11_u010] Joey Tribbiani, Monica Geller, Phoebe Buffay: #GENERAL#'m on top of the world, looking down on creation and the only explanation I can find, is the wonders I've found ever since...</w:t>
      </w:r>
    </w:p>
    <w:p>
      <w:r>
        <w:t>Scene: s01_e07_c12</w:t>
      </w:r>
    </w:p>
    <w:p>
      <w:r>
        <w:t>[s01_e07_c12_u001] Monica Geller: This is just Bactine. #OTHER# won't hurt.</w:t>
      </w:r>
    </w:p>
    <w:p>
      <w:r>
        <w:t xml:space="preserve">[s01_e07_c12_u002] Unknown Speaker: </w:t>
      </w:r>
    </w:p>
    <w:p>
      <w:r>
        <w:t>[s01_e07_c12_u003] Joey Tribbiani: Sorry, that was wax.</w:t>
      </w:r>
    </w:p>
    <w:p>
      <w:r>
        <w:t>[s01_e07_c12_u004] Phoebe Buffay: Oh, poor little Tooty is scared to death. Ross Geller and Joey Tribbiani and Phoebe Buffay and Rachel Green and Monica Geller should find Tooty owner.</w:t>
      </w:r>
    </w:p>
    <w:p>
      <w:r>
        <w:t>[s01_e07_c12_u005] Ross Geller: Why don't Ross Geller and Joey Tribbiani and Phoebe Buffay and Rachel Green and Monica Geller just put ' poor little Tooty ' out in the hall?</w:t>
      </w:r>
    </w:p>
    <w:p>
      <w:r>
        <w:t>[s01_e07_c12_u006] Rachel Green: During a blackout? Tooty'd get trampled!</w:t>
      </w:r>
    </w:p>
    <w:p>
      <w:r>
        <w:t>[s01_e07_c12_u007] Ross Geller: Yeah?</w:t>
      </w:r>
    </w:p>
    <w:p>
      <w:r>
        <w:t>Scene: s01_e07_c13</w:t>
      </w:r>
    </w:p>
    <w:p>
      <w:r>
        <w:t>[s01_e07_c13_u001] Chandler Bing: #GENERAL# know, on second thought, gum would be perfection. ' Gum would be perfection '? ' Gum would be perfection. ' Could have said ' gum would be nice, ' or ' Chandler Bing'll have a stick, ' but no, no, no, no. For Chandler Bing, gum is perfection. Chandler Bing loathe Chandler Bing.</w:t>
      </w:r>
    </w:p>
    <w:p>
      <w:r>
        <w:t>Scene: s01_e07_c14</w:t>
      </w:r>
    </w:p>
    <w:p>
      <w:r>
        <w:t>[s01_e07_c14_u001] Phoebe Buffay: Oh no, the Mendels, #GENERAL# hate all living things, right?</w:t>
      </w:r>
    </w:p>
    <w:p>
      <w:r>
        <w:t>[s01_e07_c14_u002] Rachel Green: Oh. Hi. Ross Geller and Joey Tribbiani and Phoebe Buffay and Rachel Green and Monica Geller and Chandler Bing just found this cat and Ross Geller and Joey Tribbiani and Phoebe Buffay and Rachel Green and Monica Geller and Chandler Bing're looking for the #GENERAL#.</w:t>
      </w:r>
    </w:p>
    <w:p>
      <w:r>
        <w:t>[s01_e07_c14_u003] Mr. Heckles: Er, yeah, it's Mr. Heckles.</w:t>
      </w:r>
    </w:p>
    <w:p>
      <w:r>
        <w:t>[s01_e07_c14_u004] Phoebe Buffay: #OTHER# seems to hate Mr. Heckles. Are Mr. Heckles sure?</w:t>
      </w:r>
    </w:p>
    <w:p>
      <w:r>
        <w:t>[s01_e07_c14_u005] Mr. Heckles: Yeah, it's Mr. Heckles cat. Give Mr. Heckles Mr. Heckles cat.</w:t>
      </w:r>
    </w:p>
    <w:p>
      <w:r>
        <w:t>[s01_e07_c14_u006] Phoebe Buffay: Wait a minute. What's #OTHER# name?</w:t>
      </w:r>
    </w:p>
    <w:p>
      <w:r>
        <w:t>[s01_e07_c14_u007] Mr. Heckles: Ehhhh... B - Buttons.</w:t>
      </w:r>
    </w:p>
    <w:p>
      <w:r>
        <w:t>[s01_e07_c14_u008] Rachel Green: Bob Buttons?</w:t>
      </w:r>
    </w:p>
    <w:p>
      <w:r>
        <w:t>[s01_e07_c14_u009] Mr. Heckles: Mmm. Bob Buttons. Here, Bob Buttons.</w:t>
      </w:r>
    </w:p>
    <w:p>
      <w:r>
        <w:t>[s01_e07_c14_u010] Phoebe Buffay: Oooh! Mr. Heckles are a very bad Mr. Heckles!</w:t>
      </w:r>
    </w:p>
    <w:p>
      <w:r>
        <w:t>[s01_e07_c14_u011] Mr. Heckles: Phoebe Buffay owe Mr. Heckles a cat.</w:t>
      </w:r>
    </w:p>
    <w:p>
      <w:r>
        <w:t>Scene: s01_e07_c15</w:t>
      </w:r>
    </w:p>
    <w:p>
      <w:r>
        <w:t>[s01_e07_c15_u001] Rachel Green: Here, kitty - kitty. Here kitty - kitty. Where did #OTHER# go, little kitty - kitty - kitty? Here kitty - kitty - kitty - kitty...</w:t>
      </w:r>
    </w:p>
    <w:p>
      <w:r>
        <w:t xml:space="preserve">[s01_e07_c15_u002] Unknown Speaker: </w:t>
      </w:r>
    </w:p>
    <w:p>
      <w:r>
        <w:t xml:space="preserve">[s01_e07_c15_u003] Paolo: </w:t>
      </w:r>
    </w:p>
    <w:p>
      <w:r>
        <w:t>[s01_e07_c15_u004] Rachel Green: Wow.</w:t>
      </w:r>
    </w:p>
    <w:p>
      <w:r>
        <w:t>Scene: s01_e07_c16</w:t>
      </w:r>
    </w:p>
    <w:p>
      <w:r>
        <w:t>[s01_e07_c16_u001] Ross Geller: Lucky sixes ....</w:t>
      </w:r>
    </w:p>
    <w:p>
      <w:r>
        <w:t>[s01_e07_c16_u002] Rachel Green: Everybody, this is Paolo. Paolo, Rachel Green want Paolo to meet Rachel Green friends. This is Monica Geller.</w:t>
      </w:r>
    </w:p>
    <w:p>
      <w:r>
        <w:t>[s01_e07_c16_u003] Monica Geller: Hi!</w:t>
      </w:r>
    </w:p>
    <w:p>
      <w:r>
        <w:t>[s01_e07_c16_u004] Rachel Green: And Joey Tribbiani ....</w:t>
      </w:r>
    </w:p>
    <w:p>
      <w:r>
        <w:t>[s01_e07_c16_u005] Monica Geller: Hi!</w:t>
      </w:r>
    </w:p>
    <w:p>
      <w:r>
        <w:t>[s01_e07_c16_u006] Rachel Green: And Ross Geller.</w:t>
      </w:r>
    </w:p>
    <w:p>
      <w:r>
        <w:t>[s01_e07_c16_u007] Monica Geller: Hi!</w:t>
      </w:r>
    </w:p>
    <w:p>
      <w:r>
        <w:t xml:space="preserve">[s01_e07_c16_u008] Paolo: </w:t>
      </w:r>
    </w:p>
    <w:p>
      <w:r>
        <w:t>[s01_e07_c16_u009] Rachel Green: Paolo doesn't speak much English.</w:t>
      </w:r>
    </w:p>
    <w:p>
      <w:r>
        <w:t>[s01_e07_c16_u010] Paolo: Monopoly!</w:t>
      </w:r>
    </w:p>
    <w:p>
      <w:r>
        <w:t>[s01_e07_c16_u011] Rachel Green: Look at that!</w:t>
      </w:r>
    </w:p>
    <w:p>
      <w:r>
        <w:t>[s01_e07_c16_u012] Ross Geller: So, um... where did Paolo come from?</w:t>
      </w:r>
    </w:p>
    <w:p>
      <w:r>
        <w:t>[s01_e07_c16_u013] Rachel Green: Oh... Italy, Rachel Green think.</w:t>
      </w:r>
    </w:p>
    <w:p>
      <w:r>
        <w:t>[s01_e07_c16_u014] Ross Geller: No, Ross Geller mean tonight, in the building. Suddenly. Into Ross Geller and Rachel Green and Monica Geller lives.</w:t>
      </w:r>
    </w:p>
    <w:p>
      <w:r>
        <w:t>[s01_e07_c16_u015] Rachel Green: Well, the cat... the cat turned out to be Paolo's cat!</w:t>
      </w:r>
    </w:p>
    <w:p>
      <w:r>
        <w:t>[s01_e07_c16_u016] Ross Geller: That, that is funny... .... and Rachel keeps touching Paolo.</w:t>
      </w:r>
    </w:p>
    <w:p>
      <w:r>
        <w:t xml:space="preserve">[s01_e07_c16_u017] Unknown Speaker: </w:t>
      </w:r>
    </w:p>
    <w:p>
      <w:r>
        <w:t>[s01_e07_c16_u018] Phoebe Buffay: Alright. Phoebe Buffay looked all over the building and Phoebe Buffay couldn't find the kitty anywhere.</w:t>
      </w:r>
    </w:p>
    <w:p>
      <w:r>
        <w:t>[s01_e07_c16_u019] Rachel Green: Oh, Rachel Green found #OTHER#. #OTHER# was Paolo's cat.</w:t>
      </w:r>
    </w:p>
    <w:p>
      <w:r>
        <w:t>[s01_e07_c16_u020] Phoebe Buffay: Ah! Well! There #GENERAL# and Rachel Green go! Last to know again! And Phoebe Buffay'm guessing... since nobody told Phoebe Buffay... this is Paolo.</w:t>
      </w:r>
    </w:p>
    <w:p>
      <w:r>
        <w:t>[s01_e07_c16_u021] Rachel Green: Ah, Paolo, this is Phoebe Buffay.</w:t>
      </w:r>
    </w:p>
    <w:p>
      <w:r>
        <w:t xml:space="preserve">[s01_e07_c16_u022] Paolo: </w:t>
      </w:r>
    </w:p>
    <w:p>
      <w:r>
        <w:t>[s01_e07_c16_u023] Phoebe Buffay: Paolo betcha!</w:t>
      </w:r>
    </w:p>
    <w:p>
      <w:r>
        <w:t>Scene: s01_e07_c17</w:t>
      </w:r>
    </w:p>
    <w:p>
      <w:r>
        <w:t>[s01_e07_c17_u001] Chandler Bing: Ah, let Jill Goodacre and Chandler Bing see. What next? Blow a bubble. A bubble's good. #OTHER#'s got a... boyish charm, #OTHER#'s impish. Here Jill Goodacre and Chandler Bing go.</w:t>
      </w:r>
    </w:p>
    <w:p>
      <w:r>
        <w:t xml:space="preserve">[s01_e07_c17_u002] Unknown Speaker: </w:t>
      </w:r>
    </w:p>
    <w:p>
      <w:r>
        <w:t>[s01_e07_c17_u003] Chandler Bing: Nice going, Chandler Bing. OK, #OTHER#'s OK. All Chandler Bing need to do is reach over and put #OTHER# in Chandler Bing mouth.</w:t>
      </w:r>
    </w:p>
    <w:p>
      <w:r>
        <w:t>[s01_e07_c17_u004] Chandler Bing: Good save! Jill Goodacre and Chandler Bing're back on track, and Chandler Bing'm... .. chewing someone else's gum. This is not Chandler Bing gum. Oh my God! Oh my God! And now Chandler Bing're choking.</w:t>
      </w:r>
    </w:p>
    <w:p>
      <w:r>
        <w:t xml:space="preserve">[s01_e07_c17_u005] Unknown Speaker: </w:t>
      </w:r>
    </w:p>
    <w:p>
      <w:r>
        <w:t>[s01_e07_c17_u006] Jill Goodacre: Are Chandler Bing alright?</w:t>
      </w:r>
    </w:p>
    <w:p>
      <w:r>
        <w:t xml:space="preserve">[s01_e07_c17_u007] Unknown Speaker: </w:t>
      </w:r>
    </w:p>
    <w:p>
      <w:r>
        <w:t>[s01_e07_c17_u008] Jill Goodacre: #GENERAL# God, Chandler Bing're choking! That better?</w:t>
      </w:r>
    </w:p>
    <w:p>
      <w:r>
        <w:t>[s01_e07_c17_u009] Chandler Bing: Yes... thank Jill Goodacre. That was... that was ....</w:t>
      </w:r>
    </w:p>
    <w:p>
      <w:r>
        <w:t>[s01_e07_c17_u010] Jill Goodacre: Perfection?</w:t>
      </w:r>
    </w:p>
    <w:p>
      <w:r>
        <w:t>Scene: s01_e07_c18</w:t>
      </w:r>
    </w:p>
    <w:p>
      <w:r>
        <w:t xml:space="preserve">[s01_e07_c18_u001] Paolo: </w:t>
      </w:r>
    </w:p>
    <w:p>
      <w:r>
        <w:t>[s01_e07_c18_u002] Ross Geller: Blah blah blah, blah blah blah... blah blaaaaaah ....</w:t>
      </w:r>
    </w:p>
    <w:p>
      <w:r>
        <w:t xml:space="preserve">[s01_e07_c18_u003] Unknown Speaker: </w:t>
      </w:r>
    </w:p>
    <w:p>
      <w:r>
        <w:t>[s01_e07_c18_u004] Ross Geller: Wha - What did Paolo say that was so funny?</w:t>
      </w:r>
    </w:p>
    <w:p>
      <w:r>
        <w:t>[s01_e07_c18_u005] Rachel Green: Rachel Green have absolutely no idea.</w:t>
      </w:r>
    </w:p>
    <w:p>
      <w:r>
        <w:t>[s01_e07_c18_u006] Ross Geller: That's... that's classic.</w:t>
      </w:r>
    </w:p>
    <w:p>
      <w:r>
        <w:t>[s01_e07_c18_u007] Rachel Green: Oh my God, Ross Geller and Paolo and Phoebe Buffay and Monica Geller guys, what am Rachel Green doing? What am Rachel Green doing? This is so un-me!</w:t>
      </w:r>
    </w:p>
    <w:p>
      <w:r>
        <w:t>[s01_e07_c18_u008] Monica Geller: If Rachel Green want, Monica Geller'll do it.</w:t>
      </w:r>
    </w:p>
    <w:p>
      <w:r>
        <w:t xml:space="preserve">[s01_e07_c18_u009] Unknown Speaker: </w:t>
      </w:r>
    </w:p>
    <w:p>
      <w:r>
        <w:t>[s01_e07_c18_u010] Phoebe Buffay: Phoebe Buffay know, Phoebe Buffay just want to bite Paolo bottom lip. But Phoebe Buffay won't.</w:t>
      </w:r>
    </w:p>
    <w:p>
      <w:r>
        <w:t>[s01_e07_c18_u011] Rachel Green: God, the first time Paolo smiled at Rachel Green... those three seconds were more exciting than three weeks in Bermuda with Barry Farber.</w:t>
      </w:r>
    </w:p>
    <w:p>
      <w:r>
        <w:t>[s01_e07_c18_u012] Phoebe Buffay: Rachel Green know, did Rachel Green ride mopeds? ' Cause Phoebe Buffay've heard... ... oh, Phoebe Buffay see... it's not about that right now. OK.</w:t>
      </w:r>
    </w:p>
    <w:p>
      <w:r>
        <w:t>[s01_e07_c18_u013] Rachel Green: Y'know, Rachel Green know it's totally superficial and Paolo and Rachel Green have absolutely nothing in common, and Paolo and Rachel Green don't even speak the same language but Goooooooddddddd ....</w:t>
      </w:r>
    </w:p>
    <w:p>
      <w:r>
        <w:t xml:space="preserve">[s01_e07_c18_u014] Unknown Speaker: </w:t>
      </w:r>
    </w:p>
    <w:p>
      <w:r>
        <w:t>[s01_e07_c18_u015] Ross Geller: Paolo. Hi.</w:t>
      </w:r>
    </w:p>
    <w:p>
      <w:r>
        <w:t>[s01_e07_c18_u016] Paolo: Ross!</w:t>
      </w:r>
    </w:p>
    <w:p>
      <w:r>
        <w:t xml:space="preserve">[s01_e07_c18_u017] Unknown Speaker: </w:t>
      </w:r>
    </w:p>
    <w:p>
      <w:r>
        <w:t>[s01_e07_c18_u018] Ross Geller: Listen. Um, listen. Something Paolo should... know... um, Rachel Green and Ross Geller... Ross Geller and Rachel Green're kind of a thing.</w:t>
      </w:r>
    </w:p>
    <w:p>
      <w:r>
        <w:t>[s01_e07_c18_u019] Paolo: Thing?</w:t>
      </w:r>
    </w:p>
    <w:p>
      <w:r>
        <w:t>[s01_e07_c18_u020] Ross Geller: Thing, yes. Thing.</w:t>
      </w:r>
    </w:p>
    <w:p>
      <w:r>
        <w:t>[s01_e07_c18_u021] Paolo: Ah, Ross Geller and Rachel Green... have the sex?</w:t>
      </w:r>
    </w:p>
    <w:p>
      <w:r>
        <w:t>[s01_e07_c18_u022] Ross Geller: No, no, no. Technically the... sex is not... being had, but that's... see, that's not the point. See, um, the point is that... Rachel and Ross Geller should be, er, together. Paolo know, and if Paolo get in the .... um...</w:t>
      </w:r>
    </w:p>
    <w:p>
      <w:r>
        <w:t>[s01_e07_c18_u023] Paolo: Bed?</w:t>
      </w:r>
    </w:p>
    <w:p>
      <w:r>
        <w:t>[s01_e07_c18_u024] Ross Geller: No, no, that's not where Ross Geller was going. Er, if Paolo get in the... way, of Ross Geller and Rachel Green becoming a thing, then Ross Geller would be, well, very sad.</w:t>
      </w:r>
    </w:p>
    <w:p>
      <w:r>
        <w:t>[s01_e07_c18_u025] Paolo: Oh!</w:t>
      </w:r>
    </w:p>
    <w:p>
      <w:r>
        <w:t>[s01_e07_c18_u026] Ross Geller: Yeah! Se vice?</w:t>
      </w:r>
    </w:p>
    <w:p>
      <w:r>
        <w:t>[s01_e07_c18_u027] Paolo: Si.</w:t>
      </w:r>
    </w:p>
    <w:p>
      <w:r>
        <w:t>[s01_e07_c18_u028] Ross Geller: So Paolo do know a little English.</w:t>
      </w:r>
    </w:p>
    <w:p>
      <w:r>
        <w:t>[s01_e07_c18_u029] Paolo: Poco... a leetle.</w:t>
      </w:r>
    </w:p>
    <w:p>
      <w:r>
        <w:t>[s01_e07_c18_u030] Ross Geller: Do Paolo know the word crapweasel?</w:t>
      </w:r>
    </w:p>
    <w:p>
      <w:r>
        <w:t>[s01_e07_c18_u031] Paolo: No.</w:t>
      </w:r>
    </w:p>
    <w:p>
      <w:r>
        <w:t>[s01_e07_c18_u032] Ross Geller: That's funny, because Paolo know, Paolo are a huge crapweasel!</w:t>
      </w:r>
    </w:p>
    <w:p>
      <w:r>
        <w:t xml:space="preserve">[s01_e07_c18_u033] Unknown Speaker: </w:t>
      </w:r>
    </w:p>
    <w:p>
      <w:r>
        <w:t>Scene: s01_e07_c19</w:t>
      </w:r>
    </w:p>
    <w:p>
      <w:r>
        <w:t>[s01_e07_c19_u001] Jill Goodacre: Chandler Bing, Jill Goodacre and Chandler Bing've been here for an hour doing this! Now watch, #OTHER#'s easy.</w:t>
      </w:r>
    </w:p>
    <w:p>
      <w:r>
        <w:t>[s01_e07_c19_u002] Chandler Bing: OK.</w:t>
      </w:r>
    </w:p>
    <w:p>
      <w:r>
        <w:t>[s01_e07_c19_u003] Jill Goodacre: Ready?</w:t>
      </w:r>
    </w:p>
    <w:p>
      <w:r>
        <w:t xml:space="preserve">[s01_e07_c19_u004] Unknown Speaker: </w:t>
      </w:r>
    </w:p>
    <w:p>
      <w:r>
        <w:t>[s01_e07_c19_u005] Jill Goodacre: No, Chandler Bing've got to whip #OTHER#.</w:t>
      </w:r>
    </w:p>
    <w:p>
      <w:r>
        <w:t xml:space="preserve">[s01_e07_c19_u006] Unknown Speaker: </w:t>
      </w:r>
    </w:p>
    <w:p>
      <w:r>
        <w:t>Scene: s01_e07_c20</w:t>
      </w:r>
    </w:p>
    <w:p>
      <w:r>
        <w:t>[s01_e07_c20_u001] Phoebe Buffay: Oh, look look look. The last candle's about to burn out. 10, 9, 8, 7... ... negative 46, negative 47, negative 48 ....</w:t>
      </w:r>
    </w:p>
    <w:p>
      <w:r>
        <w:t>[s01_e07_c20_u002] Ross Geller: Thank Phoebe Buffay.</w:t>
      </w:r>
    </w:p>
    <w:p>
      <w:r>
        <w:t>[s01_e07_c20_u003] Phoebe Buffay: Thanks.</w:t>
      </w:r>
    </w:p>
    <w:p>
      <w:r>
        <w:t>[s01_e07_c20_u004] Ross Geller: Kinda... spooky without any lights.</w:t>
      </w:r>
    </w:p>
    <w:p>
      <w:r>
        <w:t>[s01_e07_c20_u005] Joey Tribbiani: Bwah - hah - hah!</w:t>
      </w:r>
    </w:p>
    <w:p>
      <w:r>
        <w:t xml:space="preserve">[s01_e07_c20_u006] Unknown Speaker: </w:t>
      </w:r>
    </w:p>
    <w:p>
      <w:r>
        <w:t>[s01_e07_c20_u007] Ross Geller: OK, guys, guys? Ross Geller have the definitive #OTHER#. Mwwwooooo - hah - hah...</w:t>
      </w:r>
    </w:p>
    <w:p>
      <w:r>
        <w:t xml:space="preserve">[s01_e07_c20_u008] Unknown Speaker: </w:t>
      </w:r>
    </w:p>
    <w:p>
      <w:r>
        <w:t>[s01_e07_c20_u009] Ross Geller: Oh .. oh... oh.</w:t>
      </w:r>
    </w:p>
    <w:p>
      <w:r>
        <w:t>[s01_e07_c20_u010] Joey Tribbiani: Hey Ross Geller. This probably isn't the best time to bring #OTHER# up, but Ross Geller have to throw a party for Monica Geller.</w:t>
      </w:r>
    </w:p>
    <w:p>
      <w:r>
        <w:t>Scene: s01_e07_c21</w:t>
      </w:r>
    </w:p>
    <w:p>
      <w:r>
        <w:t>[s01_e07_c21_u001] Jill Goodacre: Well, this has been fun.</w:t>
      </w:r>
    </w:p>
    <w:p>
      <w:r>
        <w:t>[s01_e07_c21_u002] Chandler Bing: Yes. Yes, thanks for letting Chandler Bing use Jill Goodacre phone... and for saving Chandler Bing life.</w:t>
      </w:r>
    </w:p>
    <w:p>
      <w:r>
        <w:t>[s01_e07_c21_u003] Jill Goodacre: Well, goodbye Chandler Bing. Jill Goodacre had a great blackout. See Chandler Bing.</w:t>
      </w:r>
    </w:p>
    <w:p>
      <w:r>
        <w:t xml:space="preserve">[s01_e07_c21_u004] Unknown Speaker: </w:t>
      </w:r>
    </w:p>
    <w:p>
      <w:r>
        <w:t>[s01_e07_c21_u005] Chandler Bing: Hi, um, Chandler Bing'm account number 7143457. And, uh, Chandler Bing don't know if #GENERAL# got any of that, but Chandler Bing would really like a copy of the tape.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