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s01_e02</w:t>
      </w:r>
    </w:p>
    <w:p>
      <w:r>
        <w:t>Scene: s01_e02_c01</w:t>
      </w:r>
    </w:p>
    <w:p>
      <w:r>
        <w:t>[s01_e02_c01_u001] Monica Geller: What Ross Geller and Joey Tribbiani and #GENERAL# and Phoebe Buffay and Rachel Green and Chandler Bing guys don't understand is, for #GENERAL# and Phoebe Buffay and Rachel Green and Monica Geller and Chandler Bing, kissing is as important as any part of it.</w:t>
      </w:r>
    </w:p>
    <w:p>
      <w:r>
        <w:t>[s01_e02_c01_u002] Joey Tribbiani: Yeah, right! ....... Y'serious?</w:t>
      </w:r>
    </w:p>
    <w:p>
      <w:r>
        <w:t>[s01_e02_c01_u003] Phoebe Buffay: Oh, yeah!</w:t>
      </w:r>
    </w:p>
    <w:p>
      <w:r>
        <w:t>[s01_e02_c01_u004] Rachel Green: Everything #GENERAL# and Phoebe Buffay and Rachel Green and Monica Geller and Chandler Bing need to know is in that first kiss.</w:t>
      </w:r>
    </w:p>
    <w:p>
      <w:r>
        <w:t>[s01_e02_c01_u005] Monica Geller: Absolutely.</w:t>
      </w:r>
    </w:p>
    <w:p>
      <w:r>
        <w:t>[s01_e02_c01_u006] Chandler Bing: Yeah, Chandler Bing think for Ross Geller and Joey Tribbiani and #GENERAL# and Monica Geller and Chandler Bing, kissing is pretty much like an opening act, y'know? Chandler Bing mean it's like the stand - up #GENERAL# Ross Geller and Joey Tribbiani and #GENERAL# and Phoebe Buffay and Rachel Green and Monica Geller and Chandler Bing have to sit through before Pink Floyd comes out.</w:t>
      </w:r>
    </w:p>
    <w:p>
      <w:r>
        <w:t>[s01_e02_c01_u007] Ross Geller: Yeah, and - and it's not that Ross Geller and Joey Tribbiani and #GENERAL# and Phoebe Buffay and Rachel Green and Monica Geller and Chandler Bing don't like the #GENERAL#, it's that - that... that's not why Ross Geller and Joey Tribbiani and #GENERAL# and Phoebe Buffay and Rachel Green and Monica Geller and Chandler Bing bought the ticket.</w:t>
      </w:r>
    </w:p>
    <w:p>
      <w:r>
        <w:t>[s01_e02_c01_u008] Chandler Bing: The problem is, though, after the concert's over, no matter how great the show was, #GENERAL# and Phoebe Buffay and Rachel Green and Monica Geller girls are always looking for the #GENERAL# again, y'know? Chandler Bing mean, Ross Geller and Joey Tribbiani and #GENERAL# and Chandler Bing're in the car, Ross Geller and Joey Tribbiani and #GENERAL# and Chandler Bing're fighting traffic... basically just trying to stay awake.</w:t>
      </w:r>
    </w:p>
    <w:p>
      <w:r>
        <w:t>[s01_e02_c01_u009] Rachel Green: Yeah, well, word of advice: Bring back the #GENERAL#. Otherwise next time Ross Geller and Joey Tribbiani and #GENERAL# and Chandler Bing're gon na find Ross Geller and Joey Tribbiani and #GENERAL# and Chandler Bing sitting at home, listening to that album alone.</w:t>
      </w:r>
    </w:p>
    <w:p>
      <w:r>
        <w:t>[s01_e02_c01_u010] Joey Tribbiani: .... Are Ross Geller and Joey Tribbiani and Phoebe Buffay and Rachel Green and Monica Geller and Chandler Bing still talking about sex?</w:t>
      </w:r>
    </w:p>
    <w:p>
      <w:r>
        <w:t>Scene: s01_e02_c02</w:t>
      </w:r>
    </w:p>
    <w:p>
      <w:r>
        <w:t>[s01_e02_c02_u001] Ross Geller: No, it's good, it is good, it's just that - mm - doesn't Woman 1 seem a little angry?</w:t>
      </w:r>
    </w:p>
    <w:p>
      <w:r>
        <w:t>[s01_e02_c02_u002] Marsha: Well, Woman 1 has issues.</w:t>
      </w:r>
    </w:p>
    <w:p>
      <w:r>
        <w:t>[s01_e02_c02_u003] Ross Geller: Does Woman 1.</w:t>
      </w:r>
    </w:p>
    <w:p>
      <w:r>
        <w:t>[s01_e02_c02_u004] Marsha: Man 1's out banging other women over the head with a club, while Woman 1 sits at home trying to get the mastodon smell out of the carpet!</w:t>
      </w:r>
    </w:p>
    <w:p>
      <w:r>
        <w:t>[s01_e02_c02_u005] Ross Geller: Marsha, these are cave people. Okay? #GENERAL# have issues like ' Gee, that glacier's getting kinda close. ' See?</w:t>
      </w:r>
    </w:p>
    <w:p>
      <w:r>
        <w:t>[s01_e02_c02_u006] Marsha: Speaking of issues, isn't that Ross Geller ex-wife?</w:t>
      </w:r>
    </w:p>
    <w:p>
      <w:r>
        <w:t xml:space="preserve">[s01_e02_c02_u007] Unknown Speaker: </w:t>
      </w:r>
    </w:p>
    <w:p>
      <w:r>
        <w:t>[s01_e02_c02_u008] Ross Geller: No. No.</w:t>
      </w:r>
    </w:p>
    <w:p>
      <w:r>
        <w:t>[s01_e02_c02_u009] Marsha: Yes, it is. Carol! Hi!</w:t>
      </w:r>
    </w:p>
    <w:p>
      <w:r>
        <w:t>[s01_e02_c02_u010] Ross Geller: Okay, okay, yes, it is. How about Ross Geller'll, uh, catch up with Marsha in the Ice Age.</w:t>
      </w:r>
    </w:p>
    <w:p>
      <w:r>
        <w:t xml:space="preserve">[s01_e02_c02_u011] Unknown Speaker: </w:t>
      </w:r>
    </w:p>
    <w:p>
      <w:r>
        <w:t>[s01_e02_c02_u012] Ross Geller: Hi.</w:t>
      </w:r>
    </w:p>
    <w:p>
      <w:r>
        <w:t>[s01_e02_c02_u013] Carol Willick: So.</w:t>
      </w:r>
    </w:p>
    <w:p>
      <w:r>
        <w:t>[s01_e02_c02_u014] Ross Geller: Carol Willick look great. Ross Geller, uh... Ross Geller hate that.</w:t>
      </w:r>
    </w:p>
    <w:p>
      <w:r>
        <w:t>[s01_e02_c02_u015] Carol Willick: Sorry. Ross Geller look good too.</w:t>
      </w:r>
    </w:p>
    <w:p>
      <w:r>
        <w:t>[s01_e02_c02_u016] Ross Geller: Ah, well, in here, anyone who... stands erect... So what's new? Still, uh...</w:t>
      </w:r>
    </w:p>
    <w:p>
      <w:r>
        <w:t>[s01_e02_c02_u017] Carol Willick: A lesbian?</w:t>
      </w:r>
    </w:p>
    <w:p>
      <w:r>
        <w:t>[s01_e02_c02_u018] Ross Geller: Well... Carol Willick never know. How's, um .. how's the #GENERAL#?</w:t>
      </w:r>
    </w:p>
    <w:p>
      <w:r>
        <w:t>[s01_e02_c02_u019] Carol Willick: Marty's still totally paranoid. Oh, and, uh -</w:t>
      </w:r>
    </w:p>
    <w:p>
      <w:r>
        <w:t>[s01_e02_c02_u020] Ross Geller: Why - why are Carol Willick here, Carol Willick?</w:t>
      </w:r>
    </w:p>
    <w:p>
      <w:r>
        <w:t>[s01_e02_c02_u021] Carol Willick: Carol Willick'm pregnant.</w:t>
      </w:r>
    </w:p>
    <w:p>
      <w:r>
        <w:t>[s01_e02_c02_u022] Ross Geller: Pregnant?!</w:t>
      </w:r>
    </w:p>
    <w:p>
      <w:r>
        <w:t>Scene: s01_e02_c03</w:t>
      </w:r>
    </w:p>
    <w:p>
      <w:r>
        <w:t>[s01_e02_c03_u001] Chandler Bing: Oh, Chandler Bing think this is the episode of Three's Company where there's some kind of misunderstanding.</w:t>
      </w:r>
    </w:p>
    <w:p>
      <w:r>
        <w:t>[s01_e02_c03_u002] Phoebe Buffay: ... Then Phoebe Buffay've already seen this #OTHER#!</w:t>
      </w:r>
    </w:p>
    <w:p>
      <w:r>
        <w:t>[s01_e02_c03_u003] Monica Geller: Are Joey Tribbiani through with that?</w:t>
      </w:r>
    </w:p>
    <w:p>
      <w:r>
        <w:t>[s01_e02_c03_u004] Joey Tribbiani: Yeah, sorry, the swallowing slowed Joey Tribbiani down.</w:t>
      </w:r>
    </w:p>
    <w:p>
      <w:r>
        <w:t>[s01_e02_c03_u005] Monica Geller: Whose little ball of paper is this?!</w:t>
      </w:r>
    </w:p>
    <w:p>
      <w:r>
        <w:t>[s01_e02_c03_u006] Chandler Bing: Oh, uh, that would be Chandler Bing. See, Chandler Bing wrote a note to Chandler Bing, and then Chandler Bing realised Chandler Bing didn't need it, so Chandler Bing balled it up and... ... now Chandler Bing wish Chandler Bing was dead.</w:t>
      </w:r>
    </w:p>
    <w:p>
      <w:r>
        <w:t xml:space="preserve">[s01_e02_c03_u007] Unknown Speaker: </w:t>
      </w:r>
    </w:p>
    <w:p>
      <w:r>
        <w:t>[s01_e02_c03_u008] Phoebe Buffay: Monica Geller's already fluffed that pillow... Monica Geller, Monica Geller know, Monica Geller've already fluffed that - - but, it's fine!</w:t>
      </w:r>
    </w:p>
    <w:p>
      <w:r>
        <w:t>[s01_e02_c03_u009] Monica Geller: Look, Monica Geller'm sorry, guys, Monica Geller just don't wan na give Jack Geller and Judy Geller any more ammunition than Jack Geller and Judy Geller already have.</w:t>
      </w:r>
    </w:p>
    <w:p>
      <w:r>
        <w:t>[s01_e02_c03_u010] Chandler Bing: Yes, and Joey Tribbiani and Phoebe Buffay and Monica Geller and Chandler Bing all know how cruel a #GENERAL# can be about the flatness of a Monica Geller's pillow.</w:t>
      </w:r>
    </w:p>
    <w:p>
      <w:r>
        <w:t>[s01_e02_c03_u011] Phoebe Buffay: Monica Geller - Hi! Um, Monica Geller, Monica Geller're scaring Phoebe Buffay. Phoebe Buffay mean, Monica Geller're like, Monica Geller're like all chaotic and twirly. And not - not in a good way.</w:t>
      </w:r>
    </w:p>
    <w:p>
      <w:r>
        <w:t>[s01_e02_c03_u012] Joey Tribbiani: Yeah, calm down. Monica Geller don't see Ross Geller getting all chaotic and twirly every time Jack Geller and Judy Geller come.</w:t>
      </w:r>
    </w:p>
    <w:p>
      <w:r>
        <w:t>[s01_e02_c03_u013] Monica Geller: That's because as far as Monica Geller parents are concerned, Ross Geller can do no wrong. Y'see, Ross Geller's the Prince. Apparently Ross Geller and Jack Geller and Judy Geller had some big ceremony before Monica Geller was born.</w:t>
      </w:r>
    </w:p>
    <w:p>
      <w:r>
        <w:t>[s01_e02_c03_u014] Chandler Bing: Ew, ew, ew, ew ew ew ew ew!</w:t>
      </w:r>
    </w:p>
    <w:p>
      <w:r>
        <w:t>[s01_e02_c03_u015] Monica Geller: What?</w:t>
      </w:r>
    </w:p>
    <w:p>
      <w:r>
        <w:t>[s01_e02_c03_u016] Chandler Bing: Ugly Naked Guy got a Thighmaster!</w:t>
      </w:r>
    </w:p>
    <w:p>
      <w:r>
        <w:t>[s01_e02_c03_u017] #ALL#: Eeaagh!</w:t>
      </w:r>
    </w:p>
    <w:p>
      <w:r>
        <w:t xml:space="preserve">[s01_e02_c03_u018] Unknown Speaker: </w:t>
      </w:r>
    </w:p>
    <w:p>
      <w:r>
        <w:t>[s01_e02_c03_u019] Rachel Green: Has anybody seen Rachel Green engagement ring?</w:t>
      </w:r>
    </w:p>
    <w:p>
      <w:r>
        <w:t>[s01_e02_c03_u020] Phoebe Buffay: Yeah, it's beautiful.</w:t>
      </w:r>
    </w:p>
    <w:p>
      <w:r>
        <w:t>[s01_e02_c03_u021] Rachel Green: Oh God, oh God, oh God oh God oh God oh God ....</w:t>
      </w:r>
    </w:p>
    <w:p>
      <w:r>
        <w:t>[s01_e02_c03_u022] Phoebe Buffay: No, look, don't touch that!</w:t>
      </w:r>
    </w:p>
    <w:p>
      <w:r>
        <w:t>[s01_e02_c03_u023] Rachel Green: Oh, like Rachel Green wasn't dreading tomorrow enough, having to give it back to Barry Farber... ' Hi Barry! Remember Rachel Green? Rachel Green'm the Rachel Green in the veil who stomped on Barry Farber heart in front of Barry Farber entire #GENERAL#! ' Oh God and now Rachel Green'm gon na have to return the ring, without the ring, which makes it so much harder...</w:t>
      </w:r>
    </w:p>
    <w:p>
      <w:r>
        <w:t>[s01_e02_c03_u024] Monica Geller: Easy Rachel Green, Joey Tribbiani and Phoebe Buffay and Rachel Green and Monica Geller and Chandler Bing'll find it. Won't Joey Tribbiani and Phoebe Buffay and Rachel Green and Monica Geller and Chandler Bing!</w:t>
      </w:r>
    </w:p>
    <w:p>
      <w:r>
        <w:t>[s01_e02_c03_u025] Chandler Bing, Joey Tribbiani: Oh! Yeah!</w:t>
      </w:r>
    </w:p>
    <w:p>
      <w:r>
        <w:t>[s01_e02_c03_u026] Joey Tribbiani: Alright, when'd'ya have it on last?</w:t>
      </w:r>
    </w:p>
    <w:p>
      <w:r>
        <w:t>[s01_e02_c03_u027] Phoebe Buffay: Doy! Probably right before Rachel Green lost it!</w:t>
      </w:r>
    </w:p>
    <w:p>
      <w:r>
        <w:t>[s01_e02_c03_u028] Chandler Bing: Phoebe Buffay don't get a lot of ' doy ' these days...</w:t>
      </w:r>
    </w:p>
    <w:p>
      <w:r>
        <w:t>[s01_e02_c03_u029] Rachel Green: Rachel Green know Rachel Green had it this morning, and Rachel Green know Rachel Green had it when Rachel Green was in the kitchen with...</w:t>
      </w:r>
    </w:p>
    <w:p>
      <w:r>
        <w:t>[s01_e02_c03_u030] Chandler Bing: ... #OTHER#?</w:t>
      </w:r>
    </w:p>
    <w:p>
      <w:r>
        <w:t>[s01_e02_c03_u031] Rachel Green: Ohhhhh, don't be mad...</w:t>
      </w:r>
    </w:p>
    <w:p>
      <w:r>
        <w:t>[s01_e02_c03_u032] Monica Geller: Rachel Green didn't.</w:t>
      </w:r>
    </w:p>
    <w:p>
      <w:r>
        <w:t>[s01_e02_c03_u033] Rachel Green: Oh, Rachel Green am sorry...</w:t>
      </w:r>
    </w:p>
    <w:p>
      <w:r>
        <w:t>[s01_e02_c03_u034] Monica Geller: Monica Geller gave Rachel Green one job!</w:t>
      </w:r>
    </w:p>
    <w:p>
      <w:r>
        <w:t>[s01_e02_c03_u035] Rachel Green: Oh, but look how straight those noodles are!</w:t>
      </w:r>
    </w:p>
    <w:p>
      <w:r>
        <w:t>[s01_e02_c03_u036] Chandler Bing: Now, Monica Geller, Monica Geller know that's not how Monica Geller look for an engagement ring in a lasagne...</w:t>
      </w:r>
    </w:p>
    <w:p>
      <w:r>
        <w:t>[s01_e02_c03_u037] Monica Geller: Monica Geller just... can't do it.</w:t>
      </w:r>
    </w:p>
    <w:p>
      <w:r>
        <w:t>[s01_e02_c03_u038] Chandler Bing: Boys? Joey Tribbiani and Chandler Bing're going in.</w:t>
      </w:r>
    </w:p>
    <w:p>
      <w:r>
        <w:t xml:space="preserve">[s01_e02_c03_u039] Unknown Speaker: </w:t>
      </w:r>
    </w:p>
    <w:p>
      <w:r>
        <w:t>[s01_e02_c03_u040] Ross Geller: ..... Hi.</w:t>
      </w:r>
    </w:p>
    <w:p>
      <w:r>
        <w:t>[s01_e02_c03_u041] Monica Geller: Wow. That is not a happy hi.</w:t>
      </w:r>
    </w:p>
    <w:p>
      <w:r>
        <w:t>[s01_e02_c03_u042] Ross Geller: Carol Willick's pregnant.</w:t>
      </w:r>
    </w:p>
    <w:p>
      <w:r>
        <w:t>[s01_e02_c03_u043] Phoebe Buffay: Ooh! Phoebe Buffay found it!</w:t>
      </w:r>
    </w:p>
    <w:p>
      <w:r>
        <w:t>[s01_e02_c03_u044] Monica Geller: W - w - wh -... wha -... w - w - w -...</w:t>
      </w:r>
    </w:p>
    <w:p>
      <w:r>
        <w:t>[s01_e02_c03_u045] Ross Geller: Yeah. Do that for another two hours, Monica Geller might be where Ross Geller am right about now.</w:t>
      </w:r>
    </w:p>
    <w:p>
      <w:r>
        <w:t>[s01_e02_c03_u046] Chandler Bing: Kinda puts that whole pillow thing in perspective, huh, Mon?</w:t>
      </w:r>
    </w:p>
    <w:p>
      <w:r>
        <w:t>[s01_e02_c03_u047] Rachel Green: Well now, how - how do Ross Geller fit into this whole thing?</w:t>
      </w:r>
    </w:p>
    <w:p>
      <w:r>
        <w:t>[s01_e02_c03_u048] Ross Geller: Well, Carol Willick says Carol Willick and Susan Bunch want Ross Geller to be involved, but if Ross Geller'm not comfortable with it, Ross Geller don't have to be involved .. basically it's entirely up to Ross Geller.</w:t>
      </w:r>
    </w:p>
    <w:p>
      <w:r>
        <w:t>[s01_e02_c03_u049] Phoebe Buffay: Carol Willick is so great! Phoebe Buffay miss Carol Willick.</w:t>
      </w:r>
    </w:p>
    <w:p>
      <w:r>
        <w:t>[s01_e02_c03_u050] Monica Geller: What does Carol Willick mean by ' involved '?</w:t>
      </w:r>
    </w:p>
    <w:p>
      <w:r>
        <w:t>[s01_e02_c03_u051] Chandler Bing: Chandler Bing mean presumably, the biggest part of Ross Geller job is done.</w:t>
      </w:r>
    </w:p>
    <w:p>
      <w:r>
        <w:t>[s01_e02_c03_u052] Ross Geller: Anyway, Susan Bunch and Carol Willick want Ross Geller to go down to this - sonogram thing with Susan Bunch and Carol Willick tomorrow.</w:t>
      </w:r>
    </w:p>
    <w:p>
      <w:r>
        <w:t>[s01_e02_c03_u053] Rachel Green: So what are Ross Geller gon na do?</w:t>
      </w:r>
    </w:p>
    <w:p>
      <w:r>
        <w:t>[s01_e02_c03_u054] Ross Geller: Ross Geller have no idea. No matter what Ross Geller do, though, Ross Geller'm still gon na be a Ross Geller.</w:t>
      </w:r>
    </w:p>
    <w:p>
      <w:r>
        <w:t xml:space="preserve">[s01_e02_c03_u055] Unknown Speaker: </w:t>
      </w:r>
    </w:p>
    <w:p>
      <w:r>
        <w:t>[s01_e02_c03_u056] Joey Tribbiani: ..... Well, this is still ruined, right?</w:t>
      </w:r>
    </w:p>
    <w:p>
      <w:r>
        <w:t>Scene: s01_e02_c04</w:t>
      </w:r>
    </w:p>
    <w:p>
      <w:r>
        <w:t>[s01_e02_c04_u001] Judy Geller: Oh, Martha Ludwin Martha Ludwin's daughter 1 is gon na call Monica Geller. Mmm! What's that curry taste?</w:t>
      </w:r>
    </w:p>
    <w:p>
      <w:r>
        <w:t>[s01_e02_c04_u002] Monica Geller: Curry.</w:t>
      </w:r>
    </w:p>
    <w:p>
      <w:r>
        <w:t>[s01_e02_c04_u003] Judy Geller: Mmmm!</w:t>
      </w:r>
    </w:p>
    <w:p>
      <w:r>
        <w:t>[s01_e02_c04_u004] Ross Geller: Ross Geller - Ross Geller think Non-Entity're great! Ross Geller, Ross Geller really do.</w:t>
      </w:r>
    </w:p>
    <w:p>
      <w:r>
        <w:t>[s01_e02_c04_u005] Ross Geller: Do Ross Geller remember the Ludwins? The big Martha Ludwin's daughter 2 had a thing for Ross Geller, didn't Martha Ludwin's daughter 2?</w:t>
      </w:r>
    </w:p>
    <w:p>
      <w:r>
        <w:t>[s01_e02_c04_u006] Judy Geller: Martha Ludwin's daughter 2 and Martha Ludwin's daughter 1 all had a thing for Ross Geller.</w:t>
      </w:r>
    </w:p>
    <w:p>
      <w:r>
        <w:t>[s01_e02_c04_u007] Ross Geller: Aw, Judy Geller...</w:t>
      </w:r>
    </w:p>
    <w:p>
      <w:r>
        <w:t>[s01_e02_c04_u008] Monica Geller: Monica Geller'm sorry, why is this Matha Ludwin's duaghter 1 going to call Monica Geller?</w:t>
      </w:r>
    </w:p>
    <w:p>
      <w:r>
        <w:t>[s01_e02_c04_u009] Judy Geller: Oh, Matha Ludwin's duaghter 1 just graduated, and Matha Ludwin's duaghter 1 wants to be something in cooking, or food, or .... Judy Geller don't know. Anyway, Judy Geller told Matha Ludwin's duaghter 1 had a restaurant -</w:t>
      </w:r>
    </w:p>
    <w:p>
      <w:r>
        <w:t>[s01_e02_c04_u010] Monica Geller: No Judy Geller, Monica Geller don't have a restaurant, Monica Geller work in a restaurant.</w:t>
      </w:r>
    </w:p>
    <w:p>
      <w:r>
        <w:t>[s01_e02_c04_u011] Judy Geller: Well, Ludwins don't have to know that...</w:t>
      </w:r>
    </w:p>
    <w:p>
      <w:r>
        <w:t>[s01_e02_c04_u012] Monica Geller: Ross Geller, could Ross Geller come and help Monica Geller with the spaghetti, please?</w:t>
      </w:r>
    </w:p>
    <w:p>
      <w:r>
        <w:t>[s01_e02_c04_u013] Ross Geller: Yeah.</w:t>
      </w:r>
    </w:p>
    <w:p>
      <w:r>
        <w:t>[s01_e02_c04_u014] Judy Geller: Oh, Ross Geller and Jack Geller and Judy Geller and Monica Geller're having spaghetti! That's .... easy.</w:t>
      </w:r>
    </w:p>
    <w:p>
      <w:r>
        <w:t>[s01_e02_c04_u015] Monica Geller: Monica Geller know this is going to sound unbelievably selfish, but, were Ross Geller planning on bringing up the whole Ben Geller / lesbian thing? Because Monica Geller think #OTHER# might take some of the heat off Monica Geller.</w:t>
      </w:r>
    </w:p>
    <w:p>
      <w:r>
        <w:t xml:space="preserve">[s01_e02_c04_u016] Unknown Speaker: </w:t>
      </w:r>
    </w:p>
    <w:p>
      <w:r>
        <w:t>[s01_e02_c04_u017] Judy Geller: What that Rachel Green did to Rachel Green life .... Jack Geller and Judy Geller ran into Rachel Green parents at the club, #GENERAL# were not playing very well.</w:t>
      </w:r>
    </w:p>
    <w:p>
      <w:r>
        <w:t>[s01_e02_c04_u018] Ross Geller: Jack Geller'm not gon na tell Ross Geller and Judy Geller and Monica Geller what #GENERAL# spent on that wedding... but forty thousand dollars is a lot of money!</w:t>
      </w:r>
    </w:p>
    <w:p>
      <w:r>
        <w:t>[s01_e02_c04_u019] Judy Geller: Well, at least Rachel Green had the chance to leave a Barry Farber at the altar...</w:t>
      </w:r>
    </w:p>
    <w:p>
      <w:r>
        <w:t>[s01_e02_c04_u020] Monica Geller: What's that supposed to mean?</w:t>
      </w:r>
    </w:p>
    <w:p>
      <w:r>
        <w:t>[s01_e02_c04_u021] Judy Geller: Nothing! #OTHER#'s an expression.</w:t>
      </w:r>
    </w:p>
    <w:p>
      <w:r>
        <w:t>[s01_e02_c04_u022] Monica Geller: No #OTHER#'s not.</w:t>
      </w:r>
    </w:p>
    <w:p>
      <w:r>
        <w:t>[s01_e02_c04_u023] Ross Geller: Don't listen to Monica Geller mother. Monica Geller're independent, and Monica Geller always have been! Even when Monica Geller were a #OTHER#... and Monica Geller were chubby, and Monica Geller had no friends, Monica Geller were just fine! And Monica Geller would read alone in Monica Geller room, and Monica Geller puzzles...</w:t>
      </w:r>
    </w:p>
    <w:p>
      <w:r>
        <w:t xml:space="preserve">[s01_e02_c04_u024] Unknown Speaker: </w:t>
      </w:r>
    </w:p>
    <w:p>
      <w:r>
        <w:t>[s01_e02_c04_u025] Ross Geller: Look, there are people like Ross Geller who need to shoot for the stars, with Ross Geller museum, and Ross Geller papers getting published. Other people are satisfied with staying where #GENERAL# are - Jack Geller'm telling Monica Geller, these are the people who never get cancer.</w:t>
      </w:r>
    </w:p>
    <w:p>
      <w:r>
        <w:t xml:space="preserve">[s01_e02_c04_u026] Unknown Speaker: </w:t>
      </w:r>
    </w:p>
    <w:p>
      <w:r>
        <w:t>[s01_e02_c04_u027] Ross Geller: ... And Jack Geller read about these women trying to have #OTHER# all, and Jack Geller thank God ' Jack Geller and #GENERAL# and Judy Geller Little Harmonica ' doesn't seem to have that problem.</w:t>
      </w:r>
    </w:p>
    <w:p>
      <w:r>
        <w:t>[s01_e02_c04_u028] Monica Geller: So, Ross Geller, what's going on with Ross Geller? Any stories? No news, no little anecdotes to share with the Jack Geller and #GENERAL# and Judy Geller?</w:t>
      </w:r>
    </w:p>
    <w:p>
      <w:r>
        <w:t>[s01_e02_c04_u029] Ross Geller: Okay! Okay. Look, Ross Geller, uh - Ross Geller realise Jack Geller and Judy Geller and Monica Geller guys have been wondering what exactly happened between Carol Willick and Ross Geller, and, so, well, here's the deal. Carol Willick's a lesbian. Carol Willick's living with a Susan Bunch named #OTHER#. Carol Willick's pregnant with Ross Geller child, and Carol Willick and Susan Bunch are going to raise the Ben Geller.</w:t>
      </w:r>
    </w:p>
    <w:p>
      <w:r>
        <w:t xml:space="preserve">[s01_e02_c04_u030] Unknown Speaker: </w:t>
      </w:r>
    </w:p>
    <w:p>
      <w:r>
        <w:t>[s01_e02_c04_u031] Judy Geller: And Monica Geller knew about this?!</w:t>
      </w:r>
    </w:p>
    <w:p>
      <w:r>
        <w:t>Scene: s01_e02_c05</w:t>
      </w:r>
    </w:p>
    <w:p>
      <w:r>
        <w:t>[s01_e02_c05_u001] Joey Tribbiani: Ross Geller #GENERAL# and Jack Geller and Judy Geller are really that bad, huh?</w:t>
      </w:r>
    </w:p>
    <w:p>
      <w:r>
        <w:t>[s01_e02_c05_u002] Ross Geller: Well, y'know, these people are pros. #GENERAL# and Jack Geller and Judy Geller know what #GENERAL# and Jack Geller and Judy Geller're doing, #GENERAL# and Jack Geller and Judy Geller take #GENERAL# and Jack Geller and Judy Geller time, #GENERAL# and Jack Geller and Judy Geller get the job done.</w:t>
      </w:r>
    </w:p>
    <w:p>
      <w:r>
        <w:t>[s01_e02_c05_u003] Monica Geller: Boy, Monica Geller know #GENERAL# say #GENERAL# can't change #GENERAL# parents,... boy, if #GENERAL# could - - Monica Geller'd want Ross Geller.</w:t>
      </w:r>
    </w:p>
    <w:p>
      <w:r>
        <w:t>[s01_e02_c05_u004] Ross Geller: Must pee.</w:t>
      </w:r>
    </w:p>
    <w:p>
      <w:r>
        <w:t>[s01_e02_c05_u005] Phoebe Buffay: Y'know, it's even worse when Ursula Buffay and #GENERAL# and Phoebe Buffay're twins.</w:t>
      </w:r>
    </w:p>
    <w:p>
      <w:r>
        <w:t>[s01_e02_c05_u006] Rachel Green: Phoebe Buffay're twins?</w:t>
      </w:r>
    </w:p>
    <w:p>
      <w:r>
        <w:t>[s01_e02_c05_u007] Phoebe Buffay: Yeah. Ursula Buffay and #GENERAL# and Phoebe Buffay don't speak. Ursula Buffay's like this high - powered, driven career type.</w:t>
      </w:r>
    </w:p>
    <w:p>
      <w:r>
        <w:t>[s01_e02_c05_u008] Chandler Bing: What does Ursula Buffay do?</w:t>
      </w:r>
    </w:p>
    <w:p>
      <w:r>
        <w:t>[s01_e02_c05_u009] Phoebe Buffay: Ursula Buffay's a Ursula Buffay.</w:t>
      </w:r>
    </w:p>
    <w:p>
      <w:r>
        <w:t>[s01_e02_c05_u010] Rachel Green: All right, Ross Geller and Joey Tribbiani and Phoebe Buffay and Monica Geller and Chandler Bing guys, Rachel Green kinda got ta clean up now.</w:t>
      </w:r>
    </w:p>
    <w:p>
      <w:r>
        <w:t>[s01_e02_c05_u011] Monica Geller: Chandler Bing, Chandler Bing're an only Chandler Bing, right? Chandler Bing don't have any of this.</w:t>
      </w:r>
    </w:p>
    <w:p>
      <w:r>
        <w:t>[s01_e02_c05_u012] Chandler Bing: Well, no, although Chandler Bing did have an imaginary Chandler's imaginary friend, who... Chandler Bing parents actually preferred.</w:t>
      </w:r>
    </w:p>
    <w:p>
      <w:r>
        <w:t>[s01_e02_c05_u013] Rachel Green: The lights, please ..</w:t>
      </w:r>
    </w:p>
    <w:p>
      <w:r>
        <w:t xml:space="preserve">[s01_e02_c05_u014] Unknown Speaker: </w:t>
      </w:r>
    </w:p>
    <w:p>
      <w:r>
        <w:t>[s01_e02_c05_u015] Ross Geller: ... How long was Ross Geller in there?</w:t>
      </w:r>
    </w:p>
    <w:p>
      <w:r>
        <w:t>[s01_e02_c05_u016] Rachel Green: Rachel Green'm just cleaning up.</w:t>
      </w:r>
    </w:p>
    <w:p>
      <w:r>
        <w:t>[s01_e02_c05_u017] Ross Geller: D'ya .. uh .. d'ya need any help?</w:t>
      </w:r>
    </w:p>
    <w:p>
      <w:r>
        <w:t>[s01_e02_c05_u018] Rachel Green: Uh .. okay, sure! Thanks!</w:t>
      </w:r>
    </w:p>
    <w:p>
      <w:r>
        <w:t>[s01_e02_c05_u019] Ross Geller: Anyway .. um .. So, Rachel Green - uh - Rachel Green nervous about Barry Farber tomorrow?</w:t>
      </w:r>
    </w:p>
    <w:p>
      <w:r>
        <w:t>[s01_e02_c05_u020] Rachel Green: Oh .. a little ..</w:t>
      </w:r>
    </w:p>
    <w:p>
      <w:r>
        <w:t>[s01_e02_c05_u021] Ross Geller: Mm-hmm ..</w:t>
      </w:r>
    </w:p>
    <w:p>
      <w:r>
        <w:t>[s01_e02_c05_u022] Rachel Green: A lot.</w:t>
      </w:r>
    </w:p>
    <w:p>
      <w:r>
        <w:t>[s01_e02_c05_u023] Ross Geller: Mm.</w:t>
      </w:r>
    </w:p>
    <w:p>
      <w:r>
        <w:t>[s01_e02_c05_u024] Rachel Green: So, got any advice? Y'know, as someone who's recently been - dumped?</w:t>
      </w:r>
    </w:p>
    <w:p>
      <w:r>
        <w:t>[s01_e02_c05_u025] Ross Geller: Well, Rachel Green may wan na steer clear of the word ' dumped '. Chances are Barry Farber's gon na be this, this broken shell of a Barry Farber, y'know, so Rachel Green should try not to look too terrific, Ross Geller know it'll be hard. Or, y'know, uh, hey! , Ross Geller'll go down there, and Ross Geller'll give Barry Farber back Barry Farber ring, and Rachel Green can go with Carol Willick and Susan Bunch to the OB / GYN...</w:t>
      </w:r>
    </w:p>
    <w:p>
      <w:r>
        <w:t>[s01_e02_c05_u026] Rachel Green: Oh, Ross Geller've got Carol Willick tomorrow .. When did it get so complicated?</w:t>
      </w:r>
    </w:p>
    <w:p>
      <w:r>
        <w:t>[s01_e02_c05_u027] Ross Geller: Got Ross Geller.</w:t>
      </w:r>
    </w:p>
    <w:p>
      <w:r>
        <w:t>[s01_e02_c05_u028] Rachel Green: Remember when Ross Geller and Rachel Green were in high school together?</w:t>
      </w:r>
    </w:p>
    <w:p>
      <w:r>
        <w:t>[s01_e02_c05_u029] Ross Geller: Yeah.</w:t>
      </w:r>
    </w:p>
    <w:p>
      <w:r>
        <w:t>[s01_e02_c05_u030] Rachel Green: Rachel Green mean, didn't Ross Geller think Ross Geller were just gon na meet somone, fall in love - and that'd be it? .. Ross Geller?</w:t>
      </w:r>
    </w:p>
    <w:p>
      <w:r>
        <w:t>[s01_e02_c05_u031] Ross Geller: Yes, yes!</w:t>
      </w:r>
    </w:p>
    <w:p>
      <w:r>
        <w:t>[s01_e02_c05_u032] Rachel Green: Oh! Man, Rachel Green never thought Rachel Green'd be here ..</w:t>
      </w:r>
    </w:p>
    <w:p>
      <w:r>
        <w:t>[s01_e02_c05_u033] Ross Geller: Ross Geller either...</w:t>
      </w:r>
    </w:p>
    <w:p>
      <w:r>
        <w:t>Scene: s01_e02_c06</w:t>
      </w:r>
    </w:p>
    <w:p>
      <w:r>
        <w:t>[s01_e02_c06_u001] Ross Geller: Sorry Ross Geller'm late, Ross Geller was stuck at work. There was this big dinosaur .. thing .. anyway.</w:t>
      </w:r>
    </w:p>
    <w:p>
      <w:r>
        <w:t xml:space="preserve">[s01_e02_c06_u002] Unknown Speaker: </w:t>
      </w:r>
    </w:p>
    <w:p>
      <w:r>
        <w:t>[s01_e02_c06_u003] Susan Bunch: Hi.</w:t>
      </w:r>
    </w:p>
    <w:p>
      <w:r>
        <w:t>[s01_e02_c06_u004] Carol Willick: Ross Geller, Ross Geller remember Susan Bunch.</w:t>
      </w:r>
    </w:p>
    <w:p>
      <w:r>
        <w:t>[s01_e02_c06_u005] Ross Geller: How could Ross Geller forget?</w:t>
      </w:r>
    </w:p>
    <w:p>
      <w:r>
        <w:t>[s01_e02_c06_u006] Susan Bunch: Ross Geller.</w:t>
      </w:r>
    </w:p>
    <w:p>
      <w:r>
        <w:t>[s01_e02_c06_u007] Ross Geller: Hello, Susan Bunch. Good shake. Good shake. So, uh, Ross Geller and Susan Bunch and Carol Willick're just waiting for ...?</w:t>
      </w:r>
    </w:p>
    <w:p>
      <w:r>
        <w:t>[s01_e02_c06_u008] Carol Willick: Dr. Dr. Oberman.</w:t>
      </w:r>
    </w:p>
    <w:p>
      <w:r>
        <w:t>[s01_e02_c06_u009] Ross Geller: .. Dr. Dr. Oberman. Okay. And is Dr. Oberman -</w:t>
      </w:r>
    </w:p>
    <w:p>
      <w:r>
        <w:t>[s01_e02_c06_u010] Susan Bunch: Dr. Oberman.</w:t>
      </w:r>
    </w:p>
    <w:p>
      <w:r>
        <w:t>[s01_e02_c06_u011] Ross Geller: - Dr. Oberman, of course, Dr. Oberman - uh - familiar with Ross Geller and Susan Bunch and Carol Willick .. special situation?</w:t>
      </w:r>
    </w:p>
    <w:p>
      <w:r>
        <w:t>[s01_e02_c06_u012] Carol Willick: Yes, and Dr. Oberman's very supportive.</w:t>
      </w:r>
    </w:p>
    <w:p>
      <w:r>
        <w:t>[s01_e02_c06_u013] Ross Geller: Okay, that's great. No, Ross Geller'm - Oh.</w:t>
      </w:r>
    </w:p>
    <w:p>
      <w:r>
        <w:t>[s01_e02_c06_u014] Carol Willick: Thanks.</w:t>
      </w:r>
    </w:p>
    <w:p>
      <w:r>
        <w:t>[s01_e02_c06_u015] Ross Geller: Quack, quack ..</w:t>
      </w:r>
    </w:p>
    <w:p>
      <w:r>
        <w:t>[s01_e02_c06_u016] Carol Willick: Ross Geller? That opens Carol Willick cervix.</w:t>
      </w:r>
    </w:p>
    <w:p>
      <w:r>
        <w:t>Scene: s01_e02_c07</w:t>
      </w:r>
    </w:p>
    <w:p>
      <w:r>
        <w:t>[s01_e02_c07_u001] Rachel Green: Barry Farber?</w:t>
      </w:r>
    </w:p>
    <w:p>
      <w:r>
        <w:t>[s01_e02_c07_u002] Barry Farber: C'mon in.</w:t>
      </w:r>
    </w:p>
    <w:p>
      <w:r>
        <w:t>[s01_e02_c07_u003] Rachel Green: Are Barry Farber sure?</w:t>
      </w:r>
    </w:p>
    <w:p>
      <w:r>
        <w:t>[s01_e02_c07_u004] Barry Farber: Yeah! #OTHER#'s fine, #OTHER#'s fine. Robbie's gon na be here for hours.</w:t>
      </w:r>
    </w:p>
    <w:p>
      <w:r>
        <w:t>[s01_e02_c07_u005] Robbie: Huh?!</w:t>
      </w:r>
    </w:p>
    <w:p>
      <w:r>
        <w:t>[s01_e02_c07_u006] Barry Farber: So, how Rachel Green doin?</w:t>
      </w:r>
    </w:p>
    <w:p>
      <w:r>
        <w:t>[s01_e02_c07_u007] Rachel Green: Rachel Green'm - uh - Rachel Green'm okay... Barry Farber look great!</w:t>
      </w:r>
    </w:p>
    <w:p>
      <w:r>
        <w:t>[s01_e02_c07_u008] Barry Farber: Yeah, well ..</w:t>
      </w:r>
    </w:p>
    <w:p>
      <w:r>
        <w:t>[s01_e02_c07_u009] Bernice: Dr. Barry Farber, Jason Greenstein gagging.</w:t>
      </w:r>
    </w:p>
    <w:p>
      <w:r>
        <w:t>[s01_e02_c07_u010] Barry Farber: Be right there. Be back in a sec.</w:t>
      </w:r>
    </w:p>
    <w:p>
      <w:r>
        <w:t xml:space="preserve">[s01_e02_c07_u011] Unknown Speaker: </w:t>
      </w:r>
    </w:p>
    <w:p>
      <w:r>
        <w:t>[s01_e02_c07_u012] Rachel Green: Rachel Green dumped Barry Farber.</w:t>
      </w:r>
    </w:p>
    <w:p>
      <w:r>
        <w:t>[s01_e02_c07_u013] Robbie: Okay.</w:t>
      </w:r>
    </w:p>
    <w:p>
      <w:r>
        <w:t>Scene: s01_e02_c08</w:t>
      </w:r>
    </w:p>
    <w:p>
      <w:r>
        <w:t>[s01_e02_c08_u001] Ross Geller: So, um - so how's this, uh, how's this gon na work? Y'know, with Ross Geller and Carol Willick? Y'know, when, like, important decisions have to be made?</w:t>
      </w:r>
    </w:p>
    <w:p>
      <w:r>
        <w:t>[s01_e02_c08_u002] Carol Willick: Give Carol Willick a ' for instance '.</w:t>
      </w:r>
    </w:p>
    <w:p>
      <w:r>
        <w:t>[s01_e02_c08_u003] Ross Geller: Well, uh, uh, Ross Geller don't know, okay, okay, how about with the, uh, with the Ben Geller's name?</w:t>
      </w:r>
    </w:p>
    <w:p>
      <w:r>
        <w:t>[s01_e02_c08_u004] Carol Willick: #OTHER# -</w:t>
      </w:r>
    </w:p>
    <w:p>
      <w:r>
        <w:t>[s01_e02_c08_u005] Ross Geller: #OTHER#?!</w:t>
      </w:r>
    </w:p>
    <w:p>
      <w:r>
        <w:t>[s01_e02_c08_u006] Carol Willick: - if it's a Ben Geller, #OTHER# if it's a Ben Geller.</w:t>
      </w:r>
    </w:p>
    <w:p>
      <w:r>
        <w:t>[s01_e02_c08_u007] Ross Geller: ... As in #OTHER#?</w:t>
      </w:r>
    </w:p>
    <w:p>
      <w:r>
        <w:t>[s01_e02_c08_u008] Carol Willick: As in Carol Willick Carol's grandmother.</w:t>
      </w:r>
    </w:p>
    <w:p>
      <w:r>
        <w:t>[s01_e02_c08_u009] Ross Geller: Still, Carol Willick - Carol Willick say #OTHER#, Carol Willick hear Mouse. Um, how about, um .. how about #OTHER#?</w:t>
      </w:r>
    </w:p>
    <w:p>
      <w:r>
        <w:t>[s01_e02_c08_u010] Carol Willick: #OTHER# ..</w:t>
      </w:r>
    </w:p>
    <w:p>
      <w:r>
        <w:t>[s01_e02_c08_u011] Susan Bunch: Susan Bunch and Carol Willick agreed on Minnie.</w:t>
      </w:r>
    </w:p>
    <w:p>
      <w:r>
        <w:t>[s01_e02_c08_u012] Ross Geller: ' S'funny, um, uh, Ross Geller and Susan Bunch and Carol Willick agreed Ross Geller and Susan Bunch and Carol Willick'd spend the rest of Ross Geller and Susan Bunch and Carol Willick lives together. Things change, roll with the punches. Ross Geller believe #OTHER#'s on the table ..?</w:t>
      </w:r>
    </w:p>
    <w:p>
      <w:r>
        <w:t>Scene: s01_e02_c09</w:t>
      </w:r>
    </w:p>
    <w:p>
      <w:r>
        <w:t>[s01_e02_c09_u001] Barry Farber: Sorry about that. So. What have Rachel Green been up to?</w:t>
      </w:r>
    </w:p>
    <w:p>
      <w:r>
        <w:t>[s01_e02_c09_u002] Rachel Green: Oh, not much. Rachel Green - Rachel Green got a job.</w:t>
      </w:r>
    </w:p>
    <w:p>
      <w:r>
        <w:t>[s01_e02_c09_u003] Barry Farber: Oh, that's great.</w:t>
      </w:r>
    </w:p>
    <w:p>
      <w:r>
        <w:t>[s01_e02_c09_u004] Rachel Green: Why are - why are Barry Farber so tanned?</w:t>
      </w:r>
    </w:p>
    <w:p>
      <w:r>
        <w:t>[s01_e02_c09_u005] Barry Farber: Oh, Barry Farber, uh - Barry Farber went to Aruba.</w:t>
      </w:r>
    </w:p>
    <w:p>
      <w:r>
        <w:t>[s01_e02_c09_u006] Rachel Green: Oh no. Barry Farber went on Barry Farber and Rachel Green honeymoon alone?</w:t>
      </w:r>
    </w:p>
    <w:p>
      <w:r>
        <w:t>[s01_e02_c09_u007] Barry Farber: No. Barry Farber went with, uh .. Now, this may hurt.</w:t>
      </w:r>
    </w:p>
    <w:p>
      <w:r>
        <w:t>[s01_e02_c09_u008] Robbie: Robbie?!</w:t>
      </w:r>
    </w:p>
    <w:p>
      <w:r>
        <w:t>[s01_e02_c09_u009] Barry Farber: No! Barry Farber went with Mindy Hunter.</w:t>
      </w:r>
    </w:p>
    <w:p>
      <w:r>
        <w:t>[s01_e02_c09_u010] Rachel Green: Mindy Hunter?! Rachel Green maid of honour, Mindy Hunter?!</w:t>
      </w:r>
    </w:p>
    <w:p>
      <w:r>
        <w:t>[s01_e02_c09_u011] Barry Farber: Yeah, well, uh, Mindy Hunter and Barry Farber're kind of a thing now.</w:t>
      </w:r>
    </w:p>
    <w:p>
      <w:r>
        <w:t>[s01_e02_c09_u012] Rachel Green: Oh! Well, um .. Barry Farber've got plugs!</w:t>
      </w:r>
    </w:p>
    <w:p>
      <w:r>
        <w:t>[s01_e02_c09_u013] Barry Farber: Careful! #GENERAL# haven't quite taken yet.</w:t>
      </w:r>
    </w:p>
    <w:p>
      <w:r>
        <w:t>[s01_e02_c09_u014] Rachel Green: And Barry Farber've got lenses! But Barry Farber hate sticking Barry Farber finger in Barry Farber eye!</w:t>
      </w:r>
    </w:p>
    <w:p>
      <w:r>
        <w:t>[s01_e02_c09_u015] Barry Farber: Not for Mindy Hunter. Listen, Barry Farber really wanted to thank Rachel Green.</w:t>
      </w:r>
    </w:p>
    <w:p>
      <w:r>
        <w:t>[s01_e02_c09_u016] Rachel Green: Okay ..</w:t>
      </w:r>
    </w:p>
    <w:p>
      <w:r>
        <w:t>[s01_e02_c09_u017] Barry Farber: See, about a month ago, Barry Farber wanted to hurt Rachel Green. More than Barry Farber've ever wanted to hurt anyone in Barry Farber life. And Barry Farber'm an orthodontist.</w:t>
      </w:r>
    </w:p>
    <w:p>
      <w:r>
        <w:t>[s01_e02_c09_u018] Rachel Green: Wow.</w:t>
      </w:r>
    </w:p>
    <w:p>
      <w:r>
        <w:t>[s01_e02_c09_u019] Barry Farber: Rachel Green know, Rachel Green were right? Barry Farber mean, Barry Farber thought Mindy Hunter and Barry Farber and Rachel Green were happy. Mindy Hunter and Barry Farber and Rachel Green weren't happy. But with Mindy Hunter, now Barry Farber'm happy. Spit.</w:t>
      </w:r>
    </w:p>
    <w:p>
      <w:r>
        <w:t>[s01_e02_c09_u020] Rachel Green: What?</w:t>
      </w:r>
    </w:p>
    <w:p>
      <w:r>
        <w:t>[s01_e02_c09_u021] Robbie: Robbie.</w:t>
      </w:r>
    </w:p>
    <w:p>
      <w:r>
        <w:t>[s01_e02_c09_u022] Rachel Green: Anyway, um, Rachel Green guess this belongs to Barry Farber. And thank Barry Farber for giving it to Rachel Green.</w:t>
      </w:r>
    </w:p>
    <w:p>
      <w:r>
        <w:t>[s01_e02_c09_u023] Barry Farber: Well, thank Rachel Green for giving it back.</w:t>
      </w:r>
    </w:p>
    <w:p>
      <w:r>
        <w:t xml:space="preserve">[s01_e02_c09_u024] Unknown Speaker: </w:t>
      </w:r>
    </w:p>
    <w:p>
      <w:r>
        <w:t>[s01_e02_c09_u025] Robbie: Hello?!</w:t>
      </w:r>
    </w:p>
    <w:p>
      <w:r>
        <w:t>Scene: s01_e02_c10</w:t>
      </w:r>
    </w:p>
    <w:p>
      <w:r>
        <w:t>[s01_e02_c10_u001] Susan Bunch: Oh, please! What's wrong with #OTHER#?</w:t>
      </w:r>
    </w:p>
    <w:p>
      <w:r>
        <w:t>[s01_e02_c10_u002] Ross Geller: #OTHER#? Ross Geller don't think so.</w:t>
      </w:r>
    </w:p>
    <w:p>
      <w:r>
        <w:t>[s01_e02_c10_u003] Carol Willick: Hello? It's not gon na be #OTHER#.</w:t>
      </w:r>
    </w:p>
    <w:p>
      <w:r>
        <w:t>[s01_e02_c10_u004] Ross Geller: Thank Carol Willick!</w:t>
      </w:r>
    </w:p>
    <w:p>
      <w:r>
        <w:t>[s01_e02_c10_u005] Carol Willick: No, Carol Willick mean it's not #OTHER#.</w:t>
      </w:r>
    </w:p>
    <w:p>
      <w:r>
        <w:t>[s01_e02_c10_u006] Ross Geller: What, it's gon na be #OTHER#?</w:t>
      </w:r>
    </w:p>
    <w:p>
      <w:r>
        <w:t>[s01_e02_c10_u007] Carol Willick: No, actually, um, Ross Geller and Susan Bunch and Carol Willick talked about #OTHER#.</w:t>
      </w:r>
    </w:p>
    <w:p>
      <w:r>
        <w:t>[s01_e02_c10_u008] Ross Geller: Well, wait a minute, wha - why is Susan Bunch in the title?</w:t>
      </w:r>
    </w:p>
    <w:p>
      <w:r>
        <w:t>[s01_e02_c10_u009] Susan Bunch: It's Susan Bunch Ben Geller too.</w:t>
      </w:r>
    </w:p>
    <w:p>
      <w:r>
        <w:t>[s01_e02_c10_u010] Ross Geller: Oh, ' s'funny, really? Um, Ross Geller don't remember Susan Bunch making any sperm.</w:t>
      </w:r>
    </w:p>
    <w:p>
      <w:r>
        <w:t>[s01_e02_c10_u011] Susan Bunch: Yeah, and Ross Geller and Susan Bunch and #GENERAL# and Carol Willick all know what a challenge that is!</w:t>
      </w:r>
    </w:p>
    <w:p>
      <w:r>
        <w:t>[s01_e02_c10_u012] Carol Willick: All right, Ross Geller and Susan Bunch two, stop it!</w:t>
      </w:r>
    </w:p>
    <w:p>
      <w:r>
        <w:t>[s01_e02_c10_u013] Ross Geller: No no no, Susan Bunch gets a credit, hey, Ross Geller'm in there too.</w:t>
      </w:r>
    </w:p>
    <w:p>
      <w:r>
        <w:t>[s01_e02_c10_u014] Carol Willick: Ross Geller. Ross Geller're not actually suggesting #OTHER#? ' Cause Carol Willick think that borders on child abuse.</w:t>
      </w:r>
    </w:p>
    <w:p>
      <w:r>
        <w:t>[s01_e02_c10_u015] Ross Geller: Of course not, Ross Geller'm... suggesting #OTHER# - Willick - Bunch.</w:t>
      </w:r>
    </w:p>
    <w:p>
      <w:r>
        <w:t>[s01_e02_c10_u016] Susan Bunch: Oh, no, nonononono, Ross Geller and Carol Willick see what Ross Geller's doing? Ross Geller knows no - #GENERAL#'s gon na say all those names, so #GENERAL#'ll wind up calling Ben Geller #OTHER#, then Ross Geller gets Ross Geller way!</w:t>
      </w:r>
    </w:p>
    <w:p>
      <w:r>
        <w:t>[s01_e02_c10_u017] Ross Geller: Ross Geller way?! Susan Bunch - Susan Bunch think this is Ross Geller way? Believe Ross Geller, of all the ways Ross Geller ever imagined this moment in Ross Geller life being, this is not Ross Geller way - y'know what? Uh, um, this is too hard. Ross Geller'm not, Ross Geller can't do -</w:t>
      </w:r>
    </w:p>
    <w:p>
      <w:r>
        <w:t>[s01_e02_c10_u018] Dr. Oberman: Knock knock! How are Ross Geller and Susan Bunch and Dr. Oberman and Rachel Green and Carol Willick today? Any nausea?</w:t>
      </w:r>
    </w:p>
    <w:p>
      <w:r>
        <w:t>[s01_e02_c10_u019] #ALL#: Yeah. Yeah. A little.</w:t>
      </w:r>
    </w:p>
    <w:p>
      <w:r>
        <w:t>[s01_e02_c10_u020] Dr. Oberman: Well, Dr. Oberman was just wondering about the Carol Willick - to - be, but .. thanks for sharing. Uh, lie back ..</w:t>
      </w:r>
    </w:p>
    <w:p>
      <w:r>
        <w:t>[s01_e02_c10_u021] Ross Geller: Dr. Oberman and Carol Willick - uh - y'know what, Ross Geller'm gon na go. Ross Geller don't - Ross Geller don't think Ross Geller can be involved in this particular thing right now.</w:t>
      </w:r>
    </w:p>
    <w:p>
      <w:r>
        <w:t xml:space="preserve">[s01_e02_c10_u022] Unknown Speaker: </w:t>
      </w:r>
    </w:p>
    <w:p>
      <w:r>
        <w:t>[s01_e02_c10_u023] Ross Geller: Oh my God.</w:t>
      </w:r>
    </w:p>
    <w:p>
      <w:r>
        <w:t>[s01_e02_c10_u024] Susan Bunch: Look at that.</w:t>
      </w:r>
    </w:p>
    <w:p>
      <w:r>
        <w:t>[s01_e02_c10_u025] Carol Willick: Carol Willick know.</w:t>
      </w:r>
    </w:p>
    <w:p>
      <w:r>
        <w:t>Scene: s01_e02_c11</w:t>
      </w:r>
    </w:p>
    <w:p>
      <w:r>
        <w:t>[s01_e02_c11_u001] Ross Geller: Well? Isn't that amazing?</w:t>
      </w:r>
    </w:p>
    <w:p>
      <w:r>
        <w:t>[s01_e02_c11_u002] Joey Tribbiani: What are Ross Geller and Joey Tribbiani and Phoebe Buffay and Monica Geller and Chandler Bing supposed to be seeing here?</w:t>
      </w:r>
    </w:p>
    <w:p>
      <w:r>
        <w:t>[s01_e02_c11_u003] Chandler Bing: Chandler Bing du n no, but .. Chandler Bing think it's about to attack the Enterprise.</w:t>
      </w:r>
    </w:p>
    <w:p>
      <w:r>
        <w:t>[s01_e02_c11_u004] Phoebe Buffay: #GENERAL# know, if #GENERAL# tilt #GENERAL# head to the left, and relax #GENERAL# eyes, it kinda looks like an old potato.</w:t>
      </w:r>
    </w:p>
    <w:p>
      <w:r>
        <w:t>[s01_e02_c11_u005] Ross Geller: Then don't do that, alright?</w:t>
      </w:r>
    </w:p>
    <w:p>
      <w:r>
        <w:t>[s01_e02_c11_u006] Phoebe Buffay: Okay!</w:t>
      </w:r>
    </w:p>
    <w:p>
      <w:r>
        <w:t>[s01_e02_c11_u007] Ross Geller: Monica Geller. Monica Geller think?</w:t>
      </w:r>
    </w:p>
    <w:p>
      <w:r>
        <w:t>[s01_e02_c11_u008] Monica Geller: Mm-hmm.</w:t>
      </w:r>
    </w:p>
    <w:p>
      <w:r>
        <w:t>[s01_e02_c11_u009] Ross Geller: Wh - are Monica Geller welling up?</w:t>
      </w:r>
    </w:p>
    <w:p>
      <w:r>
        <w:t>[s01_e02_c11_u010] Monica Geller: No.</w:t>
      </w:r>
    </w:p>
    <w:p>
      <w:r>
        <w:t>[s01_e02_c11_u011] Ross Geller: Monica Geller are, Monica Geller're welling up.</w:t>
      </w:r>
    </w:p>
    <w:p>
      <w:r>
        <w:t>[s01_e02_c11_u012] Monica Geller: Am not!</w:t>
      </w:r>
    </w:p>
    <w:p>
      <w:r>
        <w:t>[s01_e02_c11_u013] Ross Geller: Monica Geller're gon na be an Monica Geller.</w:t>
      </w:r>
    </w:p>
    <w:p>
      <w:r>
        <w:t>[s01_e02_c11_u014] Monica Geller: Oh shut up!</w:t>
      </w:r>
    </w:p>
    <w:p>
      <w:r>
        <w:t>[s01_e02_c11_u015] Rachel Green: Hi, Mindy Hunter. Hi, it - it's Rachel. Yeah, Rachel Green'm fine. Rachel Green - Rachel Green saw Barry Farber today. Oh, yeah, yeah Barry Farber - Barry Farber told Rachel Green. No, no, it's okay. Rachel Green hope Mindy Hunter and #GENERAL# and Barry Farber two are very happy, Rachel Green really do. Oh, oh, and Mind, y'know, if - if everything works out, and Mindy Hunter and #GENERAL# and Barry Farber guys end up getting married and having kids - and everything - Rachel Green just hope Mindy Hunter and #GENERAL# have Barry Farber old hairline and Mindy Hunter old nose. Okay, Rachel Green know it was a cheap shot, but Rachel Green feel so much better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