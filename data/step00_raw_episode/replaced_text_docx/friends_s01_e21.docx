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s01_e21</w:t>
      </w:r>
    </w:p>
    <w:p>
      <w:r>
        <w:t>Scene: s01_e21_c01</w:t>
      </w:r>
    </w:p>
    <w:p>
      <w:r>
        <w:t>[s01_e21_c01_u001] Joey Tribbiani: How could someone get a hold of Monica Geller credit card number?</w:t>
      </w:r>
    </w:p>
    <w:p>
      <w:r>
        <w:t>[s01_e21_c01_u002] Monica Geller: Monica Geller have no idea. But look how much #GENERAL# spent!</w:t>
      </w:r>
    </w:p>
    <w:p>
      <w:r>
        <w:t>[s01_e21_c01_u003] Rachel Green: Monica Geller, would Monica Geller calm down? The credit card people said that Monica Geller only have to pay for the stuff that Monica Geller bought.</w:t>
      </w:r>
    </w:p>
    <w:p>
      <w:r>
        <w:t>[s01_e21_c01_u004] Monica Geller: Monica Geller know. It's just such reckless spending.</w:t>
      </w:r>
    </w:p>
    <w:p>
      <w:r>
        <w:t>[s01_e21_c01_u005] Ross Geller: Ross Geller think when someone steals #GENERAL# and Monica Geller credit card, #GENERAL#'ve kind of already thrown caution to the wind.</w:t>
      </w:r>
    </w:p>
    <w:p>
      <w:r>
        <w:t>[s01_e21_c01_u006] Chandler Bing: Wow, what a geek. #GENERAL# spent $ 69.95 on a Wonder Mop.</w:t>
      </w:r>
    </w:p>
    <w:p>
      <w:r>
        <w:t>[s01_e21_c01_u007] Monica Geller: That's Monica Geller.</w:t>
      </w:r>
    </w:p>
    <w:p>
      <w:r>
        <w:t>[s01_e21_c01_u008] Phoebe Buffay: Oh! The yuk! Ross Geller, #OTHER#'s doing it again!</w:t>
      </w:r>
    </w:p>
    <w:p>
      <w:r>
        <w:t>[s01_e21_c01_u009] Ross Geller: Marcel, stop humping the lamp! Stop humping! Now Marcel, come back - come here, Marcel -</w:t>
      </w:r>
    </w:p>
    <w:p>
      <w:r>
        <w:t>[s01_e21_c01_u010] Rachel Green: Oh no, not in Rachel Green room! Rachel Green'll get #OTHER#.</w:t>
      </w:r>
    </w:p>
    <w:p>
      <w:r>
        <w:t>[s01_e21_c01_u011] Monica Geller: Ross Geller, Ross Geller've got to do something about the humping.</w:t>
      </w:r>
    </w:p>
    <w:p>
      <w:r>
        <w:t>[s01_e21_c01_u012] Ross Geller: What? It's, it's just a phase.</w:t>
      </w:r>
    </w:p>
    <w:p>
      <w:r>
        <w:t>[s01_e21_c01_u013] Chandler Bing: Well, that's what Ross Geller and Phoebe Buffay and Rachel Green and Monica Geller and Chandler Bing said about Joey Tribbiani...</w:t>
      </w:r>
    </w:p>
    <w:p>
      <w:r>
        <w:t>[s01_e21_c01_u014] Ross Geller: Would Joey Tribbiani and Phoebe Buffay and Rachel Green and Monica Geller and Chandler Bing all relax? It's not that big a deal.</w:t>
      </w:r>
    </w:p>
    <w:p>
      <w:r>
        <w:t>[s01_e21_c01_u015] Rachel Green: Stop it! Marcel! Bad monkey!</w:t>
      </w:r>
    </w:p>
    <w:p>
      <w:r>
        <w:t>[s01_e21_c01_u016] Ross Geller: What?</w:t>
      </w:r>
    </w:p>
    <w:p>
      <w:r>
        <w:t>[s01_e21_c01_u017] Rachel Green: Let's just say Rachel Green Curious George doll is no longer curious.</w:t>
      </w:r>
    </w:p>
    <w:p>
      <w:r>
        <w:t>Scene: s01_e21_c02</w:t>
      </w:r>
    </w:p>
    <w:p>
      <w:r>
        <w:t>[s01_e21_c02_u001] Rachel Green: Oh, Monica Geller. Monica Geller are not still going over that thing.</w:t>
      </w:r>
    </w:p>
    <w:p>
      <w:r>
        <w:t>[s01_e21_c02_u002] Monica Geller: This Woman 1's living Monica Geller life.</w:t>
      </w:r>
    </w:p>
    <w:p>
      <w:r>
        <w:t>[s01_e21_c02_u003] Rachel Green: What?</w:t>
      </w:r>
    </w:p>
    <w:p>
      <w:r>
        <w:t>[s01_e21_c02_u004] Monica Geller: Woman 1's living Monica Geller life, and Woman 1's doing it better than Monica Geller! Look at this, look. Woman 1 buys tickets for plays that Monica Geller wan na see. Woman 1, Woman 1 buys clothes from stores that Monica Geller'm intimidated by the sales people. Woman 1 spent three hundred dollars on art supplies.</w:t>
      </w:r>
    </w:p>
    <w:p>
      <w:r>
        <w:t>[s01_e21_c02_u005] Rachel Green: Monica Geller're not an Monica Geller.</w:t>
      </w:r>
    </w:p>
    <w:p>
      <w:r>
        <w:t>[s01_e21_c02_u006] Monica Geller: Yeah, well Monica Geller might be if Monica Geller had the supplies! Monica Geller mean, Monica Geller could do all this stuff. Only Monica Geller don't.</w:t>
      </w:r>
    </w:p>
    <w:p>
      <w:r>
        <w:t>[s01_e21_c02_u007] Rachel Green: Oh, Monica Geller, c'mon, Monica Geller do cool things.</w:t>
      </w:r>
    </w:p>
    <w:p>
      <w:r>
        <w:t>[s01_e21_c02_u008] Monica Geller: Oh really? Okay, let's compare, shall Rachel Green and Monica Geller.</w:t>
      </w:r>
    </w:p>
    <w:p>
      <w:r>
        <w:t>[s01_e21_c02_u009] Rachel Green: Oh, it's so late for ' Shall Rachel Green and Monica Geller '...</w:t>
      </w:r>
    </w:p>
    <w:p>
      <w:r>
        <w:t>[s01_e21_c02_u010] Monica Geller: Do Monica Geller go horseback riding in the park? Do Monica Geller take classes at the New School?</w:t>
      </w:r>
    </w:p>
    <w:p>
      <w:r>
        <w:t>[s01_e21_c02_u011] Rachel Green: Nooo...</w:t>
      </w:r>
    </w:p>
    <w:p>
      <w:r>
        <w:t>[s01_e21_c02_u012] Monica Geller: This is so unfair! Woman 1's got everything Monica Geller want, and Woman 1 doesn't have Monica Geller Judy Geller.</w:t>
      </w:r>
    </w:p>
    <w:p>
      <w:r>
        <w:t>Scene: s01_e21_c03</w:t>
      </w:r>
    </w:p>
    <w:p>
      <w:r>
        <w:t>[s01_e21_c03_u001] Chandler Bing: How about Joey Tribbiani... Joey Tribbiani?</w:t>
      </w:r>
    </w:p>
    <w:p>
      <w:r>
        <w:t>[s01_e21_c03_u002] Joey Tribbiani: No, still too ethnic. Joey Tribbiani Estelle Leonard thinks Joey Tribbiani should have a name that's more neutral.</w:t>
      </w:r>
    </w:p>
    <w:p>
      <w:r>
        <w:t>[s01_e21_c03_u003] Chandler Bing: Joey Tribbiani... Switzerland?</w:t>
      </w:r>
    </w:p>
    <w:p>
      <w:r>
        <w:t xml:space="preserve">[s01_e21_c03_u004] Unknown Speaker: </w:t>
      </w:r>
    </w:p>
    <w:p>
      <w:r>
        <w:t>[s01_e21_c03_u005] Joey Tribbiani: Plus, y'know, Joey Tribbiani think it should be Joey Tribbiani. Y'know, Joey Tribbiani makes Joey Tribbiani sound like Joey Tribbiani'm, Joey Tribbiani du n no, this big. Which Joey Tribbiani'm not.</w:t>
      </w:r>
    </w:p>
    <w:p>
      <w:r>
        <w:t>[s01_e21_c03_u006] Chandler Bing: Joey Tribbiani... Joey Tribbiani... Joey Tribbiani... #OTHER#?</w:t>
      </w:r>
    </w:p>
    <w:p>
      <w:r>
        <w:t>[s01_e21_c03_u007] Joey Tribbiani: #OTHER#... #OTHER#... do Joey Tribbiani know that name? It sounds familiar.</w:t>
      </w:r>
    </w:p>
    <w:p>
      <w:r>
        <w:t>[s01_e21_c03_u008] Chandler Bing: Well, it does not ring a bell with Chandler Bing...</w:t>
      </w:r>
    </w:p>
    <w:p>
      <w:r>
        <w:t>[s01_e21_c03_u009] Joey Tribbiani: Joey Tribbiani. Y'know, that's pretty good.</w:t>
      </w:r>
    </w:p>
    <w:p>
      <w:r>
        <w:t>[s01_e21_c03_u010] Chandler Bing: Might wan na try Joey Tribbiani.</w:t>
      </w:r>
    </w:p>
    <w:p>
      <w:r>
        <w:t xml:space="preserve">[s01_e21_c03_u011] Unknown Speaker: </w:t>
      </w:r>
    </w:p>
    <w:p>
      <w:r>
        <w:t>[s01_e21_c03_u012] Joey Tribbiani: Joseph Stalin. Joey Tribbiani think Chandler Bing'd remember that!</w:t>
      </w:r>
    </w:p>
    <w:p>
      <w:r>
        <w:t>[s01_e21_c03_u013] Chandler Bing: Oh yes! Bye Bye Birdie, starring Joey Tribbiani. Joey Tribbiani is the Fiddler on the Roof.</w:t>
      </w:r>
    </w:p>
    <w:p>
      <w:r>
        <w:t>Scene: s01_e21_c04</w:t>
      </w:r>
    </w:p>
    <w:p>
      <w:r>
        <w:t>[s01_e21_c04_u001] Rachel Green: Hey.</w:t>
      </w:r>
    </w:p>
    <w:p>
      <w:r>
        <w:t>[s01_e21_c04_u002] Phoebe Buffay: Hey.</w:t>
      </w:r>
    </w:p>
    <w:p>
      <w:r>
        <w:t>[s01_e21_c04_u003] Monica Geller: Hi. Hi, uh, yes, this is Monica Geller. Um, Monica Geller believe Monica Geller'm taking some classes with Teacher and Monica Geller was wondering what Non-Entity were.</w:t>
      </w:r>
    </w:p>
    <w:p>
      <w:r>
        <w:t>[s01_e21_c04_u004] Phoebe Buffay: What are Monica Geller doing?</w:t>
      </w:r>
    </w:p>
    <w:p>
      <w:r>
        <w:t>[s01_e21_c04_u005] Monica Geller: Alright, great. Thanks a lot. Monica Geller'm going to tap class.</w:t>
      </w:r>
    </w:p>
    <w:p>
      <w:r>
        <w:t>[s01_e21_c04_u006] Rachel Green: What, what, so that Monica Geller can dance with the Fake Monica that stole Monica Geller credit card?</w:t>
      </w:r>
    </w:p>
    <w:p>
      <w:r>
        <w:t>[s01_e21_c04_u007] Monica Geller: This Fake Monica's got Monica Geller life, Monica Geller should get to see who Fake Monica is.</w:t>
      </w:r>
    </w:p>
    <w:p>
      <w:r>
        <w:t>[s01_e21_c04_u008] Rachel Green: Go to the post office! Rachel Green'm sure Fake Monica picture's up! ... Okay, Monica Geller, y'know what, Monica Geller, Monica Geller're kinda losing it here! Rachel Green mean, this is really becoming like a weird obsession thing.</w:t>
      </w:r>
    </w:p>
    <w:p>
      <w:r>
        <w:t>[s01_e21_c04_u009] Phoebe Buffay: This is madness. It's madness, Phoebe Buffay tell Monica Geller, for the love of God, Monica Geller, don't do it!! ... Thank Monica Geller.</w:t>
      </w:r>
    </w:p>
    <w:p>
      <w:r>
        <w:t>Scene: s01_e21_c05</w:t>
      </w:r>
    </w:p>
    <w:p>
      <w:r>
        <w:t>[s01_e21_c05_u001] Monica Geller: What Phoebe Buffay think?</w:t>
      </w:r>
    </w:p>
    <w:p>
      <w:r>
        <w:t>[s01_e21_c05_u002] Phoebe Buffay: Lotsa things.</w:t>
      </w:r>
    </w:p>
    <w:p>
      <w:r>
        <w:t xml:space="preserve">[s01_e21_c05_u003] Unknown Speaker: </w:t>
      </w:r>
    </w:p>
    <w:p>
      <w:r>
        <w:t>[s01_e21_c05_u004] Rachel Green: Which #GENERAL# do Phoebe Buffay and Monica Geller think Woman 1 is?</w:t>
      </w:r>
    </w:p>
    <w:p>
      <w:r>
        <w:t xml:space="preserve">[s01_e21_c05_u005] Unknown Speaker: </w:t>
      </w:r>
    </w:p>
    <w:p>
      <w:r>
        <w:t>[s01_e21_c05_u006] Teacher: May Teacher help Phoebe Buffay and Rachel Green and Monica Geller?</w:t>
      </w:r>
    </w:p>
    <w:p>
      <w:r>
        <w:t>[s01_e21_c05_u007] Monica Geller: Oh, no thanks, Phoebe Buffay and Rachel Green and Monica Geller're just here to observe.</w:t>
      </w:r>
    </w:p>
    <w:p>
      <w:r>
        <w:t>[s01_e21_c05_u008] Teacher: Phoebe Buffay and Rachel Green and Monica Geller don't observe a dance class. Phoebe Buffay and Rachel Green and Monica Geller dance a dance class. Spare shoes are over there.</w:t>
      </w:r>
    </w:p>
    <w:p>
      <w:r>
        <w:t>[s01_e21_c05_u009] Rachel Green: What does Teacher mean?</w:t>
      </w:r>
    </w:p>
    <w:p>
      <w:r>
        <w:t>[s01_e21_c05_u010] Phoebe Buffay: Phoebe Buffay think Teacher means ' Phoebe Buffay and Rachel Green and Monica Geller dance a dance class '. Oh, c'mon, c'mon.</w:t>
      </w:r>
    </w:p>
    <w:p>
      <w:r>
        <w:t>[s01_e21_c05_u011] Monica Geller: Okay, d'y'see anybody Phoebe Buffay and Rachel Green think could be Monica Geller?</w:t>
      </w:r>
    </w:p>
    <w:p>
      <w:r>
        <w:t>[s01_e21_c05_u012] Teacher: People! Last time there were some empty yoghurt containers lying around after class. Let Teacher and #GENERAL# not have that happen again!</w:t>
      </w:r>
    </w:p>
    <w:p>
      <w:r>
        <w:t>[s01_e21_c05_u013] Rachel Green: Teacher could be Monica Geller.</w:t>
      </w:r>
    </w:p>
    <w:p>
      <w:r>
        <w:t xml:space="preserve">[s01_e21_c05_u014] Unknown Speaker: </w:t>
      </w:r>
    </w:p>
    <w:p>
      <w:r>
        <w:t>[s01_e21_c05_u015] Teacher: Let Teacher and #GENERAL# get started. Five, six, a-five six seven eight...</w:t>
      </w:r>
    </w:p>
    <w:p>
      <w:r>
        <w:t xml:space="preserve">[s01_e21_c05_u016] Unknown Speaker: </w:t>
      </w:r>
    </w:p>
    <w:p>
      <w:r>
        <w:t>[s01_e21_c05_u017] Monica Geller: Okay, Monica Geller'm not getting this!</w:t>
      </w:r>
    </w:p>
    <w:p>
      <w:r>
        <w:t>[s01_e21_c05_u018] Phoebe Buffay: Phoebe Buffay'm totally getting it!</w:t>
      </w:r>
    </w:p>
    <w:p>
      <w:r>
        <w:t>[s01_e21_c05_u019] Monica Geller: Did Phoebe Buffay and Rachel Green and Monica Geller ever feel like sometimes Phoebe Buffay and Rachel Green and Monica Geller are just so unbelievably uncoordinated?</w:t>
      </w:r>
    </w:p>
    <w:p>
      <w:r>
        <w:t xml:space="preserve">[s01_e21_c05_u020] Unknown Speaker: </w:t>
      </w:r>
    </w:p>
    <w:p>
      <w:r>
        <w:t>[s01_e21_c05_u021] Rachel Green: What? Monica Geller just click when Teacher and #GENERAL# click.</w:t>
      </w:r>
    </w:p>
    <w:p>
      <w:r>
        <w:t>[s01_e21_c05_u022] Teacher: Alright people, now everyone grab a #GENERAL#.</w:t>
      </w:r>
    </w:p>
    <w:p>
      <w:r>
        <w:t xml:space="preserve">[s01_e21_c05_u023] Unknown Speaker: </w:t>
      </w:r>
    </w:p>
    <w:p>
      <w:r>
        <w:t>[s01_e21_c05_u024] Phoebe Buffay: Okay. And, Phoebe Buffay, dead, Lily Buffay, says, Monica Geller, are, it. Phoebe Buffay'm with Rachel.</w:t>
      </w:r>
    </w:p>
    <w:p>
      <w:r>
        <w:t>[s01_e21_c05_u025] Monica Geller: Great. It's gym class all over again.</w:t>
      </w:r>
    </w:p>
    <w:p>
      <w:r>
        <w:t>[s01_e21_c05_u026] Phoebe Buffay, Rachel Green: Aww.</w:t>
      </w:r>
    </w:p>
    <w:p>
      <w:r>
        <w:t>[s01_e21_c05_u027] Teacher: Well that's all right, Monica Geller can come up to the front and dance with Teacher.</w:t>
      </w:r>
    </w:p>
    <w:p>
      <w:r>
        <w:t>[s01_e21_c05_u028] Monica Geller: Why don't Monica Geller just take off Monica Geller clothes and have a nightmare.</w:t>
      </w:r>
    </w:p>
    <w:p>
      <w:r>
        <w:t xml:space="preserve">[s01_e21_c05_u029] Unknown Speaker: </w:t>
      </w:r>
    </w:p>
    <w:p>
      <w:r>
        <w:t>[s01_e21_c05_u030] Woman: It's okay, it's okay, Woman'm here, Woman'm here. Sorry Woman'm late, okay, here Woman am. Who's the new tense Monica Geller?</w:t>
      </w:r>
    </w:p>
    <w:p>
      <w:r>
        <w:t>[s01_e21_c05_u031] Teacher: Monica Geller's Fake Monica Monica Geller.</w:t>
      </w:r>
    </w:p>
    <w:p>
      <w:r>
        <w:t>[s01_e21_c05_u032] Woman: Hi. Woman'm Monica Geller.</w:t>
      </w:r>
    </w:p>
    <w:p>
      <w:r>
        <w:t>[s01_e21_c05_u033] Monica Geller: Oh. Monica! ... Hi. Monica Geller'm Mo -... nana.</w:t>
      </w:r>
    </w:p>
    <w:p>
      <w:r>
        <w:t>[s01_e21_c05_u034] Woman: Monica Geller?</w:t>
      </w:r>
    </w:p>
    <w:p>
      <w:r>
        <w:t>[s01_e21_c05_u035] Monica Geller: Yeah. It's Dutch.</w:t>
      </w:r>
    </w:p>
    <w:p>
      <w:r>
        <w:t>[s01_e21_c05_u036] Fake Monica: Monica Geller're kidding! Fake Monica - Fake Monica spent three years in Amsterdam.</w:t>
      </w:r>
    </w:p>
    <w:p>
      <w:r>
        <w:t>[s01_e21_c05_u037] Monica Geller: Um, Pennsylvania Dutch.</w:t>
      </w:r>
    </w:p>
    <w:p>
      <w:r>
        <w:t>[s01_e21_c05_u038] Teacher: And Teacher and #GENERAL# and Fake Monica and Monica Geller're dancing. A-five, six, seven, eight...</w:t>
      </w:r>
    </w:p>
    <w:p>
      <w:r>
        <w:t>Scene: s01_e21_c06</w:t>
      </w:r>
    </w:p>
    <w:p>
      <w:r>
        <w:t>[s01_e21_c06_u001] Ross Geller: Hi.</w:t>
      </w:r>
    </w:p>
    <w:p>
      <w:r>
        <w:t>[s01_e21_c06_u002] Chandler Bing, Joey Tribbiani: Hey.</w:t>
      </w:r>
    </w:p>
    <w:p>
      <w:r>
        <w:t>[s01_e21_c06_u003] Joey Tribbiani: Where've Ross Geller been?</w:t>
      </w:r>
    </w:p>
    <w:p>
      <w:r>
        <w:t>[s01_e21_c06_u004] Ross Geller: At the vet.</w:t>
      </w:r>
    </w:p>
    <w:p>
      <w:r>
        <w:t>[s01_e21_c06_u005] Chandler Bing: Woman's not gon na make Ross Geller wear one of those big plastic cones, is Woman?</w:t>
      </w:r>
    </w:p>
    <w:p>
      <w:r>
        <w:t>[s01_e21_c06_u006] Ross Geller: Woman says #OTHER#'s humping thing's not a phase. Apparently #OTHER#'s reached sexual maturity.</w:t>
      </w:r>
    </w:p>
    <w:p>
      <w:r>
        <w:t>[s01_e21_c06_u007] Joey Tribbiani: Hey! #OTHER# beat Ross Geller.</w:t>
      </w:r>
    </w:p>
    <w:p>
      <w:r>
        <w:t>[s01_e21_c06_u008] Ross Geller: Woman 1 says as time goes on, #OTHER#'s gon na start getting agressive and violent.</w:t>
      </w:r>
    </w:p>
    <w:p>
      <w:r>
        <w:t>[s01_e21_c06_u009] Chandler Bing: So what does this mean?</w:t>
      </w:r>
    </w:p>
    <w:p>
      <w:r>
        <w:t>[s01_e21_c06_u010] Ross Geller: Ross Geller'm gon na have to give #OTHER# up.</w:t>
      </w:r>
    </w:p>
    <w:p>
      <w:r>
        <w:t>Scene: s01_e21_c07</w:t>
      </w:r>
    </w:p>
    <w:p>
      <w:r>
        <w:t>[s01_e21_c07_u001] Joey Tribbiani: Joey Tribbiani can't believe it, Ross Geller. This sucks!</w:t>
      </w:r>
    </w:p>
    <w:p>
      <w:r>
        <w:t>[s01_e21_c07_u002] Chandler Bing: Chandler Bing don't get it, Chandler Bing mean, Ross Geller just got #OTHER#. How can #OTHER# be an #OTHER# already?</w:t>
      </w:r>
    </w:p>
    <w:p>
      <w:r>
        <w:t>[s01_e21_c07_u003] Ross Geller: Ross Geller know. Ross Geller know. Ross Geller mean, one day, #OTHER#'s this little thing, and before #GENERAL# and Chandler Bing know it, #OTHER#'s this little thing Ross Geller can't get off Ross Geller leg.</w:t>
      </w:r>
    </w:p>
    <w:p>
      <w:r>
        <w:t>[s01_e21_c07_u004] Joey Tribbiani: Isn't there any way Ross Geller can keep #OTHER#?</w:t>
      </w:r>
    </w:p>
    <w:p>
      <w:r>
        <w:t>[s01_e21_c07_u005] Ross Geller: No, no. The vet says unless #OTHER#'s in a place where #OTHER# has regular access to some... monkey lovin, ' #OTHER#'s just gon na get vicious. Ross Geller've just got ta get #OTHER# into a zoo.</w:t>
      </w:r>
    </w:p>
    <w:p>
      <w:r>
        <w:t>[s01_e21_c07_u006] Joey Tribbiani: How do Ross Geller get a monkey into a zoo?</w:t>
      </w:r>
    </w:p>
    <w:p>
      <w:r>
        <w:t>[s01_e21_c07_u007] Chandler Bing: Chandler Bing know that one! ... No, that's #OTHER# into a Volkswagen.</w:t>
      </w:r>
    </w:p>
    <w:p>
      <w:r>
        <w:t>[s01_e21_c07_u008] Ross Geller: Well, Ross Geller and Joey Tribbiani and Marcel're applying to a lot of #GENERAL#. Naturally Ross Geller and Joey Tribbiani and Marcel first choice would be one of the bigger state zoos, y'know, like, uh, San Diego... right? But that might just be a pipe dream, because, y'know, #OTHER#'s out of state. Uh, Ross Geller vet, uh, knows someone at Miami, so that's a possibility.</w:t>
      </w:r>
    </w:p>
    <w:p>
      <w:r>
        <w:t>[s01_e21_c07_u009] Chandler Bing: Yeah, but that's like two blocks away from the beach. Chandler Bing mean, it's a total party zoo.</w:t>
      </w:r>
    </w:p>
    <w:p>
      <w:r>
        <w:t xml:space="preserve">[s01_e21_c07_u010] Unknown Speaker: </w:t>
      </w:r>
    </w:p>
    <w:p>
      <w:r>
        <w:t>[s01_e21_c07_u011] Phoebe Buffay: Hey. Phoebe Buffay and Rachel Green and Monica Geller found Woman, Phoebe Buffay and Rachel Green and Monica Geller found the Woman.</w:t>
      </w:r>
    </w:p>
    <w:p>
      <w:r>
        <w:t>[s01_e21_c07_u012] Chandler Bing: What?</w:t>
      </w:r>
    </w:p>
    <w:p>
      <w:r>
        <w:t>[s01_e21_c07_u013] Joey Tribbiani: Did Phoebe Buffay call the cops?</w:t>
      </w:r>
    </w:p>
    <w:p>
      <w:r>
        <w:t>[s01_e21_c07_u014] Rachel Green: Nope. Phoebe Buffay and Rachel Green and Monica Geller took Woman to lunch.</w:t>
      </w:r>
    </w:p>
    <w:p>
      <w:r>
        <w:t>[s01_e21_c07_u015] Chandler Bing: Ah. Rachel Green own brand of vigilante justice.</w:t>
      </w:r>
    </w:p>
    <w:p>
      <w:r>
        <w:t>[s01_e21_c07_u016] Ross Geller: What?! Are Phoebe Buffay and Rachel Green and Monica Geller insane? This Fake Monica stole from Rachel Green. Woman stole. Woman's a stealer.</w:t>
      </w:r>
    </w:p>
    <w:p>
      <w:r>
        <w:t>[s01_e21_c07_u017] Monica Geller: Y'know what? After Ross Geller and #GENERAL#'re with this Fake Monica for like ten minutes, Ross Geller and #GENERAL# forget all that. Monica Geller mean, Woman is this astounding Woman, with this, with this amazing spirit.</w:t>
      </w:r>
    </w:p>
    <w:p>
      <w:r>
        <w:t>[s01_e21_c07_u018] Ross Geller: Yeah, which Woman probably stole from some cheerleader.</w:t>
      </w:r>
    </w:p>
    <w:p>
      <w:r>
        <w:t>[s01_e21_c07_u019] Chandler Bing: ... Take off #GENERAL# hats!</w:t>
      </w:r>
    </w:p>
    <w:p>
      <w:r>
        <w:t>[s01_e21_c07_u020] Phoebe Buffay: Popes in a Volkswagen! ... Phoebe Buffay love that joke.</w:t>
      </w:r>
    </w:p>
    <w:p>
      <w:r>
        <w:t>Scene: s01_e21_c08</w:t>
      </w:r>
    </w:p>
    <w:p>
      <w:r>
        <w:t>[s01_e21_c08_u001] Rachel Green: No way. No way did Monica Geller do this.</w:t>
      </w:r>
    </w:p>
    <w:p>
      <w:r>
        <w:t>[s01_e21_c08_u002] Fake Monica: Monica Geller was very brave.</w:t>
      </w:r>
    </w:p>
    <w:p>
      <w:r>
        <w:t>[s01_e21_c08_u003] Monica Geller: It was so wild. Fake Monica and Monica Geller told #GENERAL# Fake Monica and Monica Geller were the Gunnersens in room six fifteen. Only to find out the Boston Celtics had taken over the entire sixth floor!</w:t>
      </w:r>
    </w:p>
    <w:p>
      <w:r>
        <w:t>[s01_e21_c08_u004] Fake Monica: So once #GENERAL# caught on to the fact that Fake Monica and Monica Geller're, y'know, short and have breasts...</w:t>
      </w:r>
    </w:p>
    <w:p>
      <w:r>
        <w:t>[s01_e21_c08_u005] Monica Geller: ... #GENERAL# threw Fake Monica and Monica Geller out! Monica Geller was thrown out of a hotel! Monica Geller!</w:t>
      </w:r>
    </w:p>
    <w:p>
      <w:r>
        <w:t>[s01_e21_c08_u006] Rachel Green: Go Monana! Well, Fake Monica and Monica Geller ladies are not the only ones living the dream. Rachel Green get to go pour coffee for people Rachel Green don't know. Don't wait up.</w:t>
      </w:r>
    </w:p>
    <w:p>
      <w:r>
        <w:t>[s01_e21_c08_u007] Fake Monica: Oh, by the way, tomorrow Fake Monica and Monica Geller're auditioning for a Broadway show.</w:t>
      </w:r>
    </w:p>
    <w:p>
      <w:r>
        <w:t>[s01_e21_c08_u008] Monica Geller: ' Scuse Monica Geller?</w:t>
      </w:r>
    </w:p>
    <w:p>
      <w:r>
        <w:t>[s01_e21_c08_u009] Fake Monica: There's an open call for Cats. Fake Monica'm thinking Fake Monica and Monica Geller go down there, sing Memories and make complete fools of Fake Monica and Monica Geller. Whaddya say?</w:t>
      </w:r>
    </w:p>
    <w:p>
      <w:r>
        <w:t>[s01_e21_c08_u010] Monica Geller: Nononononono. Think who Fake Monica're dealing with here. Monica Geller mean, Monica Geller'm not like Fake Monica. Monica Geller - Monica Geller can't even stand in front of a tap class.</w:t>
      </w:r>
    </w:p>
    <w:p>
      <w:r>
        <w:t>[s01_e21_c08_u011] Fake Monica: Well, that's just probably 'cause of Monica Geller Amish background.</w:t>
      </w:r>
    </w:p>
    <w:p>
      <w:r>
        <w:t>[s01_e21_c08_u012] Monica Geller: What?</w:t>
      </w:r>
    </w:p>
    <w:p>
      <w:r>
        <w:t>[s01_e21_c08_u013] Fake Monica: Well, Monica Geller're Pennsylvania Dutch, right?</w:t>
      </w:r>
    </w:p>
    <w:p>
      <w:r>
        <w:t>[s01_e21_c08_u014] Monica Geller: Right. Till Monica Geller bought a blow dryer, then Monica Geller was shunned.</w:t>
      </w:r>
    </w:p>
    <w:p>
      <w:r>
        <w:t>[s01_e21_c08_u015] Fake Monica: Fake Monica - Fake Monica used to be just like Monica Geller. And then one day Fake Monica saw a movie that changed Fake Monica life. Did Monica Geller ever see Dead Poets ' Society?</w:t>
      </w:r>
    </w:p>
    <w:p>
      <w:r>
        <w:t>[s01_e21_c08_u016] Monica Geller: Uh-huh.</w:t>
      </w:r>
    </w:p>
    <w:p>
      <w:r>
        <w:t>[s01_e21_c08_u017] Fake Monica: Fake Monica thought that movie was so incredibly... boring. Fake Monica mean, that thing at the end where the Man 1 kills Man 1 because Man 1 can't be in the play? What was that?! It's like, Man 1, wait a year, leave home, do some community theatre. Fake Monica walked out of there and Fake Monica thought, ' Now, that's two hours of Fake Monica life that Fake Monica'm never getting back. ' And that thought scared Fake Monica more than all the other crap Fake Monica was afraid to do.</w:t>
      </w:r>
    </w:p>
    <w:p>
      <w:r>
        <w:t>[s01_e21_c08_u018] Monica Geller: Wow. Then Monica Geller would definitely not recommend Mrs. #OTHER#.</w:t>
      </w:r>
    </w:p>
    <w:p>
      <w:r>
        <w:t>Scene: s01_e21_c09</w:t>
      </w:r>
    </w:p>
    <w:p>
      <w:r>
        <w:t>[s01_e21_c09_u001] Ross Geller: Oh God. Ross Geller and Marcel didn't get into Scranton. That was like Ross Geller and Marcel safety zoo. Non-Entity take like dogs and cows. See? Ross Geller don't know who this is harder on, Ross Geller or #OTHER#.</w:t>
      </w:r>
    </w:p>
    <w:p>
      <w:r>
        <w:t>[s01_e21_c09_u002] Phoebe Buffay: Phoebe Buffay'd say that chair's taking the brunt.</w:t>
      </w:r>
    </w:p>
    <w:p>
      <w:r>
        <w:t>[s01_e21_c09_u003] Ross Geller: Marcel! Marcel! Marcel, no! Good #OTHER#. See, how can nobody want #OTHER#?</w:t>
      </w:r>
    </w:p>
    <w:p>
      <w:r>
        <w:t>[s01_e21_c09_u004] Rachel Green: Oh, somebody will.</w:t>
      </w:r>
    </w:p>
    <w:p>
      <w:r>
        <w:t>[s01_e21_c09_u005] Joey Tribbiani: Ross Geller and Joey Tribbiani and Phoebe Buffay and Rachel Green and Chandler Bing know there already is a Joseph Stalin?</w:t>
      </w:r>
    </w:p>
    <w:p>
      <w:r>
        <w:t>[s01_e21_c09_u006] Chandler Bing: Joey Tribbiani're kidding.</w:t>
      </w:r>
    </w:p>
    <w:p>
      <w:r>
        <w:t>[s01_e21_c09_u007] Joey Tribbiani: Apparently Joseph Stalin was this Russian dictator who slaughtered all these people. Chandler Bing'd think Chandler Bing would've known that!</w:t>
      </w:r>
    </w:p>
    <w:p>
      <w:r>
        <w:t>[s01_e21_c09_u008] Chandler Bing: Y'know, Joey Tribbiani'd think Chandler Bing would've.</w:t>
      </w:r>
    </w:p>
    <w:p>
      <w:r>
        <w:t>[s01_e21_c09_u009] Joey Tribbiani: Phoebe Buffay. Whaddyou think a good stage name for Joey Tribbiani would be?</w:t>
      </w:r>
    </w:p>
    <w:p>
      <w:r>
        <w:t>[s01_e21_c09_u010] Phoebe Buffay: ... Joey Tribbiani.</w:t>
      </w:r>
    </w:p>
    <w:p>
      <w:r>
        <w:t>Scene: s01_e21_c10</w:t>
      </w:r>
    </w:p>
    <w:p>
      <w:r>
        <w:t>[s01_e21_c10_u001] Ross Geller: Where exactly is Dr. Baldhara zoo?</w:t>
      </w:r>
    </w:p>
    <w:p>
      <w:r>
        <w:t>[s01_e21_c10_u002] Dr. Baldhara: Well, it's technically not a zoo per se, it's more of an interactive wildlife experience. Let Dr. Baldhara ask Ross Geller some questions about, is it, uh, Marcel?</w:t>
      </w:r>
    </w:p>
    <w:p>
      <w:r>
        <w:t>[s01_e21_c10_u003] Ross Geller: Yes.</w:t>
      </w:r>
    </w:p>
    <w:p>
      <w:r>
        <w:t>[s01_e21_c10_u004] Dr. Baldhara: Does #OTHER#, uh, fight with other animals?</w:t>
      </w:r>
    </w:p>
    <w:p>
      <w:r>
        <w:t>[s01_e21_c10_u005] Ross Geller: No - no, #OTHER#'s, #OTHER#'s very docile.</w:t>
      </w:r>
    </w:p>
    <w:p>
      <w:r>
        <w:t>[s01_e21_c10_u006] Dr. Baldhara: Even if #OTHER# were... cornered?</w:t>
      </w:r>
    </w:p>
    <w:p>
      <w:r>
        <w:t>[s01_e21_c10_u007] Ross Geller: Well Ross Geller, Ross Geller don't know. Why?</w:t>
      </w:r>
    </w:p>
    <w:p>
      <w:r>
        <w:t>[s01_e21_c10_u008] Dr. Baldhara: Uh, how is #OTHER# at handling small objects?</w:t>
      </w:r>
    </w:p>
    <w:p>
      <w:r>
        <w:t>[s01_e21_c10_u009] Ross Geller: #OTHER# can hold a banana, if that's what cha mean...</w:t>
      </w:r>
    </w:p>
    <w:p>
      <w:r>
        <w:t>[s01_e21_c10_u010] Dr. Baldhara: How about a hammer, or a small blade?</w:t>
      </w:r>
    </w:p>
    <w:p>
      <w:r>
        <w:t>[s01_e21_c10_u011] Ross Geller: Why - why - why would #OTHER# need a blade?</w:t>
      </w:r>
    </w:p>
    <w:p>
      <w:r>
        <w:t>[s01_e21_c10_u012] Dr. Baldhara: Well, if #OTHER#'s up against a jungle cat or an animal with horns, Ross Geller've got to give the little #OTHER# something. Otherwise it's just cruel.</w:t>
      </w:r>
    </w:p>
    <w:p>
      <w:r>
        <w:t xml:space="preserve">[s01_e21_c10_u013] Unknown Speaker: </w:t>
      </w:r>
    </w:p>
    <w:p>
      <w:r>
        <w:t>[s01_e21_c10_u014] Chandler Bing, Joey Tribbiani: #OTHER# - #OTHER# - #OTHER# got in, #OTHER# - #OTHER# got in to San Diego.</w:t>
      </w:r>
    </w:p>
    <w:p>
      <w:r>
        <w:t>[s01_e21_c10_u015] Joey Tribbiani: Joey Tribbiani and Chandler Bing, Joey Tribbiani and Chandler Bing come back from Joey Tribbiani and Chandler Bing walk and the - the phone was ringing...</w:t>
      </w:r>
    </w:p>
    <w:p>
      <w:r>
        <w:t>[s01_e21_c10_u016] Chandler Bing: ... #OTHER#'s in.</w:t>
      </w:r>
    </w:p>
    <w:p>
      <w:r>
        <w:t>[s01_e21_c10_u017] Ross Geller: #OTHER#'s in! Oh, did Marcel hear that, Marcel? San Diego. San Diego!</w:t>
      </w:r>
    </w:p>
    <w:p>
      <w:r>
        <w:t>[s01_e21_c10_u018] Dr. Baldhara: Ross Geller're making a big mistake here. Dr. Baldhara mean, San Diego's all well and good, but if Ross Geller give #OTHER# to Dr. Baldhara, Dr. Baldhara'll start #OTHER# off against a blind rabbit and give Ross Geller twenty percent of the gains.</w:t>
      </w:r>
    </w:p>
    <w:p>
      <w:r>
        <w:t>Scene: s01_e21_c11</w:t>
      </w:r>
    </w:p>
    <w:p>
      <w:r>
        <w:t>[s01_e21_c11_u001] Monica Geller: Yo - hooo!</w:t>
      </w:r>
    </w:p>
    <w:p>
      <w:r>
        <w:t>[s01_e21_c11_u002] Rachel Green: Where the hell've Monica Geller been?</w:t>
      </w:r>
    </w:p>
    <w:p>
      <w:r>
        <w:t>[s01_e21_c11_u003] Monica Geller: Monica Geller and Monica Geller just crashed an embassy party.</w:t>
      </w:r>
    </w:p>
    <w:p>
      <w:r>
        <w:t>[s01_e21_c11_u004] Rachel Green: Are Monica Geller drunk?!</w:t>
      </w:r>
    </w:p>
    <w:p>
      <w:r>
        <w:t>[s01_e21_c11_u005] Monica Geller: Noooo! Monica Geller'm lying. Monica Geller am so drunk.</w:t>
      </w:r>
    </w:p>
    <w:p>
      <w:r>
        <w:t>[s01_e21_c11_u006] Rachel Green: Oh God, oh. Great, Monica Geller, y'know what, Monica Geller could've called, Rachel Green have been up here, Rachel Green've been worried...</w:t>
      </w:r>
    </w:p>
    <w:p>
      <w:r>
        <w:t xml:space="preserve">[s01_e21_c11_u007] Unknown Speaker: </w:t>
      </w:r>
    </w:p>
    <w:p>
      <w:r>
        <w:t>[s01_e21_c11_u008] Rachel Green: Monica Geller? Monica!</w:t>
      </w:r>
    </w:p>
    <w:p>
      <w:r>
        <w:t>[s01_e21_c11_u009] Monica Geller: Water rules!</w:t>
      </w:r>
    </w:p>
    <w:p>
      <w:r>
        <w:t>[s01_e21_c11_u010] Rachel Green: Yes, yes, it does. Okay, look, the restaurant called, #GENERAL# wan na know if Monica Geller're gon na be showing up for work?</w:t>
      </w:r>
    </w:p>
    <w:p>
      <w:r>
        <w:t>[s01_e21_c11_u011] Monica Geller: Nope. Going to the Big Apple Circus today.</w:t>
      </w:r>
    </w:p>
    <w:p>
      <w:r>
        <w:t>[s01_e21_c11_u012] Rachel Green: Okay Monica Geller, what are Monica Geller doing? Monica Geller're gon na lose Monica Geller job! This is not Monica Geller!</w:t>
      </w:r>
    </w:p>
    <w:p>
      <w:r>
        <w:t>[s01_e21_c11_u013] Monica Geller: No, it is Monica Geller! Y'know, Monica Geller'm not just the Monica Geller who needs to fluff the pillows and pay the bills as soon as Non-Entity come in! Y'know, when Monica Geller'm with Fake Monica, Monica Geller am so much more than that. Monica Geller'm - Monica Geller'm Monica Geller!</w:t>
      </w:r>
    </w:p>
    <w:p>
      <w:r>
        <w:t xml:space="preserve">[s01_e21_c11_u014] Unknown Speaker: </w:t>
      </w:r>
    </w:p>
    <w:p>
      <w:r>
        <w:t>[s01_e21_c11_u015] Rachel Green: Hello? Yes, Monica Geller is, hold on a second, please. Monica Geller, it's for Monica Geller, the credit card people.</w:t>
      </w:r>
    </w:p>
    <w:p>
      <w:r>
        <w:t>[s01_e21_c11_u016] Monica Geller: #OTHER#? Yeah. Oh my God. Thanks.</w:t>
      </w:r>
    </w:p>
    <w:p>
      <w:r>
        <w:t>[s01_e21_c11_u017] Rachel Green: What?</w:t>
      </w:r>
    </w:p>
    <w:p>
      <w:r>
        <w:t>[s01_e21_c11_u018] Monica Geller: #GENERAL#'ve arrested Monica Geller.</w:t>
      </w:r>
    </w:p>
    <w:p>
      <w:r>
        <w:t>Scene: s01_e21_c12</w:t>
      </w:r>
    </w:p>
    <w:p>
      <w:r>
        <w:t>[s01_e21_c12_u001] Monica Geller: Hi.</w:t>
      </w:r>
    </w:p>
    <w:p>
      <w:r>
        <w:t>[s01_e21_c12_u002] Fake Monica: Hey.</w:t>
      </w:r>
    </w:p>
    <w:p>
      <w:r>
        <w:t>[s01_e21_c12_u003] Monica Geller: How are Fake Monica?</w:t>
      </w:r>
    </w:p>
    <w:p>
      <w:r>
        <w:t>[s01_e21_c12_u004] Fake Monica: Fake Monica'm not too bad. Fortunately, blue's Fake Monica colour. How - how did Monica Geller know Fake Monica was here?</w:t>
      </w:r>
    </w:p>
    <w:p>
      <w:r>
        <w:t>[s01_e21_c12_u005] Monica Geller: Because... Monica Geller'm Monica Geller. It was Monica Geller credit card Fake Monica were using.</w:t>
      </w:r>
    </w:p>
    <w:p>
      <w:r>
        <w:t>[s01_e21_c12_u006] Fake Monica: That Fake Monica was not expecting.</w:t>
      </w:r>
    </w:p>
    <w:p>
      <w:r>
        <w:t>[s01_e21_c12_u007] Monica Geller: Monica Geller want Fake Monica to know, it wasn't Monica Geller who turned Fake Monica in.</w:t>
      </w:r>
    </w:p>
    <w:p>
      <w:r>
        <w:t>[s01_e21_c12_u008] Fake Monica: Oh. Thanks.</w:t>
      </w:r>
    </w:p>
    <w:p>
      <w:r>
        <w:t>[s01_e21_c12_u009] Monica Geller: No, thank Fake Monica! Fake Monica have given Monica Geller so much! Monica Geller mean, if it wasn't for Fake Monica, Monica Geller would never have gotten to sing Memories on the stage at the Wintergarden Theater!</w:t>
      </w:r>
    </w:p>
    <w:p>
      <w:r>
        <w:t>[s01_e21_c12_u010] Fake Monica: Well, actually, Monica Geller only got to sing ' Memo - '.</w:t>
      </w:r>
    </w:p>
    <w:p>
      <w:r>
        <w:t>[s01_e21_c12_u011] Monica Geller: Monica Geller just can't believe Fake Monica're in here. Monica Geller mean, what am Monica Geller gon na do without Fake Monica? Who's gon na crash the embassy parties with Monica Geller? Who's gon na take Monica Geller to the Big Apple Circus?</w:t>
      </w:r>
    </w:p>
    <w:p>
      <w:r>
        <w:t>[s01_e21_c12_u012] Fake Monica: Monica Geller, Fake Monica started Fake Monica day by peeing in front of twenty - five other women, and Monica Geller're worried about who's gon na take Monica Geller to the Big Apple Circus?</w:t>
      </w:r>
    </w:p>
    <w:p>
      <w:r>
        <w:t>[s01_e21_c12_u013] Monica Geller: Well, not... worried, just... wondering.</w:t>
      </w:r>
    </w:p>
    <w:p>
      <w:r>
        <w:t>[s01_e21_c12_u014] Fake Monica: There's nothing to wonder about, Monica Geller. Monica Geller're gon na go back to being exactly who Monica Geller were, because that's who Monica Geller are.</w:t>
      </w:r>
    </w:p>
    <w:p>
      <w:r>
        <w:t>[s01_e21_c12_u015] Monica Geller: Not necessarily...</w:t>
      </w:r>
    </w:p>
    <w:p>
      <w:r>
        <w:t>[s01_e21_c12_u016] Fake Monica: Yes necessarily! Fake Monica mean, Fake Monica du n no what it is, maybe it's the Amish thing.</w:t>
      </w:r>
    </w:p>
    <w:p>
      <w:r>
        <w:t>[s01_e21_c12_u017] Monica Geller: Um, Monica Geller'm not actually Amish.</w:t>
      </w:r>
    </w:p>
    <w:p>
      <w:r>
        <w:t>[s01_e21_c12_u018] Fake Monica: Really? Then why are Monica Geller like that?</w:t>
      </w:r>
    </w:p>
    <w:p>
      <w:r>
        <w:t>Scene: s01_e21_c13</w:t>
      </w:r>
    </w:p>
    <w:p>
      <w:r>
        <w:t>[s01_e21_c13_u001] Teacher: Monica Geller by the door. In or out?</w:t>
      </w:r>
    </w:p>
    <w:p>
      <w:r>
        <w:t>[s01_e21_c13_u002] Monica Geller: In.</w:t>
      </w:r>
    </w:p>
    <w:p>
      <w:r>
        <w:t>[s01_e21_c13_u003] Teacher: Monica Geller in the back, Monica Geller're getting #OTHER# all wrong!</w:t>
      </w:r>
    </w:p>
    <w:p>
      <w:r>
        <w:t>[s01_e21_c13_u004] Monica Geller: Yeah, but at least Monica Geller'm doing #OTHER#!</w:t>
      </w:r>
    </w:p>
    <w:p>
      <w:r>
        <w:t>Scene: s01_e21_c14</w:t>
      </w:r>
    </w:p>
    <w:p>
      <w:r>
        <w:t>[s01_e21_c14_u001] Announcement: This is the final boarding call for flight 67 to San Diego, boarding at gate 42A.</w:t>
      </w:r>
    </w:p>
    <w:p>
      <w:r>
        <w:t>[s01_e21_c14_u002] Phoebe Buffay: Okay. Good - bye, little monkey #OTHER#. Alright, Phoebe Buffay wrote Marcel this poem. Okay, but don't eat it ' till Marcel get on the plane.</w:t>
      </w:r>
    </w:p>
    <w:p>
      <w:r>
        <w:t>[s01_e21_c14_u003] Ross Geller: Aww. Thank Phoebe Buffay, Phoebe Buffay.</w:t>
      </w:r>
    </w:p>
    <w:p>
      <w:r>
        <w:t>[s01_e21_c14_u004] Phoebe Buffay: Oh!</w:t>
      </w:r>
    </w:p>
    <w:p>
      <w:r>
        <w:t>[s01_e21_c14_u005] Chandler Bing: Okay, bye, champ. Now, Chandler Bing know there's gon na be a lot of babes in San Diego, but remember, there's also a lot to learn.</w:t>
      </w:r>
    </w:p>
    <w:p>
      <w:r>
        <w:t>[s01_e21_c14_u006] Joey Tribbiani: Joey Tribbiani du n no what to say, Ross Geller. Uh, it's a monkey.</w:t>
      </w:r>
    </w:p>
    <w:p>
      <w:r>
        <w:t>[s01_e21_c14_u007] Ross Geller: Just, just say what Joey Tribbiani feel.</w:t>
      </w:r>
    </w:p>
    <w:p>
      <w:r>
        <w:t>[s01_e21_c14_u008] Joey Tribbiani: Marcel, Joey Tribbiani'm hungry.</w:t>
      </w:r>
    </w:p>
    <w:p>
      <w:r>
        <w:t>[s01_e21_c14_u009] Ross Geller: That was good.</w:t>
      </w:r>
    </w:p>
    <w:p>
      <w:r>
        <w:t>[s01_e21_c14_u010] Rachel Green: Marcel, this is for Marcel. It's, uh, just, y'know, something to, um, do on the plane.</w:t>
      </w:r>
    </w:p>
    <w:p>
      <w:r>
        <w:t>[s01_e21_c14_u011] Ross Geller: Uh, if Joey Tribbiani and Phoebe Buffay and Rachel Green and Monica Geller and Chandler Bing guys don't mind, Ross Geller'd like to take a moment, just Ross Geller and #OTHER#.</w:t>
      </w:r>
    </w:p>
    <w:p>
      <w:r>
        <w:t>[s01_e21_c14_u012] #ALL#: Oh, sure. Sure, absolutely.</w:t>
      </w:r>
    </w:p>
    <w:p>
      <w:r>
        <w:t>[s01_e21_c14_u013] Ross Geller: Marcel, c'mere, c'mere. Well #OTHER#, this is it. There's just a coupla things Ross Geller want to say. Ross Geller'm really gon na miss Marcel, and Ross Geller'm never gon na forget about Marcel. Marcel've been more than just a pet to Ross Geller, Marcel've been more like a be - Okay, Marcel, please, could Marcel leave Ross Geller leg alone? Could Marcel just stop humping Ross Geller for two seconds?! Marcel, would - okay, just take Marcel away. Just take Marcel.</w:t>
      </w:r>
    </w:p>
    <w:p>
      <w:r>
        <w:t xml:space="preserve">[s01_e21_c14_u014] Unknown Speaker: </w:t>
      </w:r>
    </w:p>
    <w:p>
      <w:r>
        <w:t>Scene: s01_e21_c15</w:t>
      </w:r>
    </w:p>
    <w:p>
      <w:r>
        <w:t>[s01_e21_c15_u001] Actor: Oh, that Person 1 were a glove upon that hand, that Person 1 might... touch #GENERAL# cheek...</w:t>
      </w:r>
    </w:p>
    <w:p>
      <w:r>
        <w:t>[s01_e21_c15_u002] Casting Director No. 1: That's fine, thank Person 1.</w:t>
      </w:r>
    </w:p>
    <w:p>
      <w:r>
        <w:t>[s01_e21_c15_u003] Casting Director No. 2: Next.</w:t>
      </w:r>
    </w:p>
    <w:p>
      <w:r>
        <w:t>[s01_e21_c15_u004] Joey Tribbiani: Hi, uh, Joey Tribbiani'll be reading for the role of Mercutio.</w:t>
      </w:r>
    </w:p>
    <w:p>
      <w:r>
        <w:t>[s01_e21_c15_u005] Casting Director No. 2: Name?</w:t>
      </w:r>
    </w:p>
    <w:p>
      <w:r>
        <w:t>[s01_e21_c15_u006] Joey Tribbiani: Holden McGroin.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