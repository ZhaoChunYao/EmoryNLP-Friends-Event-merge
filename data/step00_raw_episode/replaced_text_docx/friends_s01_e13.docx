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s01_e13</w:t>
      </w:r>
    </w:p>
    <w:p>
      <w:r>
        <w:t>Scene: s01_e13_c01</w:t>
      </w:r>
    </w:p>
    <w:p>
      <w:r>
        <w:t>[s01_e13_c01_u001] Rachel Green: That is #OTHER#! Chandler Bing just barge in here, Chandler Bing don't knock</w:t>
      </w:r>
    </w:p>
    <w:p>
      <w:r>
        <w:t>[s01_e13_c01_u002] Chandler Bing: Chandler Bing'm sorry!</w:t>
      </w:r>
    </w:p>
    <w:p>
      <w:r>
        <w:t>[s01_e13_c01_u003] Rachel Green: Chandler Bing have no respect for anybody's privacy!</w:t>
      </w:r>
    </w:p>
    <w:p>
      <w:r>
        <w:t>[s01_e13_c01_u004] Chandler Bing: Rachel Green, wait, wait.</w:t>
      </w:r>
    </w:p>
    <w:p>
      <w:r>
        <w:t>[s01_e13_c01_u005] Rachel Green: No, Chandler Bing wait! This is ridiculous!</w:t>
      </w:r>
    </w:p>
    <w:p>
      <w:r>
        <w:t>[s01_e13_c01_u006] Chandler Bing: Can Chandler Bing just say one thing?</w:t>
      </w:r>
    </w:p>
    <w:p>
      <w:r>
        <w:t>[s01_e13_c01_u007] Rachel Green: What? What?!</w:t>
      </w:r>
    </w:p>
    <w:p>
      <w:r>
        <w:t>[s01_e13_c01_u008] Chandler Bing: That's a relatively open weave and Chandler Bing can still see Rachel Green... nipular areas.</w:t>
      </w:r>
    </w:p>
    <w:p>
      <w:r>
        <w:t>[s01_e13_c01_u009] Rachel Green: Oh!!</w:t>
      </w:r>
    </w:p>
    <w:p>
      <w:r>
        <w:t xml:space="preserve">[s01_e13_c01_u010] Unknown Speaker: </w:t>
      </w:r>
    </w:p>
    <w:p>
      <w:r>
        <w:t>Scene: s01_e13_c02</w:t>
      </w:r>
    </w:p>
    <w:p>
      <w:r>
        <w:t>[s01_e13_c02_u001] Phoebe Buffay: Oh, Roger, Roger, tell Ross Geller and Joey Tribbiani and Rachel Green and Monica Geller and Chandler Bing the story about Roger patient who thinks things are, like, other things. Y'know? Like, the phone rings and Woman 1 takes a shower.</w:t>
      </w:r>
    </w:p>
    <w:p>
      <w:r>
        <w:t>[s01_e13_c02_u002] Roger: That's pretty much #OTHER#.</w:t>
      </w:r>
    </w:p>
    <w:p>
      <w:r>
        <w:t>[s01_e13_c02_u003] Phoebe Buffay: Oops!</w:t>
      </w:r>
    </w:p>
    <w:p>
      <w:r>
        <w:t>[s01_e13_c02_u004] Roger: But Phoebe Buffay tell #OTHER# really well, Phoebe Buffay.</w:t>
      </w:r>
    </w:p>
    <w:p>
      <w:r>
        <w:t>[s01_e13_c02_u005] Phoebe Buffay: Thanks. Okay, now go away so Ross Geller and Joey Tribbiani and Phoebe Buffay and Rachel Green and Monica Geller and Chandler Bing can talk about Roger.</w:t>
      </w:r>
    </w:p>
    <w:p>
      <w:r>
        <w:t>[s01_e13_c02_u006] Roger: Okay. Roger'll miss Phoebe Buffay.</w:t>
      </w:r>
    </w:p>
    <w:p>
      <w:r>
        <w:t>[s01_e13_c02_u007] Phoebe Buffay: Isn't Roger great?</w:t>
      </w:r>
    </w:p>
    <w:p>
      <w:r>
        <w:t>[s01_e13_c02_u008] Rachel Green: Roger's so cute! And Roger seems to like Phoebe Buffay so much.</w:t>
      </w:r>
    </w:p>
    <w:p>
      <w:r>
        <w:t>[s01_e13_c02_u009] Phoebe Buffay: Phoebe Buffay know, Phoebe Buffay know. So sweet... and so complicated. And for a shrink, Roger's not too shrinky, y'know?</w:t>
      </w:r>
    </w:p>
    <w:p>
      <w:r>
        <w:t>[s01_e13_c02_u010] Monica Geller: So, Phoebe Buffay think Phoebe Buffay'll do #OTHER# on Roger couch?</w:t>
      </w:r>
    </w:p>
    <w:p>
      <w:r>
        <w:t>[s01_e13_c02_u011] Phoebe Buffay: Oh, Phoebe Buffay don't know, Phoebe Buffay don't know. Phoebe Buffay think that's a little weird, y'know? Vinyl.</w:t>
      </w:r>
    </w:p>
    <w:p>
      <w:r>
        <w:t>[s01_e13_c02_u012] Rachel Green: #OTHER#. Any of Ross Geller and Joey Tribbiani and Phoebe Buffay and Monica Geller and Chandler Bing guys want anything else?</w:t>
      </w:r>
    </w:p>
    <w:p>
      <w:r>
        <w:t>[s01_e13_c02_u013] Chandler Bing: Oh, yes, could Chandler Bing have one of those.</w:t>
      </w:r>
    </w:p>
    <w:p>
      <w:r>
        <w:t>[s01_e13_c02_u014] Rachel Green: No, Rachel Green'm sorry, Phoebe Buffay and Rachel Green and Monica Geller're all out of those. Anybody else?</w:t>
      </w:r>
    </w:p>
    <w:p>
      <w:r>
        <w:t>[s01_e13_c02_u015] Chandler Bing: Okay.</w:t>
      </w:r>
    </w:p>
    <w:p>
      <w:r>
        <w:t>[s01_e13_c02_u016] Roger: Did Roger, uh, did Roger miss something?</w:t>
      </w:r>
    </w:p>
    <w:p>
      <w:r>
        <w:t>[s01_e13_c02_u017] Chandler Bing: No, Rachel Green's still upset because Chandler Bing saw Rachel Green boobies.</w:t>
      </w:r>
    </w:p>
    <w:p>
      <w:r>
        <w:t>[s01_e13_c02_u018] Ross Geller: Chandler Bing what? Wh what were Chandler Bing doing seeing Rachel Green boobies?</w:t>
      </w:r>
    </w:p>
    <w:p>
      <w:r>
        <w:t>[s01_e13_c02_u019] Chandler Bing: #OTHER# was an accident. Not like Chandler Bing was across the street with a telescope and a box of donuts.</w:t>
      </w:r>
    </w:p>
    <w:p>
      <w:r>
        <w:t>[s01_e13_c02_u020] Rachel Green: Okay, okay, could Roger and Ross Geller and Phoebe Buffay and Rachel Green and Monica Geller and Chandler Bing change the subject, please?</w:t>
      </w:r>
    </w:p>
    <w:p>
      <w:r>
        <w:t>[s01_e13_c02_u021] Phoebe Buffay: Yeah, 'cause hello, these are not Rachel Green boobies, these are Rachel Green breasts.</w:t>
      </w:r>
    </w:p>
    <w:p>
      <w:r>
        <w:t>[s01_e13_c02_u022] Rachel Green: Okay, Phoebe Buffay, Rachel Green was hoping for more of a change.</w:t>
      </w:r>
    </w:p>
    <w:p>
      <w:r>
        <w:t>[s01_e13_c02_u023] Chandler Bing: Y'know, Chandler Bing don't know why Rachel Green're so embarrassed, #OTHER# were very nice boobies.</w:t>
      </w:r>
    </w:p>
    <w:p>
      <w:r>
        <w:t>[s01_e13_c02_u024] Rachel Green: Nice? #OTHER# were nice. #GENERAL# mean, that's #OTHER#? #GENERAL# mean, mittens are nice.</w:t>
      </w:r>
    </w:p>
    <w:p>
      <w:r>
        <w:t>[s01_e13_c02_u025] Chandler Bing: #OTHER#, rock, hard place, Chandler Bing.</w:t>
      </w:r>
    </w:p>
    <w:p>
      <w:r>
        <w:t>[s01_e13_c02_u026] Roger: Chandler Bing're so funny! Chandler Bing's really funny! Roger wouldn't wan na be there when when the laughter stops.</w:t>
      </w:r>
    </w:p>
    <w:p>
      <w:r>
        <w:t>[s01_e13_c02_u027] Chandler Bing: Whoah whoah, back up there, Roger. What'd Roger mean by that?</w:t>
      </w:r>
    </w:p>
    <w:p>
      <w:r>
        <w:t>[s01_e13_c02_u028] Roger: Oh, just seems as though that maybe Chandler Bing have intimacy issues. Y'know, that Chandler Bing use Chandler Bing humour as a way of keeping people at a distance.</w:t>
      </w:r>
    </w:p>
    <w:p>
      <w:r>
        <w:t>[s01_e13_c02_u029] Chandler Bing: Huh.</w:t>
      </w:r>
    </w:p>
    <w:p>
      <w:r>
        <w:t>[s01_e13_c02_u030] Roger: #GENERAL# mean hey! Roger just met Chandler Bing, Roger don't know Chandler Bing from Adam. ... Only Chandler Bing, right? Parents divorced before Chandler Bing hit puberty.</w:t>
      </w:r>
    </w:p>
    <w:p>
      <w:r>
        <w:t>[s01_e13_c02_u031] Chandler Bing: Uhhuh, how did Roger know that?</w:t>
      </w:r>
    </w:p>
    <w:p>
      <w:r>
        <w:t>[s01_e13_c02_u032] Roger: #OTHER#'s textbook.</w:t>
      </w:r>
    </w:p>
    <w:p>
      <w:r>
        <w:t xml:space="preserve">[s01_e13_c02_u033] Unknown Speaker: </w:t>
      </w:r>
    </w:p>
    <w:p>
      <w:r>
        <w:t>[s01_e13_c02_u034] Joey Tribbiani: Hey Roger and Joey Tribbiani and Phoebe Buffay and Rachel Green and Monica Geller and Chandler Bing guys. Hey, Roger and Joey Tribbiani and Phoebe Buffay and Rachel Green and Monica Geller and Chandler Bing all know Joey Tribbiani dad, right?</w:t>
      </w:r>
    </w:p>
    <w:p>
      <w:r>
        <w:t>[s01_e13_c02_u035] #ALL#: Hey! Hey, Mr. Joey Tribbiani Sr.!</w:t>
      </w:r>
    </w:p>
    <w:p>
      <w:r>
        <w:t>[s01_e13_c02_u036] Monica Geller: Hey, how long are Joey Tribbiani Sr. in the city?</w:t>
      </w:r>
    </w:p>
    <w:p>
      <w:r>
        <w:t>[s01_e13_c02_u037] Joey Tribbiani Sr.: Just for a coupla days. Joey Tribbiani Sr. got a job midtown. Joey Tribbiani Sr. figure Joey Tribbiani Sr.'m better off staying with the Joey Tribbiani than hauling Joey Tribbiani Sr. ass back and forth on the ferry. Joey Tribbiani Sr. don't know this #OTHER#.</w:t>
      </w:r>
    </w:p>
    <w:p>
      <w:r>
        <w:t>[s01_e13_c02_u038] Phoebe Buffay: Oh, this is Phoebe Buffay friend Roger.</w:t>
      </w:r>
    </w:p>
    <w:p>
      <w:r>
        <w:t>[s01_e13_c02_u039] Roger: Hi.</w:t>
      </w:r>
    </w:p>
    <w:p>
      <w:r>
        <w:t>[s01_e13_c02_u040] Joey Tribbiani Sr.: Hey, hey. Good to meet Roger, Roger.</w:t>
      </w:r>
    </w:p>
    <w:p>
      <w:r>
        <w:t>[s01_e13_c02_u041] Roger: Joey Tribbiani Sr. too, Joey Tribbiani Sr..</w:t>
      </w:r>
    </w:p>
    <w:p>
      <w:r>
        <w:t>[s01_e13_c02_u042] Joey Tribbiani Sr.: What happened to the, uh, Puppet Guy?</w:t>
      </w:r>
    </w:p>
    <w:p>
      <w:r>
        <w:t>[s01_e13_c02_u043] Joey Tribbiani: Joey Tribbiani, Joey Tribbiani.</w:t>
      </w:r>
    </w:p>
    <w:p>
      <w:r>
        <w:t>[s01_e13_c02_u044] Joey Tribbiani Sr.: Oh, ' scuse Joey Tribbiani Sr.. So Ross Geller, uh, how's the Carol Willick? Off there too, uh? Uh, Chandler Bing, quick, say something funny!</w:t>
      </w:r>
    </w:p>
    <w:p>
      <w:r>
        <w:t xml:space="preserve">[s01_e13_c02_u045] Unknown Speaker: </w:t>
      </w:r>
    </w:p>
    <w:p>
      <w:r>
        <w:t>Scene: s01_e13_c03</w:t>
      </w:r>
    </w:p>
    <w:p>
      <w:r>
        <w:t>[s01_e13_c03_u001] Joey Tribbiani Sr.: Got ta go. Joey Tribbiani Sr. miss Ronni Rapalono too, Joey Tribbiani Sr. love Ronni Rapalono, but it's getting real late now</w:t>
      </w:r>
    </w:p>
    <w:p>
      <w:r>
        <w:t>[s01_e13_c03_u002] Joey Tribbiani: Hey Ronni Rapalono. Listen, Joey Tribbiani made the appointment with Dr. Dr. Bazida, and... Excuse Joey Tribbiani? Did Joey Tribbiani Sr. know this isn't Ronni Rapalono?</w:t>
      </w:r>
    </w:p>
    <w:p>
      <w:r>
        <w:t xml:space="preserve">[s01_e13_c03_u003] Unknown Speaker: </w:t>
      </w:r>
    </w:p>
    <w:p>
      <w:r>
        <w:t>[s01_e13_c03_u004] Joey Tribbiani Sr.: Ronni Rapalono name's Ronni Rapalono. Ronni Rapalono's a pet mortician.</w:t>
      </w:r>
    </w:p>
    <w:p>
      <w:r>
        <w:t>[s01_e13_c03_u005] Joey Tribbiani: Sure. So how long Joey Tribbiani Sr. been...</w:t>
      </w:r>
    </w:p>
    <w:p>
      <w:r>
        <w:t>[s01_e13_c03_u006] Joey Tribbiani Sr.: Remember when Joey Tribbiani were a little Joey Tribbiani, Joey Tribbiani Sr. used to take Joey Tribbiani to the navy yard and show Joey Tribbiani the big ships?</w:t>
      </w:r>
    </w:p>
    <w:p>
      <w:r>
        <w:t>[s01_e13_c03_u007] Joey Tribbiani: Since then?!</w:t>
      </w:r>
    </w:p>
    <w:p>
      <w:r>
        <w:t>[s01_e13_c03_u008] Joey Tribbiani Sr.: No, it's only been six years. Joey Tribbiani Sr. just wanted to put a nice memory in Joey Tribbiani head so Joey Tribbiani'd know that Joey Tribbiani Sr. wasn't always such a terrible Joey Tribbiani Sr.. ... Joey Tribbiani. Y'ever been in love?</w:t>
      </w:r>
    </w:p>
    <w:p>
      <w:r>
        <w:t>[s01_e13_c03_u009] Joey Tribbiani: ... Joey Tribbiani d'know.</w:t>
      </w:r>
    </w:p>
    <w:p>
      <w:r>
        <w:t>[s01_e13_c03_u010] Joey Tribbiani Sr.: Then Joey Tribbianin't. Joey Tribbiani're burning Joey Tribbiani tomatoes.</w:t>
      </w:r>
    </w:p>
    <w:p>
      <w:r>
        <w:t>[s01_e13_c03_u011] Joey Tribbiani: Joey Tribbiani Sr.'re one to talk.</w:t>
      </w:r>
    </w:p>
    <w:p>
      <w:r>
        <w:t>[s01_e13_c03_u012] Joey Tribbiani Sr.: Joey Tribbiani, Joey Tribbiani Joey Tribbiani Sr.'s in love big time. And the worst part of it is, it's with two different women.</w:t>
      </w:r>
    </w:p>
    <w:p>
      <w:r>
        <w:t>[s01_e13_c03_u013] Joey Tribbiani: Oh man. Please tell Joey Tribbiani one of ' em is Ronni Rapalono.</w:t>
      </w:r>
    </w:p>
    <w:p>
      <w:r>
        <w:t>[s01_e13_c03_u014] Joey Tribbiani Sr.: Of course, course one of ' #GENERAL#'s Ronni Rapalono. What's the matter with Joey Tribbiani.</w:t>
      </w:r>
    </w:p>
    <w:p>
      <w:r>
        <w:t>Scene: s01_e13_c04</w:t>
      </w:r>
    </w:p>
    <w:p>
      <w:r>
        <w:t>[s01_e13_c04_u001] Joey Tribbiani: It's like if Rachel Green woke up one day and found out Rachel Green Joey Tribbiani Sr. was leading this double life. Joey Tribbiani Sr.'s like actually some Joey Tribbiani Sr., working for the C.I.A. That'd be cool .... This blows!</w:t>
      </w:r>
    </w:p>
    <w:p>
      <w:r>
        <w:t>[s01_e13_c04_u002] Rachel Green: Rachel Green know, Rachel Green mean, why can't parents just stay parents? Why do #GENERAL# have to become people? Why do #GENERAL# have... Why can't Chandler Bing stop staring at Rachel Green breasts?</w:t>
      </w:r>
    </w:p>
    <w:p>
      <w:r>
        <w:t>[s01_e13_c04_u003] Chandler Bing: What? What?</w:t>
      </w:r>
    </w:p>
    <w:p>
      <w:r>
        <w:t>[s01_e13_c04_u004] Rachel Green: Did Chandler Bing not get a good enough look the other day?</w:t>
      </w:r>
    </w:p>
    <w:p>
      <w:r>
        <w:t>[s01_e13_c04_u005] Ross Geller: Alright, alright. Ross Geller and Joey Tribbiani and Phoebe Buffay and Rachel Green and Chandler Bing're all adults here, there's only one way to resolve this. Since Chandler Bing saw Rachel Green boobies, Ross Geller think, uh, Chandler Bing're gon na have to show Rachel Green Chandler Bing peepee.</w:t>
      </w:r>
    </w:p>
    <w:p>
      <w:r>
        <w:t>[s01_e13_c04_u006] Chandler Bing: Y'know, Chandler Bing don't see that happening?</w:t>
      </w:r>
    </w:p>
    <w:p>
      <w:r>
        <w:t>[s01_e13_c04_u007] Rachel Green: C'mon, Ross Geller's right. Tit for tat.</w:t>
      </w:r>
    </w:p>
    <w:p>
      <w:r>
        <w:t>[s01_e13_c04_u008] Chandler Bing: Well Chandler Bing'm not showing Rachel Green Chandler Bing ' tat. '</w:t>
      </w:r>
    </w:p>
    <w:p>
      <w:r>
        <w:t xml:space="preserve">[s01_e13_c04_u009] Unknown Speaker: </w:t>
      </w:r>
    </w:p>
    <w:p>
      <w:r>
        <w:t>[s01_e13_c04_u010] Monica Geller: Hello?</w:t>
      </w:r>
    </w:p>
    <w:p>
      <w:r>
        <w:t>[s01_e13_c04_u011] Phoebe Buffay: It's Phoebe Buffay.</w:t>
      </w:r>
    </w:p>
    <w:p>
      <w:r>
        <w:t>[s01_e13_c04_u012] Roger: And Roger.</w:t>
      </w:r>
    </w:p>
    <w:p>
      <w:r>
        <w:t>[s01_e13_c04_u013] Monica Geller: C'mon up.</w:t>
      </w:r>
    </w:p>
    <w:p>
      <w:r>
        <w:t>[s01_e13_c04_u014] Chandler Bing: Oh, good. Roger is here.</w:t>
      </w:r>
    </w:p>
    <w:p>
      <w:r>
        <w:t>[s01_e13_c04_u015] Joey Tribbiani: What's the matter with Roger?</w:t>
      </w:r>
    </w:p>
    <w:p>
      <w:r>
        <w:t>[s01_e13_c04_u016] Ross Geller: Yeah.</w:t>
      </w:r>
    </w:p>
    <w:p>
      <w:r>
        <w:t>[s01_e13_c04_u017] Chandler Bing: Oh, it's nothing, it's a little thing... Chandler Bing hate that Roger.</w:t>
      </w:r>
    </w:p>
    <w:p>
      <w:r>
        <w:t>[s01_e13_c04_u018] Ross Geller: What, so Roger was a little analytical. That's what Roger does, y'know? C'mon, Roger's not that bad.</w:t>
      </w:r>
    </w:p>
    <w:p>
      <w:r>
        <w:t xml:space="preserve">[s01_e13_c04_u019] Unknown Speaker: </w:t>
      </w:r>
    </w:p>
    <w:p>
      <w:r>
        <w:t>[s01_e13_c04_u020] Ross Geller: Y'see, that's where Roger're wrong. Why would Ross Geller marry Carol Willick if Ross Geller thought on any level thatthat Carol Willick was a lesbian?</w:t>
      </w:r>
    </w:p>
    <w:p>
      <w:r>
        <w:t>[s01_e13_c04_u021] Roger: Roger du n no. Maybe Ross Geller wanted Ross Geller marriage to fail.</w:t>
      </w:r>
    </w:p>
    <w:p>
      <w:r>
        <w:t>[s01_e13_c04_u022] Ross Geller: Why? Why would Ross Geller why? Why? Why? Why?</w:t>
      </w:r>
    </w:p>
    <w:p>
      <w:r>
        <w:t>[s01_e13_c04_u023] Roger: Roger don't know. Maybe maybe low self-esteem, maybe maybe to compensate for overshadowing a sibling, maybe Ross Geller...</w:t>
      </w:r>
    </w:p>
    <w:p>
      <w:r>
        <w:t>[s01_e13_c04_u024] Monica Geller: Wait - wait, go back to that sibling thing.</w:t>
      </w:r>
    </w:p>
    <w:p>
      <w:r>
        <w:t>[s01_e13_c04_u025] Roger: Well, Roger don't know. Roger mean, it's conceivable that Ross Geller wanted to sabotage Ross Geller marriage so that the sibling would feel less of a failure in the eyes of the parents.</w:t>
      </w:r>
    </w:p>
    <w:p>
      <w:r>
        <w:t>[s01_e13_c04_u026] Ross Geller: That that's ridiculous! Ross Geller don't feel guilty for Monica Geller failures!</w:t>
      </w:r>
    </w:p>
    <w:p>
      <w:r>
        <w:t>[s01_e13_c04_u027] Monica Geller: Oh! So Ross Geller think Monica Geller'm a failure!</w:t>
      </w:r>
    </w:p>
    <w:p>
      <w:r>
        <w:t>[s01_e13_c04_u028] Phoebe Buffay: Isn't Roger good?</w:t>
      </w:r>
    </w:p>
    <w:p>
      <w:r>
        <w:t>[s01_e13_c04_u029] Ross Geller: Nonono, thatthat's not what Ross Geller was saying...</w:t>
      </w:r>
    </w:p>
    <w:p>
      <w:r>
        <w:t>[s01_e13_c04_u030] Monica Geller: Y'know, all these years, Monica Geller thought Ross Geller were on Monica Geller side. But maybe what Ross Geller were doing was sucking up to Mom and Dad so Julie and Jack Geller and Judy Geller'd keep liking Ross Geller better!</w:t>
      </w:r>
    </w:p>
    <w:p>
      <w:r>
        <w:t>[s01_e13_c04_u031] Ross Geller: Hey, Ross Geller married a lesbian to make Monica Geller look good!</w:t>
      </w:r>
    </w:p>
    <w:p>
      <w:r>
        <w:t xml:space="preserve">[s01_e13_c04_u032] Unknown Speaker: </w:t>
      </w:r>
    </w:p>
    <w:p>
      <w:r>
        <w:t>[s01_e13_c04_u033] Rachel Green: Roger're right! Rachel Green mean Roger're right! It wasn't just the Weebles, but it was the Weeble Play Palace, and and the Weebles ' Cruise Ship. Oh, which had this little lifeboat for the Weebles to wobble in.</w:t>
      </w:r>
    </w:p>
    <w:p>
      <w:r>
        <w:t>[s01_e13_c04_u034] Roger: That's tough. Tough stuff. C'mon, Phoebe Buffay, Roger and Phoebe Buffay're gon na catch that movie, Roger and Phoebe Buffay got ta get going.</w:t>
      </w:r>
    </w:p>
    <w:p>
      <w:r>
        <w:t>[s01_e13_c04_u035] Phoebe Buffay: Oh, okay. Feel better, Rachel, ' kay?</w:t>
      </w:r>
    </w:p>
    <w:p>
      <w:r>
        <w:t>[s01_e13_c04_u036] Roger: Geez, Roger and Phoebe Buffay're gon na be late, Phoebe Buffay...</w:t>
      </w:r>
    </w:p>
    <w:p>
      <w:r>
        <w:t>[s01_e13_c04_u037] Phoebe Buffay: Oh, okay. Listen, thanks for everything, Mon.</w:t>
      </w:r>
    </w:p>
    <w:p>
      <w:r>
        <w:t>[s01_e13_c04_u038] Monica Geller: Phoebe Buffay're welcome.</w:t>
      </w:r>
    </w:p>
    <w:p>
      <w:r>
        <w:t>[s01_e13_c04_u039] Roger: Listen guys, it was great seeing Ross Geller and Rachel Green and Monica Geller and Chandler Bing again. Mon, um, easy on those cookies, okay? Remember, Ross Geller and #GENERAL# and Rachel Green and Monica Geller and Chandler Bing're just food, Ross Geller and #GENERAL# and Rachel Green and Monica Geller and Chandler Bing're not love.</w:t>
      </w:r>
    </w:p>
    <w:p>
      <w:r>
        <w:t xml:space="preserve">[s01_e13_c04_u040] Unknown Speaker: </w:t>
      </w:r>
    </w:p>
    <w:p>
      <w:r>
        <w:t>[s01_e13_c04_u041] Monica Geller: Hate that Roger!</w:t>
      </w:r>
    </w:p>
    <w:p>
      <w:r>
        <w:t>Scene: s01_e13_c05</w:t>
      </w:r>
    </w:p>
    <w:p>
      <w:r>
        <w:t>[s01_e13_c05_u001] Joey Tribbiani: #OTHER#, #GENERAL# guys.</w:t>
      </w:r>
    </w:p>
    <w:p>
      <w:r>
        <w:t xml:space="preserve">[s01_e13_c05_u002] Unknown Speaker: </w:t>
      </w:r>
    </w:p>
    <w:p>
      <w:r>
        <w:t>[s01_e13_c05_u003] Chandler Bing: Oh look, #OTHER#'s the Ronni Rapalono we ordered.</w:t>
      </w:r>
    </w:p>
    <w:p>
      <w:r>
        <w:t>[s01_e13_c05_u004] Joey Tribbiani: Hey. Can, uh, can Joey Tribbiani and Chandler Bing help Ronni Rapalono?</w:t>
      </w:r>
    </w:p>
    <w:p>
      <w:r>
        <w:t>[s01_e13_c05_u005] Ronni Rapalono: Oh, no thanks, Ronni Rapalono'm just waiting for, uh, Joey Tribbiani.</w:t>
      </w:r>
    </w:p>
    <w:p>
      <w:r>
        <w:t>[s01_e13_c05_u006] Joey Tribbiani: Joey Tribbiani'm Joey Tribbiani.</w:t>
      </w:r>
    </w:p>
    <w:p>
      <w:r>
        <w:t>[s01_e13_c05_u007] Ronni Rapalono: Oh no, not Joey Tribbiani, big Joey Tribbiani. Oh my God, Joey Tribbiani're so much cuter than Joey Tribbiani pictures! Ronni Rapalono - Ronni Rapalono'm, Ronni Rapalono'm Ronni Rapalono .... Cheese Nip?</w:t>
      </w:r>
    </w:p>
    <w:p>
      <w:r>
        <w:t>[s01_e13_c05_u008] Chandler Bing: Uh, Joey Tribbiani's having an embolism, but Chandler Bing'd go for a Nip, y'know?</w:t>
      </w:r>
    </w:p>
    <w:p>
      <w:r>
        <w:t>Scene: s01_e13_c06</w:t>
      </w:r>
    </w:p>
    <w:p>
      <w:r>
        <w:t>[s01_e13_c06_u001] Ronni Rapalono: Now, y'see, most people, when #GENERAL# pets pass on, #GENERAL# want ' em sorta laid out like #GENERAL#'re sleeping. But occasionally Joey Tribbiani and Chandler Bing get Joey Tribbiani and Chandler Bing #GENERAL# who wants #GENERAL# in a pose. Like, chasing #GENERAL# tail, or, uh, jumping to catch a frisbee.</w:t>
      </w:r>
    </w:p>
    <w:p>
      <w:r>
        <w:t>[s01_e13_c06_u002] Chandler Bing: Joey Tribbiani, if Chandler Bing go first, Chandler Bing wan na be looking for Chandler Bing keys.</w:t>
      </w:r>
    </w:p>
    <w:p>
      <w:r>
        <w:t>[s01_e13_c06_u003] Ronni Rapalono: That's a good #OTHER#!</w:t>
      </w:r>
    </w:p>
    <w:p>
      <w:r>
        <w:t xml:space="preserve">[s01_e13_c06_u004] Unknown Speaker: </w:t>
      </w:r>
    </w:p>
    <w:p>
      <w:r>
        <w:t>[s01_e13_c06_u005] Joey Tribbiani Sr.: Hey, Joey Tribbiani.</w:t>
      </w:r>
    </w:p>
    <w:p>
      <w:r>
        <w:t>[s01_e13_c06_u006] Joey Tribbiani: Dad, Ronni Rapalono's here.</w:t>
      </w:r>
    </w:p>
    <w:p>
      <w:r>
        <w:t>[s01_e13_c06_u007] Joey Tribbiani Sr.: Huh?</w:t>
      </w:r>
    </w:p>
    <w:p>
      <w:r>
        <w:t>[s01_e13_c06_u008] Ronni Rapalono: Hi.</w:t>
      </w:r>
    </w:p>
    <w:p>
      <w:r>
        <w:t>[s01_e13_c06_u009] Joey Tribbiani Sr.: Hey! Hello, babe! Wh what're what're Ronni Rapalono doing here?</w:t>
      </w:r>
    </w:p>
    <w:p>
      <w:r>
        <w:t>[s01_e13_c06_u010] Ronni Rapalono: Oh, uh, well, Joey Tribbiani Sr. left Joey Tribbiani Sr. good hair at Ronni Rapalono apartment, Ronni Rapalono figured Joey Tribbiani Sr.'d need it tomorrow for Joey Tribbiani Sr. meeting.</w:t>
      </w:r>
    </w:p>
    <w:p>
      <w:r>
        <w:t>[s01_e13_c06_u011] Joey Tribbiani Sr.: Thank Ronni Rapalono. Uh...</w:t>
      </w:r>
    </w:p>
    <w:p>
      <w:r>
        <w:t>[s01_e13_c06_u012] Chandler Bing: So, who's up for a big game of Kerplunk?</w:t>
      </w:r>
    </w:p>
    <w:p>
      <w:r>
        <w:t>[s01_e13_c06_u013] Ronni Rapalono: Look, Ronni Rapalono uh, Ronni Rapalono shouldn'ta come. Ronni Rapalono - Ronni Rapalono'd better get going, Ronni Rapalono don't wan na miss the last train.</w:t>
      </w:r>
    </w:p>
    <w:p>
      <w:r>
        <w:t>[s01_e13_c06_u014] Joey Tribbiani Sr.: Joey Tribbiani Sr. don't want Ronni Rapalono taking that thing.</w:t>
      </w:r>
    </w:p>
    <w:p>
      <w:r>
        <w:t>[s01_e13_c06_u015] Ronni Rapalono: Oh, where'm Ronni Rapalono gon na stay, here?</w:t>
      </w:r>
    </w:p>
    <w:p>
      <w:r>
        <w:t>[s01_e13_c06_u016] Joey Tribbiani: Who - ah - ho.</w:t>
      </w:r>
    </w:p>
    <w:p>
      <w:r>
        <w:t>[s01_e13_c06_u017] Joey Tribbiani Sr.: Joey Tribbiani and Joey Tribbiani Sr. and Chandler Bing and Ronni Rapalono'll go to a hotel.</w:t>
      </w:r>
    </w:p>
    <w:p>
      <w:r>
        <w:t>[s01_e13_c06_u018] Ronni Rapalono: Joey Tribbiani and Joey Tribbiani Sr. and Chandler Bing and Ronni Rapalono'll go to a hotel.</w:t>
      </w:r>
    </w:p>
    <w:p>
      <w:r>
        <w:t>[s01_e13_c06_u019] Joey Tribbiani: No Ronni Rapalono won't.</w:t>
      </w:r>
    </w:p>
    <w:p>
      <w:r>
        <w:t>[s01_e13_c06_u020] Ronni Rapalono: No Joey Tribbiani and Joey Tribbiani Sr. and Chandler Bing and Ronni Rapalono won't.</w:t>
      </w:r>
    </w:p>
    <w:p>
      <w:r>
        <w:t>[s01_e13_c06_u021] Joey Tribbiani: If Ronni Rapalono go to a hotel Ronni Rapalono'll be... doing stuff. Joey Tribbiani want Ronni Rapalono right here where Joey Tribbiani can keep an eye on Ronni Rapalono.</w:t>
      </w:r>
    </w:p>
    <w:p>
      <w:r>
        <w:t>[s01_e13_c06_u022] Joey Tribbiani Sr.: Joey Tribbiani're gon na keep an eye on Joey Tribbiani and Joey Tribbiani Sr. and Chandler Bing and Ronni Rapalono?</w:t>
      </w:r>
    </w:p>
    <w:p>
      <w:r>
        <w:t>[s01_e13_c06_u023] Joey Tribbiani: That's right, mister, and Joey Tribbiani don't care how old Joey Tribbiani Sr. are, as long as Joey Tribbiani Sr.'re under Joey Tribbiani roof Joey Tribbiani Sr.'re gon na live by Joey Tribbiani rules. And that means no sleeping with Joey Tribbiani Sr. Ronni Rapalono.</w:t>
      </w:r>
    </w:p>
    <w:p>
      <w:r>
        <w:t>[s01_e13_c06_u024] Ronni Rapalono: Wow. Joey Tribbiani's strict.</w:t>
      </w:r>
    </w:p>
    <w:p>
      <w:r>
        <w:t>[s01_e13_c06_u025] Joey Tribbiani: Now Joey Tribbiani Sr., Joey Tribbiani Sr.'ll be in Joey Tribbiani room, Ronni uh, Ronni Rapalono can stay in Chandler Bing's room.</w:t>
      </w:r>
    </w:p>
    <w:p>
      <w:r>
        <w:t>[s01_e13_c06_u026] Ronni Rapalono: Thanks. Joey Tribbiani're, uh, Joey Tribbiani're a good Joey Tribbiani.</w:t>
      </w:r>
    </w:p>
    <w:p>
      <w:r>
        <w:t>[s01_e13_c06_u027] Chandler Bing: C'mon, Chandler Bing'll show Ronni Rapalono to Chandler Bing room. ... That sounds so weird when it's not followed by " No thanks, it's late. "</w:t>
      </w:r>
    </w:p>
    <w:p>
      <w:r>
        <w:t>[s01_e13_c06_u028] Joey Tribbiani: Okay. Now this is just for tonight. Starting tomorrow, Joey Tribbiani Sr. got ta make a change. This has gone on long enough.</w:t>
      </w:r>
    </w:p>
    <w:p>
      <w:r>
        <w:t>[s01_e13_c06_u029] Joey Tribbiani Sr.: What kinda change?</w:t>
      </w:r>
    </w:p>
    <w:p>
      <w:r>
        <w:t>[s01_e13_c06_u030] Joey Tribbiani: Well, either Joey Tribbiani Sr. break it off with Ronni</w:t>
      </w:r>
    </w:p>
    <w:p>
      <w:r>
        <w:t>[s01_e13_c06_u031] Joey Tribbiani Sr.: Joey Tribbiani Sr. can't do that!</w:t>
      </w:r>
    </w:p>
    <w:p>
      <w:r>
        <w:t>[s01_e13_c06_u032] Joey Tribbiani: Then Joey Tribbiani Sr. got ta come clean with Ma! This is not right!</w:t>
      </w:r>
    </w:p>
    <w:p>
      <w:r>
        <w:t>[s01_e13_c06_u033] Joey Tribbiani Sr.: Yeah, but this is</w:t>
      </w:r>
    </w:p>
    <w:p>
      <w:r>
        <w:t>[s01_e13_c06_u034] Joey Tribbiani: Joey Tribbiani don't wan na hear it! Now go to Joey Tribbiani room!</w:t>
      </w:r>
    </w:p>
    <w:p>
      <w:r>
        <w:t>Scene: s01_e13_c07</w:t>
      </w:r>
    </w:p>
    <w:p>
      <w:r>
        <w:t>[s01_e13_c07_u001] Chandler Bing: Hey, Joey Tribbiani. What're Joey Tribbiani doing?</w:t>
      </w:r>
    </w:p>
    <w:p>
      <w:r>
        <w:t>[s01_e13_c07_u002] Joey Tribbiani: Just trying to get comfortable. Joey Tribbiani can't sleep in Joey Tribbiani underwear.</w:t>
      </w:r>
    </w:p>
    <w:p>
      <w:r>
        <w:t>[s01_e13_c07_u003] Chandler Bing: Well, Joey Tribbiani're gon na.</w:t>
      </w:r>
    </w:p>
    <w:p>
      <w:r>
        <w:t>[s01_e13_c07_u004] Joey Tribbiani: Joey Tribbiani've been thinking. Y'know, about how Joey Tribbiani'm always seeing girls on top of girls...</w:t>
      </w:r>
    </w:p>
    <w:p>
      <w:r>
        <w:t>[s01_e13_c07_u005] Chandler Bing: Are #GENERAL# end to end, or tall like pancakes?</w:t>
      </w:r>
    </w:p>
    <w:p>
      <w:r>
        <w:t>[s01_e13_c07_u006] Joey Tribbiani: Y'know what Joey Tribbiani mean, about how Joey Tribbiani'm always going out with all these women. And Joey Tribbiani always figured, when the right #GENERAL# comes along, Joey Tribbiani'd be able to be a stand - up Joey Tribbiani and go the distance, y'know? Now Joey Tribbiani'm looking at Joey Tribbiani Joey Tribbiani Sr., thinking...</w:t>
      </w:r>
    </w:p>
    <w:p>
      <w:r>
        <w:t>[s01_e13_c07_u007] Chandler Bing: Hey, Joey Tribbiani're not Joey Tribbiani Sr.. Joey Tribbiani're Joey Tribbiani. When #GENERAL# were all over Joey Tribbiani to go into Joey Tribbiani Joey Tribbiani Sr.'s pipe - fitting business, did Joey Tribbiani cave?</w:t>
      </w:r>
    </w:p>
    <w:p>
      <w:r>
        <w:t>[s01_e13_c07_u008] Joey Tribbiani: No.</w:t>
      </w:r>
    </w:p>
    <w:p>
      <w:r>
        <w:t>[s01_e13_c07_u009] Chandler Bing: No. Joey Tribbiani decided to go into the out-of - work actor business. Now that wasn't easy, but Joey Tribbiani did it! And Chandler Bing'd like to believe that when the right #GENERAL# comes along, Joey Tribbiani will have the courage and the guts to say " No thanks, Joey Tribbiani'm married. "</w:t>
      </w:r>
    </w:p>
    <w:p>
      <w:r>
        <w:t>[s01_e13_c07_u010] Joey Tribbiani: Chandler Bing really think so?</w:t>
      </w:r>
    </w:p>
    <w:p>
      <w:r>
        <w:t>[s01_e13_c07_u011] Chandler Bing: Yeah. Chandler Bing really do.</w:t>
      </w:r>
    </w:p>
    <w:p>
      <w:r>
        <w:t>[s01_e13_c07_u012] Joey Tribbiani: Thanks, Chandler Bing.</w:t>
      </w:r>
    </w:p>
    <w:p>
      <w:r>
        <w:t>[s01_e13_c07_u013] Chandler Bing: Get off!</w:t>
      </w:r>
    </w:p>
    <w:p>
      <w:r>
        <w:t>Scene: s01_e13_c08</w:t>
      </w:r>
    </w:p>
    <w:p>
      <w:r>
        <w:t>[s01_e13_c08_u001] Ronni Rapalono: Hi.</w:t>
      </w:r>
    </w:p>
    <w:p>
      <w:r>
        <w:t>[s01_e13_c08_u002] Monica Geller: Hi... May Monica Geller help Ronni Rapalono?</w:t>
      </w:r>
    </w:p>
    <w:p>
      <w:r>
        <w:t>[s01_e13_c08_u003] Ronni Rapalono: Yeah, uh, Joey Tribbiani said Ronni Rapalono could use Monica Geller shower, since, uh, Chandler Bing's in Ronni Rapalono?</w:t>
      </w:r>
    </w:p>
    <w:p>
      <w:r>
        <w:t>[s01_e13_c08_u004] Monica Geller: Okay... who are Ronni Rapalono?</w:t>
      </w:r>
    </w:p>
    <w:p>
      <w:r>
        <w:t>[s01_e13_c08_u005] Ronni Rapalono: Oh, Ronni Rapalono'm Ronni. Ronni Rapalono? The Ronni Rapalono?</w:t>
      </w:r>
    </w:p>
    <w:p>
      <w:r>
        <w:t>[s01_e13_c08_u006] Monica Geller: Oh, c'mon in.</w:t>
      </w:r>
    </w:p>
    <w:p>
      <w:r>
        <w:t>[s01_e13_c08_u007] Ronni Rapalono: Thanks.</w:t>
      </w:r>
    </w:p>
    <w:p>
      <w:r>
        <w:t>[s01_e13_c08_u008] Rachel Green: Hi, Rachel Green'm Rachel.</w:t>
      </w:r>
    </w:p>
    <w:p>
      <w:r>
        <w:t>[s01_e13_c08_u009] Ronni Rapalono: Hi.</w:t>
      </w:r>
    </w:p>
    <w:p>
      <w:r>
        <w:t>[s01_e13_c08_u010] Rachel Green: Bathroom's up there.</w:t>
      </w:r>
    </w:p>
    <w:p>
      <w:r>
        <w:t>[s01_e13_c08_u011] Ronni Rapalono: Great.</w:t>
      </w:r>
    </w:p>
    <w:p>
      <w:r>
        <w:t>[s01_e13_c08_u012] Rachel Green: Hey, listen, Ronni Rapalono, how long would Ronni Rapalono say Chandler Bing's been in the shower?</w:t>
      </w:r>
    </w:p>
    <w:p>
      <w:r>
        <w:t>[s01_e13_c08_u013] Ronni Rapalono: Oh, like, uh, five minutes?</w:t>
      </w:r>
    </w:p>
    <w:p>
      <w:r>
        <w:t>[s01_e13_c08_u014] Rachel Green: Perfect. Fasten #GENERAL# and Rachel Green and Ronni Rapalono seatbelts, it's peepee time. Hey, Mr. Joey Tribbiani Sr..</w:t>
      </w:r>
    </w:p>
    <w:p>
      <w:r>
        <w:t>[s01_e13_c08_u015] Joey Tribbiani Sr.: Hey. Morning, dear.</w:t>
      </w:r>
    </w:p>
    <w:p>
      <w:r>
        <w:t xml:space="preserve">[s01_e13_c08_u016] Unknown Speaker: </w:t>
      </w:r>
    </w:p>
    <w:p>
      <w:r>
        <w:t>[s01_e13_c08_u017] Rachel Green: Chandler Bing? It's time to see Chandler Bing thing.</w:t>
      </w:r>
    </w:p>
    <w:p>
      <w:r>
        <w:t xml:space="preserve">[s01_e13_c08_u018] Unknown Speaker: </w:t>
      </w:r>
    </w:p>
    <w:p>
      <w:r>
        <w:t>[s01_e13_c08_u019] Joey Tribbiani: What's the matter with Rachel Green?!</w:t>
      </w:r>
    </w:p>
    <w:p>
      <w:r>
        <w:t>[s01_e13_c08_u020] Rachel Green: Rachel Green thought it was Chandler Bing!</w:t>
      </w:r>
    </w:p>
    <w:p>
      <w:r>
        <w:t>[s01_e13_c08_u021] Chandler Bing: What? What?</w:t>
      </w:r>
    </w:p>
    <w:p>
      <w:r>
        <w:t>[s01_e13_c08_u022] Rachel Green: Chandler Bing were supposed to be in there so Rachel Green could see Chandler Bing thing!</w:t>
      </w:r>
    </w:p>
    <w:p>
      <w:r>
        <w:t>[s01_e13_c08_u023] Chandler Bing: Sorry, Chandler Bing Chandler Bing thing was in there with Chandler Bing.</w:t>
      </w:r>
    </w:p>
    <w:p>
      <w:r>
        <w:t>Scene: s01_e13_c09</w:t>
      </w:r>
    </w:p>
    <w:p>
      <w:r>
        <w:t>[s01_e13_c09_u001] #ALL#: Hey, Phoebe Buffay.</w:t>
      </w:r>
    </w:p>
    <w:p>
      <w:r>
        <w:t>[s01_e13_c09_u002] Phoebe Buffay: Hey.</w:t>
      </w:r>
    </w:p>
    <w:p>
      <w:r>
        <w:t>[s01_e13_c09_u003] Monica Geller: How's it going?</w:t>
      </w:r>
    </w:p>
    <w:p>
      <w:r>
        <w:t>[s01_e13_c09_u004] Phoebe Buffay: Good. Oh oh! Roger's having a dinner thing and Roger wanted Phoebe Buffay to invite Ross Geller and Joey Tribbiani and Rachel Green and Monica Geller and Chandler Bing guys.</w:t>
      </w:r>
    </w:p>
    <w:p>
      <w:r>
        <w:t xml:space="preserve">[s01_e13_c09_u005] Unknown Speaker: </w:t>
      </w:r>
    </w:p>
    <w:p>
      <w:r>
        <w:t>[s01_e13_c09_u006] Phoebe Buffay: So what's going on?</w:t>
      </w:r>
    </w:p>
    <w:p>
      <w:r>
        <w:t>[s01_e13_c09_u007] Monica Geller: Nothing, um, it's just, um... It's Roger.</w:t>
      </w:r>
    </w:p>
    <w:p>
      <w:r>
        <w:t>[s01_e13_c09_u008] Ross Geller: Ross Geller du n no, there's just something about...</w:t>
      </w:r>
    </w:p>
    <w:p>
      <w:r>
        <w:t>[s01_e13_c09_u009] Chandler Bing: Basically Ross Geller and Joey Tribbiani and Rachel Green and Monica Geller and Chandler Bing just feel that Roger's...</w:t>
      </w:r>
    </w:p>
    <w:p>
      <w:r>
        <w:t>[s01_e13_c09_u010] Rachel Green: Ross Geller and Joey Tribbiani and Rachel Green and Monica Geller and Chandler Bing hate that Roger.</w:t>
      </w:r>
    </w:p>
    <w:p>
      <w:r>
        <w:t>[s01_e13_c09_u011] #ALL#: Yeah. Hate Roger.</w:t>
      </w:r>
    </w:p>
    <w:p>
      <w:r>
        <w:t>[s01_e13_c09_u012] Ross Geller: Ross Geller and Joey Tribbiani and Rachel Green and Monica Geller and Chandler Bing're sorry, Pheebs, Ross Geller and Joey Tribbiani and Rachel Green and Monica Geller and Chandler Bing're sorry.</w:t>
      </w:r>
    </w:p>
    <w:p>
      <w:r>
        <w:t>[s01_e13_c09_u013] Phoebe Buffay: Uh-huh. Okay. Okay, don't Ross Geller and Joey Tribbiani and Rachel Green and Monica Geller and Chandler Bing think, maybe, though, it's just that Roger's so perceptive that it freaks Ross Geller and Joey Tribbiani and Rachel Green and Monica Geller and Chandler Bing out?</w:t>
      </w:r>
    </w:p>
    <w:p>
      <w:r>
        <w:t>[s01_e13_c09_u014] #ALL#: ... No, Ross Geller and Joey Tribbiani and Rachel Green and Monica Geller and Chandler Bing hate Roger.</w:t>
      </w:r>
    </w:p>
    <w:p>
      <w:r>
        <w:t>[s01_e13_c09_u015] Rachel Green: Ross Geller and Joey Tribbiani and Rachel Green and Monica Geller and Chandler Bing're sorry.</w:t>
      </w:r>
    </w:p>
    <w:p>
      <w:r>
        <w:t>Scene: s01_e13_c10</w:t>
      </w:r>
    </w:p>
    <w:p>
      <w:r>
        <w:t>[s01_e13_c10_u001] Joey Tribbiani: Ma! What're Gloria Tribbiani doing here?</w:t>
      </w:r>
    </w:p>
    <w:p>
      <w:r>
        <w:t>[s01_e13_c10_u002] Gloria Tribbiani: Gloria Tribbiani came to give Joey Tribbiani this and this.</w:t>
      </w:r>
    </w:p>
    <w:p>
      <w:r>
        <w:t>[s01_e13_c10_u003] Joey Tribbiani: Oww! Big ring!</w:t>
      </w:r>
    </w:p>
    <w:p>
      <w:r>
        <w:t>[s01_e13_c10_u004] Gloria Tribbiani: Why did Joey Tribbiani have to fill Joey Tribbiani Joey Tribbiani Sr.'s head with all that garbage about making things right? Things were fine the way Non-Entity were! There's chicken in there, put it away. For God's sake, Joey Tribbiani, really.</w:t>
      </w:r>
    </w:p>
    <w:p>
      <w:r>
        <w:t>[s01_e13_c10_u005] Joey Tribbiani: Hold on, Gloria Tribbiani - Gloria Tribbiani knew?</w:t>
      </w:r>
    </w:p>
    <w:p>
      <w:r>
        <w:t>[s01_e13_c10_u006] Gloria Tribbiani: Of course Gloria Tribbiani knew! What did Joey Tribbiani think? Joey Tribbiani Joey Tribbiani Sr. is no Joey Tribbiani Sr.. Joey Tribbiani should've heard some of Joey Tribbiani Sr. cover stories. "Joey Tribbiani Sr.'m sleeping over at Joey Tribbiani Sr. accountant's, " Gloria Tribbiani mean, what is that? Please!</w:t>
      </w:r>
    </w:p>
    <w:p>
      <w:r>
        <w:t>[s01_e13_c10_u007] Joey Tribbiani: So then how could Gloria Tribbiani Joey Tribbiani mean, how could Gloria Tribbiani?!</w:t>
      </w:r>
    </w:p>
    <w:p>
      <w:r>
        <w:t>[s01_e13_c10_u008] Gloria Tribbiani: Do Joey Tribbiani remember how Joey Tribbiani Joey Tribbiani Sr. used to be? Always yelling, always yelling nothing made Joey Tribbiani Sr. happy, nothing made Joey Tribbiani Sr. happy, not that wood shop, not those stupid little ships in the bottle, nothing. Now Joey Tribbiani Sr.'s happy! Gloria Tribbiani mean, it's nice, Joey Tribbiani Sr. has a hobby.</w:t>
      </w:r>
    </w:p>
    <w:p>
      <w:r>
        <w:t>[s01_e13_c10_u009] Joey Tribbiani: Gloria Tribbiani, Joey Tribbiani don't mean to be disrespectful, but... what the hell are Gloria Tribbiani talking about?! Joey Tribbiani mean, what about Gloria Tribbiani?</w:t>
      </w:r>
    </w:p>
    <w:p>
      <w:r>
        <w:t>[s01_e13_c10_u010] Gloria Tribbiani: Gloria Tribbiani? Gloria Tribbiani'm fine. Look, Joey Tribbiani, in an ideal world, there'd be no Ronni Rapalono, and Joey Tribbiani Joey Tribbiani Sr. would look like Sting. And Gloria Tribbiani'll tell Joey Tribbiani something else. Ever since that poodle - stuffer came along, Joey Tribbiani Sr.'s been so ashamed of Joey Tribbiani Sr. that Joey Tribbiani Sr.'s been more attentive, Joey Tribbiani Sr.'s been more loving... Gloria Tribbiani mean, it's like every day's Gloria Tribbiani and Joey Tribbiani Sr. anniversary.</w:t>
      </w:r>
    </w:p>
    <w:p>
      <w:r>
        <w:t>[s01_e13_c10_u011] Joey Tribbiani: Joey Tribbiani'm... happy... for Gloria Tribbiani?</w:t>
      </w:r>
    </w:p>
    <w:p>
      <w:r>
        <w:t>[s01_e13_c10_u012] Gloria Tribbiani: Well don't be, because now everything's screwed up. Gloria Tribbiani just want it the way it was.</w:t>
      </w:r>
    </w:p>
    <w:p>
      <w:r>
        <w:t>[s01_e13_c10_u013] Joey Tribbiani: Gloria Tribbiani, Joey Tribbiani'm sorry. Joey Tribbiani just did what Joey Tribbiani thought Gloria Tribbiani'd want.</w:t>
      </w:r>
    </w:p>
    <w:p>
      <w:r>
        <w:t>[s01_e13_c10_u014] Gloria Tribbiani: Gloria Tribbiani know Joey Tribbiani did, cookie. Oh, Gloria Tribbiani know Joey Tribbiani did. So tell Gloria Tribbiani. Did Joey Tribbiani see Ronni Rapalono?</w:t>
      </w:r>
    </w:p>
    <w:p>
      <w:r>
        <w:t>[s01_e13_c10_u015] Joey Tribbiani: Yeah. Gloria Tribbiani're ten times prettier than Ronni Rapalono is.</w:t>
      </w:r>
    </w:p>
    <w:p>
      <w:r>
        <w:t>[s01_e13_c10_u016] Gloria Tribbiani: That's sweet. Could Gloria Tribbiani take Ronni Rapalono?</w:t>
      </w:r>
    </w:p>
    <w:p>
      <w:r>
        <w:t>[s01_e13_c10_u017] Joey Tribbiani: With this ring? No contest.</w:t>
      </w:r>
    </w:p>
    <w:p>
      <w:r>
        <w:t>Scene: s01_e13_c11</w:t>
      </w:r>
    </w:p>
    <w:p>
      <w:r>
        <w:t>[s01_e13_c11_u001] Roger: What's wrong, Phoebe Buffay?</w:t>
      </w:r>
    </w:p>
    <w:p>
      <w:r>
        <w:t>[s01_e13_c11_u002] Phoebe Buffay: Nothing, nothing.</w:t>
      </w:r>
    </w:p>
    <w:p>
      <w:r>
        <w:t>[s01_e13_c11_u003] Roger: Aaaah, what's wrong, c'mon.</w:t>
      </w:r>
    </w:p>
    <w:p>
      <w:r>
        <w:t>[s01_e13_c11_u004] Phoebe Buffay: It's, Phoebe Buffay mean, it's nothing, Phoebe Buffay'm fine. It's Phoebe Buffay friends. Ross Geller and Joey Tribbiani and Rachel Green and Monica Geller and Chandler Bing - Ross Geller and Joey Tribbiani and Rachel Green and Monica Geller and Chandler Bing have a liking problem with Roger. In that, um, Ross Geller and Joey Tribbiani and Rachel Green and Monica Geller and Chandler Bing don't.</w:t>
      </w:r>
    </w:p>
    <w:p>
      <w:r>
        <w:t>[s01_e13_c11_u005] Roger: Oh. Ross Geller and Joey Tribbiani and Rachel Green and Monica Geller and Chandler Bing don't.</w:t>
      </w:r>
    </w:p>
    <w:p>
      <w:r>
        <w:t>[s01_e13_c11_u006] Phoebe Buffay: But Ross Geller and Joey Tribbiani and Rachel Green and Monica Geller and Chandler Bing don't see all the wonderfulness that Phoebe Buffay see. Ross Geller and Joey Tribbiani and Rachel Green and Monica Geller and Chandler Bing don't see all the good stuff and all the sweet stuff. Ross Geller and Joey Tribbiani and Rachel Green and Monica Geller and Chandler Bing just think Roger're a little...</w:t>
      </w:r>
    </w:p>
    <w:p>
      <w:r>
        <w:t>[s01_e13_c11_u007] Roger: What?</w:t>
      </w:r>
    </w:p>
    <w:p>
      <w:r>
        <w:t>[s01_e13_c11_u008] Phoebe Buffay: Intense and creepy.</w:t>
      </w:r>
    </w:p>
    <w:p>
      <w:r>
        <w:t>[s01_e13_c11_u009] Roger: Oh.</w:t>
      </w:r>
    </w:p>
    <w:p>
      <w:r>
        <w:t>[s01_e13_c11_u010] Phoebe Buffay: But Phoebe Buffay don't. Phoebe Buffay, Phoebe Buffay.</w:t>
      </w:r>
    </w:p>
    <w:p>
      <w:r>
        <w:t>[s01_e13_c11_u011] Roger: Well, Roger'm not Roger'm not at all surprised Ross Geller and Joey Tribbiani and Rachel Green and Monica Geller and Chandler Bing feel that way.</w:t>
      </w:r>
    </w:p>
    <w:p>
      <w:r>
        <w:t>[s01_e13_c11_u012] Phoebe Buffay: Roger're not? See, that's why Roger're so great!</w:t>
      </w:r>
    </w:p>
    <w:p>
      <w:r>
        <w:t>[s01_e13_c11_u013] Roger: Actually it's, it's quite, y'know, typical behaviour when Phoebe Buffay have this kind of dysfunctional group dynamic. Y'know, this kind of co-dependant, emotionally stunted, sitting in Phoebe Buffay stupid coffee house with Phoebe Buffay stupid big cups which, Roger'm sorry, might as well have nipples on #GENERAL#, and Phoebe Buffay're like all ' Oh, define Roger! Define Roger! Love Roger, Roger need love! '.</w:t>
      </w:r>
    </w:p>
    <w:p>
      <w:r>
        <w:t>Scene: s01_e13_c12</w:t>
      </w:r>
    </w:p>
    <w:p>
      <w:r>
        <w:t>[s01_e13_c12_u001] Monica Geller: So Joey Tribbiani talked to Joey Tribbiani Joey Tribbiani Sr., huh.</w:t>
      </w:r>
    </w:p>
    <w:p>
      <w:r>
        <w:t>[s01_e13_c12_u002] Joey Tribbiani: Yeah. Joey Tribbiani Sr.'s gon na keep cheating on Joey Tribbiani ma like Gloria Tribbiani wanted, Gloria Tribbiani's gon na keep pretending Gloria Tribbiani doesn't know even though Gloria Tribbiani does, and Joey Tribbiani little Tina Tina can't see Tina Tina's husband any more because Tina's husband got a restraining order... which has nothing to do with anything except that Joey Tribbiani found out today.</w:t>
      </w:r>
    </w:p>
    <w:p>
      <w:r>
        <w:t>[s01_e13_c12_u003] Rachel Green: Wow.</w:t>
      </w:r>
    </w:p>
    <w:p>
      <w:r>
        <w:t>[s01_e13_c12_u004] Chandler Bing: Things sure have changed here on Waltons mountain.</w:t>
      </w:r>
    </w:p>
    <w:p>
      <w:r>
        <w:t>[s01_e13_c12_u005] Ross Geller: So Joey Tribbiani, Joey Tribbiani okay?</w:t>
      </w:r>
    </w:p>
    <w:p>
      <w:r>
        <w:t>[s01_e13_c12_u006] Joey Tribbiani: Yeah, Joey Tribbiani guess. It's just parents, after a certain point, #GENERAL# got ta let go. Even if #GENERAL# know better, #GENERAL#'ve got ta let #GENERAL# and Gloria Tribbiani and Joey Tribbiani Sr. make #GENERAL# and Gloria Tribbiani and Joey Tribbiani Sr. own mistakes.</w:t>
      </w:r>
    </w:p>
    <w:p>
      <w:r>
        <w:t>[s01_e13_c12_u007] Rachel Green: Just think, in a couple of years Ross Geller and Joey Tribbiani and Phoebe Buffay and Rachel Green and Monica Geller and Chandler Bing get to turn into #GENERAL# and Gloria Tribbiani and Joey Tribbiani Sr..</w:t>
      </w:r>
    </w:p>
    <w:p>
      <w:r>
        <w:t>[s01_e13_c12_u008] Chandler Bing: If Chandler Bing turn into Chandler Bing parents, Chandler Bing'll either be an alcoholic blond chasing after twenty - year - old boys, or... Chandler Bing'll end up like Chandler Bing Nora Tyler Bing.</w:t>
      </w:r>
    </w:p>
    <w:p>
      <w:r>
        <w:t>[s01_e13_c12_u009] Phoebe Buffay: Hey.</w:t>
      </w:r>
    </w:p>
    <w:p>
      <w:r>
        <w:t>[s01_e13_c12_u010] #ALL#: Hey, Phoebe Buffay.</w:t>
      </w:r>
    </w:p>
    <w:p>
      <w:r>
        <w:t>[s01_e13_c12_u011] Monica Geller: How's it going?</w:t>
      </w:r>
    </w:p>
    <w:p>
      <w:r>
        <w:t>[s01_e13_c12_u012] Phoebe Buffay: Oh, okay, except Phoebe Buffay broke up with Roger.</w:t>
      </w:r>
    </w:p>
    <w:p>
      <w:r>
        <w:t>[s01_e13_c12_u013] #ALL#: Awww.</w:t>
      </w:r>
    </w:p>
    <w:p>
      <w:r>
        <w:t>[s01_e13_c12_u014] Phoebe Buffay: Yeah, right.</w:t>
      </w:r>
    </w:p>
    <w:p>
      <w:r>
        <w:t>[s01_e13_c12_u015] #ALL#: Aaawwwwww!!</w:t>
      </w:r>
    </w:p>
    <w:p>
      <w:r>
        <w:t>[s01_e13_c12_u016] Rachel Green: What happened?</w:t>
      </w:r>
    </w:p>
    <w:p>
      <w:r>
        <w:t>[s01_e13_c12_u017] Phoebe Buffay: Phoebe Buffay don't know, Phoebe Buffay mean, Roger's a good Roger, and Roger can be really sweet, and in some ways Phoebe Buffay think Roger is so right for Phoebe Buffay, it's just... Phoebe Buffay hate that Roger!</w:t>
      </w:r>
    </w:p>
    <w:p>
      <w:r>
        <w:t>Scene: s01_e13_c13</w:t>
      </w:r>
    </w:p>
    <w:p>
      <w:r>
        <w:t>[s01_e13_c13_u001] Phoebe Buffay: Hey, Joey Tribbiani. What's going on?</w:t>
      </w:r>
    </w:p>
    <w:p>
      <w:r>
        <w:t>[s01_e13_c13_u002] Joey Tribbiani: Clear the tracks for the boobie payback express. Next stop: Rachel Green.</w:t>
      </w:r>
    </w:p>
    <w:p>
      <w:r>
        <w:t>[s01_e13_c13_u003] Monica Geller: Joey Tribbiani!! What the hell were Joey Tribbiani doing?!</w:t>
      </w:r>
    </w:p>
    <w:p>
      <w:r>
        <w:t>[s01_e13_c13_u004] Joey Tribbiani: Sorry. Wrong boobies.</w:t>
      </w:r>
    </w:p>
    <w:p>
      <w:r>
        <w:t xml:space="preserve">[s01_e13_c13_u005] Unknown Speaker: </w:t>
      </w:r>
    </w:p>
    <w:p>
      <w:r>
        <w:t>[s01_e13_c13_u006] Monica Geller: Hello, Joey Tribbiani.</w:t>
      </w:r>
    </w:p>
    <w:p>
      <w:r>
        <w:t xml:space="preserve">[s01_e13_c13_u007] Unknown Speaker: </w:t>
      </w:r>
    </w:p>
    <w:p>
      <w:r>
        <w:t>[s01_e13_c13_u008] Joey Tribbiani Sr.: Oh! ... Hello, dear.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