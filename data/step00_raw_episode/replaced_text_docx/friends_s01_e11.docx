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Episode: s01_e11</w:t>
      </w:r>
    </w:p>
    <w:p>
      <w:r>
        <w:t>Scene: s01_e11_c01</w:t>
      </w:r>
    </w:p>
    <w:p>
      <w:r>
        <w:t>[s01_e11_c01_u001] Phoebe Buffay: Do Monica Geller think #GENERAL# have yesterday's daily news?</w:t>
      </w:r>
    </w:p>
    <w:p>
      <w:r>
        <w:t>[s01_e11_c01_u002] Monica Geller: Why?</w:t>
      </w:r>
    </w:p>
    <w:p>
      <w:r>
        <w:t>[s01_e11_c01_u003] Phoebe Buffay: Just wan na check Phoebe Buffay horoscope, see if #OTHER# was right.</w:t>
      </w:r>
    </w:p>
    <w:p>
      <w:r>
        <w:t>[s01_e11_c01_u004] Monica Geller: Oh my God. Phoebe Buffay. Don't look now, but behind Phoebe Buffay and Monica Geller is a Man 1 who has the potential to break Phoebe Buffay and Monica Geller hearts and plunge Phoebe Buffay and Monica Geller into a pit of depression.</w:t>
      </w:r>
    </w:p>
    <w:p>
      <w:r>
        <w:t>[s01_e11_c01_u005] Phoebe Buffay: Where? Ooh, come to Phoebe Buffay.</w:t>
      </w:r>
    </w:p>
    <w:p>
      <w:r>
        <w:t>[s01_e11_c01_u006] Monica Geller: Man 1's coming. Be cool, be cool, be cool.</w:t>
      </w:r>
    </w:p>
    <w:p>
      <w:r>
        <w:t xml:space="preserve">[s01_e11_c01_u007] Unknown Speaker: </w:t>
      </w:r>
    </w:p>
    <w:p>
      <w:r>
        <w:t>[s01_e11_c01_u008] Guy: Nice hat.</w:t>
      </w:r>
    </w:p>
    <w:p>
      <w:r>
        <w:t>[s01_e11_c01_u009] Monica Geller, Phoebe Buffay: Thanks.</w:t>
      </w:r>
    </w:p>
    <w:p>
      <w:r>
        <w:t xml:space="preserve">[s01_e11_c01_u010] Unknown Speaker: </w:t>
      </w:r>
    </w:p>
    <w:p>
      <w:r>
        <w:t>[s01_e11_c01_u011] Phoebe Buffay: Phoebe Buffay and Monica Geller should do something. Whistle.</w:t>
      </w:r>
    </w:p>
    <w:p>
      <w:r>
        <w:t>[s01_e11_c01_u012] Monica Geller: Phoebe Buffay and Monica Geller are not going to whistle.</w:t>
      </w:r>
    </w:p>
    <w:p>
      <w:r>
        <w:t>[s01_e11_c01_u013] Phoebe Buffay: Come on, do #OTHER#.</w:t>
      </w:r>
    </w:p>
    <w:p>
      <w:r>
        <w:t>[s01_e11_c01_u014] Monica Geller: No!</w:t>
      </w:r>
    </w:p>
    <w:p>
      <w:r>
        <w:t>[s01_e11_c01_u015] Phoebe Buffay: Do #OTHER#!</w:t>
      </w:r>
    </w:p>
    <w:p>
      <w:r>
        <w:t>[s01_e11_c01_u016] Monica Geller: No!</w:t>
      </w:r>
    </w:p>
    <w:p>
      <w:r>
        <w:t>[s01_e11_c01_u017] Phoebe Buffay: Do #OTHER# do #OTHER# do #OTHER#!</w:t>
      </w:r>
    </w:p>
    <w:p>
      <w:r>
        <w:t>[s01_e11_c01_u018] Monica Geller: #OTHER#!</w:t>
      </w:r>
    </w:p>
    <w:p>
      <w:r>
        <w:t xml:space="preserve">[s01_e11_c01_u019] Unknown Speaker: </w:t>
      </w:r>
    </w:p>
    <w:p>
      <w:r>
        <w:t>[s01_e11_c01_u020] Phoebe Buffay: Phoebe Buffay can't believe Monica Geller did that!</w:t>
      </w:r>
    </w:p>
    <w:p>
      <w:r>
        <w:t>Scene: s01_e11_c02</w:t>
      </w:r>
    </w:p>
    <w:p>
      <w:r>
        <w:t>[s01_e11_c02_u001] Monica Geller: Why did Monica Geller ' woo - hoo '? Monica Geller mean, what was Monica Geller hoping would happen? That - that Guy'd turn round and say ' Monica Geller love that sound, Monica Geller must have Monica Geller now '?</w:t>
      </w:r>
    </w:p>
    <w:p>
      <w:r>
        <w:t>[s01_e11_c02_u002] Phoebe Buffay: Phoebe Buffay just wish there was something Phoebe Buffay and Monica Geller could do. Hello. Hello, Coma Guy. GET UP, Coma Guy GIRL Coma Guy! UP! UP! UP!</w:t>
      </w:r>
    </w:p>
    <w:p>
      <w:r>
        <w:t>[s01_e11_c02_u003] Monica Geller: Phoebe Buffay, what are Phoebe Buffay doing?</w:t>
      </w:r>
    </w:p>
    <w:p>
      <w:r>
        <w:t>[s01_e11_c02_u004] Phoebe Buffay: Maybe nobody's tried this.</w:t>
      </w:r>
    </w:p>
    <w:p>
      <w:r>
        <w:t>[s01_e11_c02_u005] Monica Geller: Monica Geller wish Phoebe Buffay and Monica Geller at least knew Guy name... Look at that face. Monica Geller mean, even sleeping, Guy looks smart. Monica Geller bet Guy's a Coma Guy.</w:t>
      </w:r>
    </w:p>
    <w:p>
      <w:r>
        <w:t>[s01_e11_c02_u006] Phoebe Buffay: Yeah, but did Monica Geller see the dents in Guy knuckles? That means Guy's artistic.</w:t>
      </w:r>
    </w:p>
    <w:p>
      <w:r>
        <w:t>[s01_e11_c02_u007] Monica Geller: Okay, Coma Guy's a Coma Guy, who teaches sculpting on the side. And - Coma Guy can dance!</w:t>
      </w:r>
    </w:p>
    <w:p>
      <w:r>
        <w:t>[s01_e11_c02_u008] Phoebe Buffay: Oh! And, Coma Guy's the kinda Coma Guy who, when Monica Geller're talking, Coma Guy's listening, y'know, and not saying ' Yeah, Phoebe Buffay understand ' but really wondering what Monica Geller look like naked.</w:t>
      </w:r>
    </w:p>
    <w:p>
      <w:r>
        <w:t>[s01_e11_c02_u009] Monica Geller: Monica Geller wish all guys could be like Coma Guy.</w:t>
      </w:r>
    </w:p>
    <w:p>
      <w:r>
        <w:t>[s01_e11_c02_u010] Phoebe Buffay: Phoebe Buffay know.</w:t>
      </w:r>
    </w:p>
    <w:p>
      <w:r>
        <w:t>Scene: s01_e11_c03</w:t>
      </w:r>
    </w:p>
    <w:p>
      <w:r>
        <w:t>[s01_e11_c03_u001] Chandler Bing: Are there no conscious men in the city for Phoebe Buffay and Monica Geller two?</w:t>
      </w:r>
    </w:p>
    <w:p>
      <w:r>
        <w:t>[s01_e11_c03_u002] Monica Geller: Coma Guy doesn't have anyone.</w:t>
      </w:r>
    </w:p>
    <w:p>
      <w:r>
        <w:t>[s01_e11_c03_u003] Phoebe Buffay: Yeah, Phoebe Buffay and Monica Geller - Phoebe Buffay and Monica Geller feel kinda responsible.</w:t>
      </w:r>
    </w:p>
    <w:p>
      <w:r>
        <w:t>[s01_e11_c03_u004] Joey Tribbiani: Joey Tribbiani can't believe Monica Geller said woowoo. Joey Tribbiani don't even say woowoo.</w:t>
      </w:r>
    </w:p>
    <w:p>
      <w:r>
        <w:t>[s01_e11_c03_u005] Rachel Green: Oh, Nora Tyler Bing's coming up! Nora Tyler Bing's coming up!</w:t>
      </w:r>
    </w:p>
    <w:p>
      <w:r>
        <w:t>[s01_e11_c03_u006] Jay Leno: #GENERAL#, when #GENERAL# and Jay Leno come back #GENERAL# and Jay Leno'll be talking about Nora Tyler Bing new book, ' Euphoria Unbound ': the always interesting Nora Tyler Bing. #GENERAL# might wan na put the kids to bed for this #OTHER#.</w:t>
      </w:r>
    </w:p>
    <w:p>
      <w:r>
        <w:t xml:space="preserve">[s01_e11_c03_u007] Unknown Speaker: </w:t>
      </w:r>
    </w:p>
    <w:p>
      <w:r>
        <w:t>[s01_e11_c03_u008] Chandler Bing: Y'know, Ross Geller and Joey Tribbiani and Phoebe Buffay and Rachel Green and Monica Geller and Chandler Bing don't have to watch this. Weekend At Bernie's is on Showtime, HBO, and Cinemax.</w:t>
      </w:r>
    </w:p>
    <w:p>
      <w:r>
        <w:t>[s01_e11_c03_u009] Rachel Green: No way, forget it.</w:t>
      </w:r>
    </w:p>
    <w:p>
      <w:r>
        <w:t>[s01_e11_c03_u010] Joey Tribbiani: C'mon, Nora Tyler Bing's Chandler Bing Nora Tyler Bing!</w:t>
      </w:r>
    </w:p>
    <w:p>
      <w:r>
        <w:t>[s01_e11_c03_u011] Chandler Bing: Exactly. Weekend At Bernie's! Dead #GENERAL# getting hit in the groin twenty, thirty times! No?</w:t>
      </w:r>
    </w:p>
    <w:p>
      <w:r>
        <w:t>[s01_e11_c03_u012] Rachel Green: Chandler Bing, Rachel Green got ta tell Chandler Bing, Rachel Green love Chandler Bing Nora Tyler Bing's books! Rachel Green love Nora Tyler Bing books! Rachel Green can not get on a plane without one! Rachel Green mean, this is so cool!</w:t>
      </w:r>
    </w:p>
    <w:p>
      <w:r>
        <w:t>[s01_e11_c03_u013] Chandler Bing: Yeah, well, Rachel Green wouldn't think it was cool if Rachel Green're eleven years old and all Rachel Green friends are passing around page 79 of ' Mistress Bitch. '</w:t>
      </w:r>
    </w:p>
    <w:p>
      <w:r>
        <w:t>[s01_e11_c03_u014] Ross Geller: C'mon, Chandler Bing, Ross Geller love Chandler Bing Nora Tyler Bing. Ross Geller think Nora Tyler Bing's a blast.</w:t>
      </w:r>
    </w:p>
    <w:p>
      <w:r>
        <w:t>[s01_e11_c03_u015] Chandler Bing: Ross Geller can say that because Nora Tyler Bing's not Ross Geller Nora Tyler Bing.</w:t>
      </w:r>
    </w:p>
    <w:p>
      <w:r>
        <w:t>[s01_e11_c03_u016] Ross Geller: Oh, please...</w:t>
      </w:r>
    </w:p>
    <w:p>
      <w:r>
        <w:t xml:space="preserve">[s01_e11_c03_u017] Unknown Speaker: </w:t>
      </w:r>
    </w:p>
    <w:p>
      <w:r>
        <w:t>[s01_e11_c03_u018] Paolo: Bona sera.</w:t>
      </w:r>
    </w:p>
    <w:p>
      <w:r>
        <w:t>[s01_e11_c03_u019] Rachel Green: Oh, hi Paolo.</w:t>
      </w:r>
    </w:p>
    <w:p>
      <w:r>
        <w:t>[s01_e11_c03_u020] Ross Geller: When did Paolo get back from Rome?</w:t>
      </w:r>
    </w:p>
    <w:p>
      <w:r>
        <w:t>[s01_e11_c03_u021] Monica Geller: Last night.</w:t>
      </w:r>
    </w:p>
    <w:p>
      <w:r>
        <w:t>[s01_e11_c03_u022] Ross Geller: Ah, so then Paolo plane didn't explode in a big ball of fire ?... Just a dream Ross Geller had - but, phew.</w:t>
      </w:r>
    </w:p>
    <w:p>
      <w:r>
        <w:t>[s01_e11_c03_u023] Phoebe Buffay: Hey hey hey! Nora Tyler Bing's on!</w:t>
      </w:r>
    </w:p>
    <w:p>
      <w:r>
        <w:t>[s01_e11_c03_u024] Paolo: Ah! Nora Tyler Bing!</w:t>
      </w:r>
    </w:p>
    <w:p>
      <w:r>
        <w:t>[s01_e11_c03_u025] Jay Leno: ... Now what is this about Nora Tyler Bing - Nora Tyler Bing being arrested Jay Leno - in London? What is that all about?</w:t>
      </w:r>
    </w:p>
    <w:p>
      <w:r>
        <w:t>[s01_e11_c03_u026] Phoebe Buffay: Chandler Bing Nora Tyler Bing was arrested?</w:t>
      </w:r>
    </w:p>
    <w:p>
      <w:r>
        <w:t>[s01_e11_c03_u027] Chandler Bing: Shhh, busy beaming with pride.</w:t>
      </w:r>
    </w:p>
    <w:p>
      <w:r>
        <w:t>[s01_e11_c03_u028] Nora Tyler Bing: ... This is kind of embarrassing, but occasionally after Nora Tyler Bing've been intimate with a #GENERAL#...</w:t>
      </w:r>
    </w:p>
    <w:p>
      <w:r>
        <w:t>[s01_e11_c03_u029] Chandler Bing: Now why would Nora Tyler Bing say that's embarrassing?</w:t>
      </w:r>
    </w:p>
    <w:p>
      <w:r>
        <w:t>[s01_e11_c03_u030] #ALL#: Shhh.</w:t>
      </w:r>
    </w:p>
    <w:p>
      <w:r>
        <w:t>[s01_e11_c03_u031] Nora Tyler Bing: ... Nora Tyler Bing just get this craving for Kung Pow Chicken.</w:t>
      </w:r>
    </w:p>
    <w:p>
      <w:r>
        <w:t>[s01_e11_c03_u032] Chandler Bing: THAT 'S TOO MUCH INFORMATION!!</w:t>
      </w:r>
    </w:p>
    <w:p>
      <w:r>
        <w:t>[s01_e11_c03_u033] Jay Leno: Alright, so now Nora Tyler Bing're doing this whole book tour thing, how is that going?</w:t>
      </w:r>
    </w:p>
    <w:p>
      <w:r>
        <w:t>[s01_e11_c03_u034] Nora Tyler Bing: Oh, fine. Nora Tyler Bing'm leaving for New York tomorrow, which Nora Tyler Bing hate - but Nora Tyler Bing get to see Nora Tyler Bing Chandler Bing, who Nora Tyler Bing love...</w:t>
      </w:r>
    </w:p>
    <w:p>
      <w:r>
        <w:t>[s01_e11_c03_u035] #ALL#: Awww!</w:t>
      </w:r>
    </w:p>
    <w:p>
      <w:r>
        <w:t>[s01_e11_c03_u036] Chandler Bing: This is the way that Chandler Bing find out. Most moms use the phone.</w:t>
      </w:r>
    </w:p>
    <w:p>
      <w:r>
        <w:t>[s01_e11_c03_u037] Jay Leno: Y'know, don't take this wrong, Jay Leno - Jay Leno just don't see Nora Tyler Bing a-as a Nora Tyler Bing, somehow .. Jay Leno don't mean that, Jay Leno don't mean that bad...</w:t>
      </w:r>
    </w:p>
    <w:p>
      <w:r>
        <w:t>[s01_e11_c03_u038] Nora Tyler Bing: Oh no, Nora Tyler Bing am a fabulous Nora Tyler Bing! Nora Tyler Bing bought Nora Tyler Bing Chandler Bing Chandler Bing first condoms.</w:t>
      </w:r>
    </w:p>
    <w:p>
      <w:r>
        <w:t xml:space="preserve">[s01_e11_c03_u039] Unknown Speaker: </w:t>
      </w:r>
    </w:p>
    <w:p>
      <w:r>
        <w:t>[s01_e11_c03_u040] Chandler Bing: ... And then Chandler Bing burst into flames.</w:t>
      </w:r>
    </w:p>
    <w:p>
      <w:r>
        <w:t>Scene: s01_e11_c04</w:t>
      </w:r>
    </w:p>
    <w:p>
      <w:r>
        <w:t>[s01_e11_c04_u001] Monica Geller: Let Ross Geller and Joey Tribbiani and #GENERAL# and Phoebe Buffay and Rachel Green and Monica Geller and Chandler Bing see. Congress is debating a new deficit reduction bill... the Rudy Giuliani wants to raise subway fares again... the high today was forty - five... and - oh, teams played sports.</w:t>
      </w:r>
    </w:p>
    <w:p>
      <w:r>
        <w:t xml:space="preserve">[s01_e11_c04_u002] Unknown Speaker: </w:t>
      </w:r>
    </w:p>
    <w:p>
      <w:r>
        <w:t>[s01_e11_c04_u003] Phoebe Buffay: What about #OTHER#? Man 1 could be a Glen.</w:t>
      </w:r>
    </w:p>
    <w:p>
      <w:r>
        <w:t>[s01_e11_c04_u004] Monica Geller: Nah... not - not special enough.</w:t>
      </w:r>
    </w:p>
    <w:p>
      <w:r>
        <w:t>[s01_e11_c04_u005] Phoebe Buffay: Ooh! How about #OTHER#?</w:t>
      </w:r>
    </w:p>
    <w:p>
      <w:r>
        <w:t>[s01_e11_c04_u006] Monica Geller: Waaay too special.</w:t>
      </w:r>
    </w:p>
    <w:p>
      <w:r>
        <w:t>Scene: s01_e11_c05</w:t>
      </w:r>
    </w:p>
    <w:p>
      <w:r>
        <w:t>[s01_e11_c05_u001] Nora Tyler Bing: Nora Tyler Bing am famished. What do Nora Tyler Bing want...</w:t>
      </w:r>
    </w:p>
    <w:p>
      <w:r>
        <w:t>[s01_e11_c05_u002] Chandler Bing: Please God don't let it be Kung Pow Chicken.</w:t>
      </w:r>
    </w:p>
    <w:p>
      <w:r>
        <w:t>[s01_e11_c05_u003] Nora Tyler Bing: Oh, Chandler Bing watched the show! What'd Chandler Bing think?</w:t>
      </w:r>
    </w:p>
    <w:p>
      <w:r>
        <w:t>[s01_e11_c05_u004] Chandler Bing: Well, Chandler Bing think Nora Tyler Bing need to come out of Nora Tyler Bing shell just a little.</w:t>
      </w:r>
    </w:p>
    <w:p>
      <w:r>
        <w:t>[s01_e11_c05_u005] Ross Geller: What is this dive? Only Nora Tyler Bing could've picked this place.</w:t>
      </w:r>
    </w:p>
    <w:p>
      <w:r>
        <w:t>[s01_e11_c05_u006] Nora Tyler Bing: Oooh, c'mon, shut up, it's fun. Gim Nora Tyler Bing a hug. Well, Nora Tyler Bing think Ross Geller and Nora Tyler Bing and Phoebe Buffay and Monica Geller and Chandler Bing're ready for some tequila.</w:t>
      </w:r>
    </w:p>
    <w:p>
      <w:r>
        <w:t>[s01_e11_c05_u007] Chandler Bing: Chandler Bing know Chandler Bing am.</w:t>
      </w:r>
    </w:p>
    <w:p>
      <w:r>
        <w:t>[s01_e11_c05_u008] Nora Tyler Bing: Who's doing shots?</w:t>
      </w:r>
    </w:p>
    <w:p>
      <w:r>
        <w:t>[s01_e11_c05_u009] Monica Geller: Yeah.</w:t>
      </w:r>
    </w:p>
    <w:p>
      <w:r>
        <w:t>[s01_e11_c05_u010] Phoebe Buffay: Phoebe Buffay'm in.</w:t>
      </w:r>
    </w:p>
    <w:p>
      <w:r>
        <w:t>[s01_e11_c05_u011] Nora Tyler Bing: There y'go. Ross Geller?</w:t>
      </w:r>
    </w:p>
    <w:p>
      <w:r>
        <w:t>[s01_e11_c05_u012] Ross Geller: Uh, Ross Geller'm not really a shot drinking kinda Ross Geller.</w:t>
      </w:r>
    </w:p>
    <w:p>
      <w:r>
        <w:t xml:space="preserve">[s01_e11_c05_u013] Unknown Speaker: </w:t>
      </w:r>
    </w:p>
    <w:p>
      <w:r>
        <w:t>[s01_e11_c05_u014] Rachel Green: Hi! Sorry - sorry Ross Geller and Rachel Green're late, Ross Geller and Rachel Green, uh, kinda just, y'know, lost track of time.</w:t>
      </w:r>
    </w:p>
    <w:p>
      <w:r>
        <w:t>[s01_e11_c05_u015] Ross Geller: ... But a Ross Geller can change.</w:t>
      </w:r>
    </w:p>
    <w:p>
      <w:r>
        <w:t xml:space="preserve">[s01_e11_c05_u016] Unknown Speaker: </w:t>
      </w:r>
    </w:p>
    <w:p>
      <w:r>
        <w:t>[s01_e11_c05_u017] Ross Geller: Anyone want Ross Geller to appraise anything?</w:t>
      </w:r>
    </w:p>
    <w:p>
      <w:r>
        <w:t xml:space="preserve">[s01_e11_c05_u018] Unknown Speaker: </w:t>
      </w:r>
    </w:p>
    <w:p>
      <w:r>
        <w:t>[s01_e11_c05_u019] Rachel Green: Mrs. Nora Tyler Bing, Rachel Green have to tell Nora Tyler Bing, Rachel Green've read everything Nora Tyler Bing've ever written. No, Rachel Green mean it! Rachel Green mean, when Rachel Green read Euphoria at Midnight, all Rachel Green wanted to do was become a Rachel Green.</w:t>
      </w:r>
    </w:p>
    <w:p>
      <w:r>
        <w:t>[s01_e11_c05_u020] Nora Tyler Bing: Oh, please, Rachel Green, listen, if Nora Tyler Bing can do it, anybody can. #GENERAL# just start with half a dozen European cities, throw in thirty euphemisms for male genitalia, and bam! #GENERAL# and Rachel Green have got #GENERAL# and Rachel Green a book.</w:t>
      </w:r>
    </w:p>
    <w:p>
      <w:r>
        <w:t>[s01_e11_c05_u021] Chandler Bing: Myyy Nora Tyler Bing, ladies and gentlemen.</w:t>
      </w:r>
    </w:p>
    <w:p>
      <w:r>
        <w:t xml:space="preserve">[s01_e11_c05_u022] Unknown Speaker: </w:t>
      </w:r>
    </w:p>
    <w:p>
      <w:r>
        <w:t>[s01_e11_c05_u023] Nora Tyler Bing: Yeah, any messages for room 226?</w:t>
      </w:r>
    </w:p>
    <w:p>
      <w:r>
        <w:t xml:space="preserve">[s01_e11_c05_u024] Unknown Speaker: </w:t>
      </w:r>
    </w:p>
    <w:p>
      <w:r>
        <w:t>[s01_e11_c05_u025] Nora Tyler Bing: Ross Geller okay there, slugger?</w:t>
      </w:r>
    </w:p>
    <w:p>
      <w:r>
        <w:t>[s01_e11_c05_u026] Ross Geller: Yeah, Ross Geller'm fine, Ross Geller'm fine.</w:t>
      </w:r>
    </w:p>
    <w:p>
      <w:r>
        <w:t>[s01_e11_c05_u027] Nora Tyler Bing: What is with Ross Geller tonight?</w:t>
      </w:r>
    </w:p>
    <w:p>
      <w:r>
        <w:t>[s01_e11_c05_u028] Ross Geller: Nothing. Nothing nothing nothing.</w:t>
      </w:r>
    </w:p>
    <w:p>
      <w:r>
        <w:t>[s01_e11_c05_u029] Nora Tyler Bing: Okay, thank Ross Geller. It's the Italian Hand - Licker, isn't it.</w:t>
      </w:r>
    </w:p>
    <w:p>
      <w:r>
        <w:t>[s01_e11_c05_u030] Ross Geller: No. It's the Rachel Green Paolo's licking.</w:t>
      </w:r>
    </w:p>
    <w:p>
      <w:r>
        <w:t>[s01_e11_c05_u031] Nora Tyler Bing: Rachel Green's supposed to be with Ross Geller.</w:t>
      </w:r>
    </w:p>
    <w:p>
      <w:r>
        <w:t>[s01_e11_c05_u032] Ross Geller: Nora Tyler Bing're good.</w:t>
      </w:r>
    </w:p>
    <w:p>
      <w:r>
        <w:t>[s01_e11_c05_u033] Nora Tyler Bing: Oh, Ross Geller, listen to Nora Tyler Bing. Nora Tyler Bing have sold a hundred million copies of Nora Tyler Bing books, and y'know why?</w:t>
      </w:r>
    </w:p>
    <w:p>
      <w:r>
        <w:t>[s01_e11_c05_u034] Ross Geller: The Woman 1 on the cover with Woman 1 nipples showing?</w:t>
      </w:r>
    </w:p>
    <w:p>
      <w:r>
        <w:t>[s01_e11_c05_u035] Nora Tyler Bing: No. Because Nora Tyler Bing know how to write men that women fall in love with. Believe Nora Tyler Bing, Nora Tyler Bing can not sell a Paolo. People will not turn three hundred twenty - five pages for a Paolo. C'mon, the Man 1's a secondary Man 1, a, y'know, complication Nora Tyler Bing and #GENERAL# eventually kill off.</w:t>
      </w:r>
    </w:p>
    <w:p>
      <w:r>
        <w:t>[s01_e11_c05_u036] Ross Geller: When?</w:t>
      </w:r>
    </w:p>
    <w:p>
      <w:r>
        <w:t>[s01_e11_c05_u037] Nora Tyler Bing: Man 1's not a Man 1. ... Ross Geller know who Ross Geller and Nora Tyler Bing Man 1 is.</w:t>
      </w:r>
    </w:p>
    <w:p>
      <w:r>
        <w:t>[s01_e11_c05_u038] Ross Geller: The Man 2 on the cover with Man 2 nipples showing?</w:t>
      </w:r>
    </w:p>
    <w:p>
      <w:r>
        <w:t>[s01_e11_c05_u039] Nora Tyler Bing: No, it's Ross Geller!</w:t>
      </w:r>
    </w:p>
    <w:p>
      <w:r>
        <w:t>[s01_e11_c05_u040] Ross Geller: Please.</w:t>
      </w:r>
    </w:p>
    <w:p>
      <w:r>
        <w:t>[s01_e11_c05_u041] Nora Tyler Bing: No, really, c'mon. Ross Geller're smart, Ross Geller're sexy...</w:t>
      </w:r>
    </w:p>
    <w:p>
      <w:r>
        <w:t>[s01_e11_c05_u042] Ross Geller: Right.</w:t>
      </w:r>
    </w:p>
    <w:p>
      <w:r>
        <w:t>[s01_e11_c05_u043] Nora Tyler Bing: Ross Geller are gon na be fine, believe Nora Tyler Bing.</w:t>
      </w:r>
    </w:p>
    <w:p>
      <w:r>
        <w:t xml:space="preserve">[s01_e11_c05_u044] Unknown Speaker: </w:t>
      </w:r>
    </w:p>
    <w:p>
      <w:r>
        <w:t>[s01_e11_c05_u045] Ross Geller: Uh-oh...</w:t>
      </w:r>
    </w:p>
    <w:p>
      <w:r>
        <w:t xml:space="preserve">[s01_e11_c05_u046] Unknown Speaker: </w:t>
      </w:r>
    </w:p>
    <w:p>
      <w:r>
        <w:t xml:space="preserve">[s01_e11_c05_u047] Unknown Speaker: </w:t>
      </w:r>
    </w:p>
    <w:p>
      <w:r>
        <w:t>[s01_e11_c05_u048] Joey Tribbiani: Uhhhh .... Joey Tribbiani'll just pee in the street.</w:t>
      </w:r>
    </w:p>
    <w:p>
      <w:r>
        <w:t>Scene: s01_e11_c06</w:t>
      </w:r>
    </w:p>
    <w:p>
      <w:r>
        <w:t>[s01_e11_c06_u001] Ross Geller: Hey, is Chandler Bing here?</w:t>
      </w:r>
    </w:p>
    <w:p>
      <w:r>
        <w:t>[s01_e11_c06_u002] Joey Tribbiani: Yeah.</w:t>
      </w:r>
    </w:p>
    <w:p>
      <w:r>
        <w:t xml:space="preserve">[s01_e11_c06_u003] Unknown Speaker: </w:t>
      </w:r>
    </w:p>
    <w:p>
      <w:r>
        <w:t>[s01_e11_c06_u004] Ross Geller: Okay, uh, about last night, um, Chandler Bing .. Joey Tribbiani didn't tell... Okay, 'cause Ross Geller'm thinking - Ross Geller and Joey Tribbiani and Monica Geller don't need to tell Chandler Bing, Ross Geller mean, it was just a kiss, right? One kiss? No big deal? Right?</w:t>
      </w:r>
    </w:p>
    <w:p>
      <w:r>
        <w:t>[s01_e11_c06_u005] Joey Tribbiani: Right. No big deal.</w:t>
      </w:r>
    </w:p>
    <w:p>
      <w:r>
        <w:t>[s01_e11_c06_u006] Ross Geller: Okay.</w:t>
      </w:r>
    </w:p>
    <w:p>
      <w:r>
        <w:t>[s01_e11_c06_u007] Joey Tribbiani: In Bizarro World!! Ross Geller broke the code!</w:t>
      </w:r>
    </w:p>
    <w:p>
      <w:r>
        <w:t>[s01_e11_c06_u008] Ross Geller: What code?</w:t>
      </w:r>
    </w:p>
    <w:p>
      <w:r>
        <w:t>[s01_e11_c06_u009] Joey Tribbiani: Ross Geller don't kiss Ross Geller Chandler Bing's Nora Tyler Bing! Sisters are okay, maybe a hot - lookin ' #GENERAL#... but not a #OTHER#, never a #OTHER#!</w:t>
      </w:r>
    </w:p>
    <w:p>
      <w:r>
        <w:t xml:space="preserve">[s01_e11_c06_u010] Unknown Speaker: </w:t>
      </w:r>
    </w:p>
    <w:p>
      <w:r>
        <w:t>[s01_e11_c06_u011] Chandler Bing: What are Ross Geller and Joey Tribbiani guys doing out here?</w:t>
      </w:r>
    </w:p>
    <w:p>
      <w:r>
        <w:t>[s01_e11_c06_u012] Ross Geller: Uh .. uh .. Well, Joey Tribbiani and Ross Geller had discussed getting in an early morning racquetball game. But, um, apparently, somebody overslept.</w:t>
      </w:r>
    </w:p>
    <w:p>
      <w:r>
        <w:t>[s01_e11_c06_u013] Joey Tribbiani: Yeah, well, Ross Geller don't have Ross Geller racket.</w:t>
      </w:r>
    </w:p>
    <w:p>
      <w:r>
        <w:t>[s01_e11_c06_u014] Ross Geller: No, no Ross Geller don't, because it's being restrung, somebody was supposed to bring Ross Geller #OTHER#.</w:t>
      </w:r>
    </w:p>
    <w:p>
      <w:r>
        <w:t>[s01_e11_c06_u015] Joey Tribbiani: Yeah, well Ross Geller didn't call and leave Ross Geller grip size.</w:t>
      </w:r>
    </w:p>
    <w:p>
      <w:r>
        <w:t>[s01_e11_c06_u016] Chandler Bing: Okay, Ross Geller and Joey Tribbiani guys spend waaaay too much time together.</w:t>
      </w:r>
    </w:p>
    <w:p>
      <w:r>
        <w:t>[s01_e11_c06_u017] Ross Geller: Okay, Ross Geller'm scum, Ross Geller'm scum.</w:t>
      </w:r>
    </w:p>
    <w:p>
      <w:r>
        <w:t>[s01_e11_c06_u018] Joey Tribbiani: Ross Geller, how could Ross Geller let this happen?</w:t>
      </w:r>
    </w:p>
    <w:p>
      <w:r>
        <w:t>[s01_e11_c06_u019] Ross Geller: Ross Geller don't know, God, Ross Geller... well, it's not like Nora Tyler Bing's a regular Nora Tyler Bing, y'know? Nora Tyler Bing's, Nora Tyler Bing's sexy, Nora Tyler Bing's...</w:t>
      </w:r>
    </w:p>
    <w:p>
      <w:r>
        <w:t>[s01_e11_c06_u020] Joey Tribbiani: Ross Geller don't think Joey Tribbiani Gloria Tribbiani's sexy?</w:t>
      </w:r>
    </w:p>
    <w:p>
      <w:r>
        <w:t>[s01_e11_c06_u021] Ross Geller: Well... not in the same way...</w:t>
      </w:r>
    </w:p>
    <w:p>
      <w:r>
        <w:t>[s01_e11_c06_u022] Joey Tribbiani: Joey Tribbiani'll have Ross Geller know that Gloria Tribbiani was a handsome Gloria Tribbiani in Gloria Tribbiani day, alright? Ross Geller think it's easy giving birth to seven children?</w:t>
      </w:r>
    </w:p>
    <w:p>
      <w:r>
        <w:t>[s01_e11_c06_u023] Ross Geller: Okay, Ross Geller think Ross Geller and Joey Tribbiani and Chandler Bing're getting into a weird area here...</w:t>
      </w:r>
    </w:p>
    <w:p>
      <w:r>
        <w:t xml:space="preserve">[s01_e11_c06_u024] Unknown Speaker: </w:t>
      </w:r>
    </w:p>
    <w:p>
      <w:r>
        <w:t>[s01_e11_c06_u025] Rachel Green: Hey.</w:t>
      </w:r>
    </w:p>
    <w:p>
      <w:r>
        <w:t>[s01_e11_c06_u026] Ross Geller: Hey.</w:t>
      </w:r>
    </w:p>
    <w:p>
      <w:r>
        <w:t>[s01_e11_c06_u027] Rachel Green: What're Ross Geller and Joey Tribbiani guys doing out here?</w:t>
      </w:r>
    </w:p>
    <w:p>
      <w:r>
        <w:t>[s01_e11_c06_u028] Ross Geller: Well, not playing raquetball!</w:t>
      </w:r>
    </w:p>
    <w:p>
      <w:r>
        <w:t>[s01_e11_c06_u029] Joey Tribbiani: Ross Geller forgot to leave Ross Geller grip size!</w:t>
      </w:r>
    </w:p>
    <w:p>
      <w:r>
        <w:t>[s01_e11_c06_u030] Ross Geller: Joey Tribbiani didn't get the goggles!</w:t>
      </w:r>
    </w:p>
    <w:p>
      <w:r>
        <w:t>[s01_e11_c06_u031] Rachel Green: Well, sounds like Ross Geller and Joey Tribbiani two have issues.</w:t>
      </w:r>
    </w:p>
    <w:p>
      <w:r>
        <w:t xml:space="preserve">[s01_e11_c06_u032] Unknown Speaker: </w:t>
      </w:r>
    </w:p>
    <w:p>
      <w:r>
        <w:t>[s01_e11_c06_u033] Rachel Green: Goodbye, Paolo.</w:t>
      </w:r>
    </w:p>
    <w:p>
      <w:r>
        <w:t>[s01_e11_c06_u034] Paolo: Ciao, bela.</w:t>
      </w:r>
    </w:p>
    <w:p>
      <w:r>
        <w:t xml:space="preserve">[s01_e11_c06_u035] Unknown Speaker: </w:t>
      </w:r>
    </w:p>
    <w:p>
      <w:r>
        <w:t>[s01_e11_c06_u036] Ross Geller: Do Ross Geller and Paolo and Joey Tribbiani and Rachel Green wait for Ross Geller to do this?</w:t>
      </w:r>
    </w:p>
    <w:p>
      <w:r>
        <w:t xml:space="preserve">[s01_e11_c06_u037] Unknown Speaker: </w:t>
      </w:r>
    </w:p>
    <w:p>
      <w:r>
        <w:t>[s01_e11_c06_u038] Joey Tribbiani: So are Ross Geller gon na tell Chandler Bing?</w:t>
      </w:r>
    </w:p>
    <w:p>
      <w:r>
        <w:t>[s01_e11_c06_u039] Ross Geller: Why would Ross Geller tell Chandler Bing?</w:t>
      </w:r>
    </w:p>
    <w:p>
      <w:r>
        <w:t>[s01_e11_c06_u040] Joey Tribbiani: How about 'cause if Ross Geller don't, Chandler Bing mother might.</w:t>
      </w:r>
    </w:p>
    <w:p>
      <w:r>
        <w:t>[s01_e11_c06_u041] Ross Geller: Oh...</w:t>
      </w:r>
    </w:p>
    <w:p>
      <w:r>
        <w:t>[s01_e11_c06_u042] Monica Geller: What are Ross Geller and Joey Tribbiani guys doing here?</w:t>
      </w:r>
    </w:p>
    <w:p>
      <w:r>
        <w:t>[s01_e11_c06_u043] Joey Tribbiani: Uhhhh .... Ross Geller's not even wearing a jockstrap!</w:t>
      </w:r>
    </w:p>
    <w:p>
      <w:r>
        <w:t>[s01_e11_c06_u044] Monica Geller: ... What did Monica Geller ask?</w:t>
      </w:r>
    </w:p>
    <w:p>
      <w:r>
        <w:t>Scene: s01_e11_c07</w:t>
      </w:r>
    </w:p>
    <w:p>
      <w:r>
        <w:t>[s01_e11_c07_u001] Monica Geller: Hi.</w:t>
      </w:r>
    </w:p>
    <w:p>
      <w:r>
        <w:t>[s01_e11_c07_u002] Phoebe Buffay: Hi.</w:t>
      </w:r>
    </w:p>
    <w:p>
      <w:r>
        <w:t>[s01_e11_c07_u003] Monica Geller: What are Phoebe Buffay doing here?</w:t>
      </w:r>
    </w:p>
    <w:p>
      <w:r>
        <w:t>[s01_e11_c07_u004] Phoebe Buffay: Nothing, Phoebe Buffay just thought Phoebe Buffay'd stop by .. y'know, after the uh... that Phoebe Buffay .. y'know, so what are Monica Geller doing here?</w:t>
      </w:r>
    </w:p>
    <w:p>
      <w:r>
        <w:t>[s01_e11_c07_u005] Monica Geller: Monica Geller'm not really here. Just thought Monica Geller'd drop these off... on the way .. Monica Geller way... Do Phoebe Buffay come here a lot? Without Monica Geller?</w:t>
      </w:r>
    </w:p>
    <w:p>
      <w:r>
        <w:t>[s01_e11_c07_u006] Phoebe Buffay: No. No! No! ... So, um, do Monica Geller think Coma Guy's doing any better than Coma Guy was this morning?</w:t>
      </w:r>
    </w:p>
    <w:p>
      <w:r>
        <w:t>[s01_e11_c07_u007] Monica Geller: How would Monica Geller know? Monica Geller - Monica Geller wasn't here.</w:t>
      </w:r>
    </w:p>
    <w:p>
      <w:r>
        <w:t>[s01_e11_c07_u008] Phoebe Buffay: Really? Not even to, um, change Coma Guy PAJAMAS?!</w:t>
      </w:r>
    </w:p>
    <w:p>
      <w:r>
        <w:t>Scene: s01_e11_c08</w:t>
      </w:r>
    </w:p>
    <w:p>
      <w:r>
        <w:t>[s01_e11_c08_u001] Chandler Bing: Oh my God.</w:t>
      </w:r>
    </w:p>
    <w:p>
      <w:r>
        <w:t>[s01_e11_c08_u002] Ross Geller: Chandler Bing're Ross Geller Chandler Bing. Ross Geller - Ross Geller had to tell Chandler Bing.</w:t>
      </w:r>
    </w:p>
    <w:p>
      <w:r>
        <w:t>[s01_e11_c08_u003] Chandler Bing: Chandler Bing can't believe it. Paolo kissed Chandler Bing Nora Tyler Bing?</w:t>
      </w:r>
    </w:p>
    <w:p>
      <w:r>
        <w:t>[s01_e11_c08_u004] Ross Geller: Yeah, um, Ross Geller don't know if Chandler Bing noticed, but Paolo had a lot to drink, and Chandler Bing know how Paolo gets when Paolo's drun .. uh... Ross Geller can't do this, Ross Geller did it, it was Ross Geller, Ross Geller'm sorry, Ross Geller kissed Chandler Bing Nora Tyler Bing.</w:t>
      </w:r>
    </w:p>
    <w:p>
      <w:r>
        <w:t>[s01_e11_c08_u005] Chandler Bing: What?</w:t>
      </w:r>
    </w:p>
    <w:p>
      <w:r>
        <w:t>[s01_e11_c08_u006] Ross Geller: Ross Geller was really upset about Rachel and Paolo, and Ross Geller think Ross Geller had too much tequila, and Nora - um, Mrs. Mom - Chandler Bing Bing - was just being nice, y'know, and - But nothing happened, nothing - Ask Joey Tribbiani, Joey Tribbiani, uh, came in -</w:t>
      </w:r>
    </w:p>
    <w:p>
      <w:r>
        <w:t>[s01_e11_c08_u007] Chandler Bing: Joey Tribbiani knew about this?</w:t>
      </w:r>
    </w:p>
    <w:p>
      <w:r>
        <w:t>[s01_e11_c08_u008] Joey Tribbiani: Uh... y'know, knowledge is a tricky thing.</w:t>
      </w:r>
    </w:p>
    <w:p>
      <w:r>
        <w:t>[s01_e11_c08_u009] Chandler Bing: Chandler Bing spent the entire day with Joey Tribbiani, why didn't Joey Tribbiani tell Chandler Bing?!</w:t>
      </w:r>
    </w:p>
    <w:p>
      <w:r>
        <w:t>[s01_e11_c08_u010] Joey Tribbiani: Hey, hey, hey, Chandler Bing're lucky Joey Tribbiani caught Ross Geller and Nora Tyler Bing when Joey Tribbiani did, or else who knows what would a happened.</w:t>
      </w:r>
    </w:p>
    <w:p>
      <w:r>
        <w:t>[s01_e11_c08_u011] Ross Geller: Thanks, Joey Tribbiani, big help.</w:t>
      </w:r>
    </w:p>
    <w:p>
      <w:r>
        <w:t>[s01_e11_c08_u012] Chandler Bing: Chandler Bing can't believe this! What the hell were Ross Geller thinking?</w:t>
      </w:r>
    </w:p>
    <w:p>
      <w:r>
        <w:t>[s01_e11_c08_u013] Ross Geller: Ross Geller wasn't - Ross Geller mean, Ross Geller -</w:t>
      </w:r>
    </w:p>
    <w:p>
      <w:r>
        <w:t>[s01_e11_c08_u014] Chandler Bing: Y'know, of all Chandler Bing friends, no - #GENERAL# knows the crap Chandler Bing go through with Chandler Bing Nora Tyler Bing more than Ross Geller.</w:t>
      </w:r>
    </w:p>
    <w:p>
      <w:r>
        <w:t>[s01_e11_c08_u015] Ross Geller: Ross Geller know -</w:t>
      </w:r>
    </w:p>
    <w:p>
      <w:r>
        <w:t>[s01_e11_c08_u016] Chandler Bing: Chandler Bing can't believe Ross Geller did this.</w:t>
      </w:r>
    </w:p>
    <w:p>
      <w:r>
        <w:t>[s01_e11_c08_u017] Ross Geller: Chandler Bing -</w:t>
      </w:r>
    </w:p>
    <w:p>
      <w:r>
        <w:t>[s01_e11_c08_u018] Joey Tribbiani: Joey Tribbiani neither, y'know what -</w:t>
      </w:r>
    </w:p>
    <w:p>
      <w:r>
        <w:t>[s01_e11_c08_u019] Chandler Bing: Chandler Bing'm still mad at Joey Tribbiani for not telling Chandler Bing.</w:t>
      </w:r>
    </w:p>
    <w:p>
      <w:r>
        <w:t>[s01_e11_c08_u020] Joey Tribbiani: What are Chandler Bing mad at Joey Tribbiani for?!</w:t>
      </w:r>
    </w:p>
    <w:p>
      <w:r>
        <w:t>[s01_e11_c08_u021] Ross Geller: Chandler Bing -</w:t>
      </w:r>
    </w:p>
    <w:p>
      <w:r>
        <w:t>[s01_e11_c08_u022] Chandler Bing: Ross Geller and Joey Tribbiani got ta let Chandler Bing slam the door!</w:t>
      </w:r>
    </w:p>
    <w:p>
      <w:r>
        <w:t>[s01_e11_c08_u023] Joey Tribbiani: Chandler Bing, Joey Tribbiani didn't kiss Nora Tyler Bing, Ross Geller did! See what happens when Ross Geller break the code?</w:t>
      </w:r>
    </w:p>
    <w:p>
      <w:r>
        <w:t>[s01_e11_c08_u024] Ross Geller: Joey -</w:t>
      </w:r>
    </w:p>
    <w:p>
      <w:r>
        <w:t>[s01_e11_c08_u025] Joey Tribbiani: Ah! Huh?</w:t>
      </w:r>
    </w:p>
    <w:p>
      <w:r>
        <w:t>Scene: s01_e11_c09</w:t>
      </w:r>
    </w:p>
    <w:p>
      <w:r>
        <w:t>[s01_e11_c09_u001] Monica Geller: Hey.</w:t>
      </w:r>
    </w:p>
    <w:p>
      <w:r>
        <w:t>[s01_e11_c09_u002] Rachel Green: Hey.</w:t>
      </w:r>
    </w:p>
    <w:p>
      <w:r>
        <w:t>[s01_e11_c09_u003] Monica Geller: ' A Woman Undone, by Rachel Green '.</w:t>
      </w:r>
    </w:p>
    <w:p>
      <w:r>
        <w:t>[s01_e11_c09_u004] Rachel Green: Yeah. Thought Rachel Green'd give it a shot. Rachel Green'm still on the first chapter. Now, do Monica Geller think #GENERAL# ' love stick can be liberated from its denim prison '?</w:t>
      </w:r>
    </w:p>
    <w:p>
      <w:r>
        <w:t>[s01_e11_c09_u005] Monica Geller: Yeah, Monica Geller'd say so. And there's no ' j ' in ' engorged '.</w:t>
      </w:r>
    </w:p>
    <w:p>
      <w:r>
        <w:t>[s01_e11_c09_u006] Phoebe Buffay: Hey Rachel Green.</w:t>
      </w:r>
    </w:p>
    <w:p>
      <w:r>
        <w:t>[s01_e11_c09_u007] Rachel Green: Hey.</w:t>
      </w:r>
    </w:p>
    <w:p>
      <w:r>
        <w:t>[s01_e11_c09_u008] Phoebe Buffay: Hello.</w:t>
      </w:r>
    </w:p>
    <w:p>
      <w:r>
        <w:t>[s01_e11_c09_u009] Monica Geller: Hello.</w:t>
      </w:r>
    </w:p>
    <w:p>
      <w:r>
        <w:t>[s01_e11_c09_u010] Phoebe Buffay: Going to the hospital tonight?</w:t>
      </w:r>
    </w:p>
    <w:p>
      <w:r>
        <w:t>[s01_e11_c09_u011] Monica Geller: No, Phoebe Buffay?</w:t>
      </w:r>
    </w:p>
    <w:p>
      <w:r>
        <w:t>[s01_e11_c09_u012] Phoebe Buffay: No, Monica Geller?</w:t>
      </w:r>
    </w:p>
    <w:p>
      <w:r>
        <w:t>[s01_e11_c09_u013] Monica Geller: Phoebe Buffay just asked Monica Geller.</w:t>
      </w:r>
    </w:p>
    <w:p>
      <w:r>
        <w:t>[s01_e11_c09_u014] Phoebe Buffay: Okay, maybe it was a trick question. Um, Rachel can Phoebe Buffay and Rachel Green and Monica Geller do this now?</w:t>
      </w:r>
    </w:p>
    <w:p>
      <w:r>
        <w:t>[s01_e11_c09_u015] Rachel Green: Okay. Rachel Green am so hot!</w:t>
      </w:r>
    </w:p>
    <w:p>
      <w:r>
        <w:t>[s01_e11_c09_u016] Joey Tribbiani: Now, here's a picture of Joey Tribbiani Gloria Tribbiani and Joey Tribbiani Sr. on #GENERAL# and Gloria Tribbiani and Joey Tribbiani Sr. wedding day. Now Ross Geller tell Joey Tribbiani Gloria Tribbiani's not a knockout.</w:t>
      </w:r>
    </w:p>
    <w:p>
      <w:r>
        <w:t>[s01_e11_c09_u017] Ross Geller: Ross Geller can not believe Ross Geller and Joey Tribbiani and Rachel Green're having this conversation.</w:t>
      </w:r>
    </w:p>
    <w:p>
      <w:r>
        <w:t>[s01_e11_c09_u018] Joey Tribbiani: C'mon! Just try to picture Gloria Tribbiani not pregnant, that's all.</w:t>
      </w:r>
    </w:p>
    <w:p>
      <w:r>
        <w:t>[s01_e11_c09_u019] Rachel Green: Central Perk is proud to present Miss Phoebe Buffay.</w:t>
      </w:r>
    </w:p>
    <w:p>
      <w:r>
        <w:t>[s01_e11_c09_u020] Phoebe Buffay: Thanks. Hi, um, ' kay. Phoebe Buffay'd like to start with a song that's about a Coma Guy that Phoebe Buffay recently met, who's, um, come to be very important to Phoebe Buffay. ' Kay.</w:t>
      </w:r>
    </w:p>
    <w:p>
      <w:r>
        <w:t>[s01_e11_c09_u021] Phoebe Buffay: Coma Guy don't have to be awake to be Phoebe Buffay Coma Guy, As long as Coma Guy have brainwaves Phoebe Buffay'll be there to hold Coma Guy hand. Though Coma Guy and #GENERAL# and Phoebe Buffay just met the other day, There's something Phoebe Buffay have got to say...</w:t>
      </w:r>
    </w:p>
    <w:p>
      <w:r>
        <w:t>[s01_e11_c09_u022] Phoebe Buffay: Okay, thank #GENERAL# very much, Phoebe Buffay'm gon na take a short break!</w:t>
      </w:r>
    </w:p>
    <w:p>
      <w:r>
        <w:t>[s01_e11_c09_u023] Rachel Green: Okay, that was Phoebe Buffay, everybody. Woo!</w:t>
      </w:r>
    </w:p>
    <w:p>
      <w:r>
        <w:t xml:space="preserve">[s01_e11_c09_u024] Unknown Speaker: </w:t>
      </w:r>
    </w:p>
    <w:p>
      <w:r>
        <w:t>[s01_e11_c09_u025] Chandler Bing: What was that?</w:t>
      </w:r>
    </w:p>
    <w:p>
      <w:r>
        <w:t>[s01_e11_c09_u026] Ross Geller: Oh, uh, Phoebe Buffay just started a...</w:t>
      </w:r>
    </w:p>
    <w:p>
      <w:r>
        <w:t>[s01_e11_c09_u027] Chandler Bing: Yeah, Chandler Bing believe Chandler Bing was talking to Joey Tribbiani, alright there, Mother - Kisser?</w:t>
      </w:r>
    </w:p>
    <w:p>
      <w:r>
        <w:t>[s01_e11_c09_u028] Joey Tribbiani: Ross Geller... Joey Tribbiani'll shut up.</w:t>
      </w:r>
    </w:p>
    <w:p>
      <w:r>
        <w:t>[s01_e11_c09_u029] Ross Geller: Chandler Bing, can Ross Geller just say something? Ross Geller - Ross Geller know Chandler Bing're still mad at Ross Geller, Ross Geller just wan na say that there were two people there that night. Okay? Two sets of lips.</w:t>
      </w:r>
    </w:p>
    <w:p>
      <w:r>
        <w:t>[s01_e11_c09_u030] Chandler Bing: Yes, well, Chandler Bing expect this from Nora Tyler Bing. Okay? Nora Tyler Bing's always been a Freudian nightmare.</w:t>
      </w:r>
    </w:p>
    <w:p>
      <w:r>
        <w:t>[s01_e11_c09_u031] Ross Geller: Okay, well, if Nora Tyler Bing always behaves like this, why don't Chandler Bing say something?</w:t>
      </w:r>
    </w:p>
    <w:p>
      <w:r>
        <w:t>[s01_e11_c09_u032] Chandler Bing: Because it's complicated, it's complex - Hey, Ross Geller kissed Chandler Bing Nora Tyler Bing!</w:t>
      </w:r>
    </w:p>
    <w:p>
      <w:r>
        <w:t xml:space="preserve">[s01_e11_c09_u033] Unknown Speaker: </w:t>
      </w:r>
    </w:p>
    <w:p>
      <w:r>
        <w:t>[s01_e11_c09_u034] Ross Geller: Ross Geller and Nora Tyler Bing're rehearsing a Greek play.</w:t>
      </w:r>
    </w:p>
    <w:p>
      <w:r>
        <w:t>[s01_e11_c09_u035] Chandler Bing: That's very funny. Ross Geller and Chandler Bing done now?</w:t>
      </w:r>
    </w:p>
    <w:p>
      <w:r>
        <w:t>[s01_e11_c09_u036] Ross Geller: No! Okay, Chandler Bing mean, Chandler Bing're not gon na talk to Nora Tyler Bing, Chandler Bing're not gon na tell Nora Tyler Bing how Chandler Bing feel?</w:t>
      </w:r>
    </w:p>
    <w:p>
      <w:r>
        <w:t>[s01_e11_c09_u037] Chandler Bing: That would be no. Look, just because Ross Geller played tonsil tennis with Chandler Bing Nora Tyler Bing doesn't mean Ross Geller know Nora Tyler Bing. Alright? Trust Chandler Bing, Ross Geller can't talk to Nora Tyler Bing.</w:t>
      </w:r>
    </w:p>
    <w:p>
      <w:r>
        <w:t>[s01_e11_c09_u038] Ross Geller: Okay, ' Ross Geller ' can't, or Ross Geller can't? Okay, that's Ross Geller finger. That's, that's Ross Geller knee. Still doing the play. Aaah!</w:t>
      </w:r>
    </w:p>
    <w:p>
      <w:r>
        <w:t>Scene: s01_e11_c10</w:t>
      </w:r>
    </w:p>
    <w:p>
      <w:r>
        <w:t>[s01_e11_c10_u001] Phoebe Buffay: Alright, whadyou do with Coma Guy?</w:t>
      </w:r>
    </w:p>
    <w:p>
      <w:r>
        <w:t xml:space="preserve">[s01_e11_c10_u002] Unknown Speaker: </w:t>
      </w:r>
    </w:p>
    <w:p>
      <w:r>
        <w:t>[s01_e11_c10_u003] Monica Geller: Oh! Coma Guy're awake!</w:t>
      </w:r>
    </w:p>
    <w:p>
      <w:r>
        <w:t>[s01_e11_c10_u004] Phoebe Buffay: Look at Coma Guy! How, how do Coma Guy feel?</w:t>
      </w:r>
    </w:p>
    <w:p>
      <w:r>
        <w:t>[s01_e11_c10_u005] Coma Guy: Uh, a little woozy, but basically okay.</w:t>
      </w:r>
    </w:p>
    <w:p>
      <w:r>
        <w:t>[s01_e11_c10_u006] Monica Geller: Coma Guy look good!</w:t>
      </w:r>
    </w:p>
    <w:p>
      <w:r>
        <w:t>[s01_e11_c10_u007] Coma Guy: Coma Guy feel good! ... Who are Phoebe Buffay and Monica Geller?</w:t>
      </w:r>
    </w:p>
    <w:p>
      <w:r>
        <w:t>[s01_e11_c10_u008] Monica Geller: Oh, sorry.</w:t>
      </w:r>
    </w:p>
    <w:p>
      <w:r>
        <w:t>[s01_e11_c10_u009] Phoebe Buffay: Phoebe Buffay'm Phoebe Buffay.</w:t>
      </w:r>
    </w:p>
    <w:p>
      <w:r>
        <w:t>[s01_e11_c10_u010] Monica Geller: Monica Geller'm Monica Geller. Monica Geller've been taking care of Coma Guy.</w:t>
      </w:r>
    </w:p>
    <w:p>
      <w:r>
        <w:t>[s01_e11_c10_u011] Phoebe Buffay: Well, Phoebe Buffay and Monica Geller both have.</w:t>
      </w:r>
    </w:p>
    <w:p>
      <w:r>
        <w:t>[s01_e11_c10_u012] Coma Guy: So, the Etch-a-Sketch is from Phoebe Buffay and Monica Geller guys?</w:t>
      </w:r>
    </w:p>
    <w:p>
      <w:r>
        <w:t>[s01_e11_c10_u013] Phoebe Buffay: Well, actually it's just from Phoebe Buffay.</w:t>
      </w:r>
    </w:p>
    <w:p>
      <w:r>
        <w:t>[s01_e11_c10_u014] Monica Geller: Monica Geller got Coma Guy the foot massager.</w:t>
      </w:r>
    </w:p>
    <w:p>
      <w:r>
        <w:t>[s01_e11_c10_u015] Phoebe Buffay: Coma Guy know who shaved Coma Guy? That was Phoebe Buffay.</w:t>
      </w:r>
    </w:p>
    <w:p>
      <w:r>
        <w:t>[s01_e11_c10_u016] Monica Geller: Monica Geller read to Coma Guy.</w:t>
      </w:r>
    </w:p>
    <w:p>
      <w:r>
        <w:t>[s01_e11_c10_u017] Phoebe Buffay: Phoebe Buffay sang. Hah!</w:t>
      </w:r>
    </w:p>
    <w:p>
      <w:r>
        <w:t>[s01_e11_c10_u018] Coma Guy: Well,... thanks.</w:t>
      </w:r>
    </w:p>
    <w:p>
      <w:r>
        <w:t>[s01_e11_c10_u019] Monica Geller: Oh, Monica Geller pleasure.</w:t>
      </w:r>
    </w:p>
    <w:p>
      <w:r>
        <w:t>[s01_e11_c10_u020] Phoebe Buffay: Coma Guy're welcome.</w:t>
      </w:r>
    </w:p>
    <w:p>
      <w:r>
        <w:t>[s01_e11_c10_u021] Coma Guy: So. Coma Guy guess Coma Guy'll see Phoebe Buffay and Monica Geller around.</w:t>
      </w:r>
    </w:p>
    <w:p>
      <w:r>
        <w:t>[s01_e11_c10_u022] Phoebe Buffay: What, that's it?</w:t>
      </w:r>
    </w:p>
    <w:p>
      <w:r>
        <w:t>[s01_e11_c10_u023] Monica Geller: "See Phoebe Buffay and Monica Geller around? "</w:t>
      </w:r>
    </w:p>
    <w:p>
      <w:r>
        <w:t>[s01_e11_c10_u024] Coma Guy: Well, what do Phoebe Buffay and Monica Geller want Coma Guy to say?</w:t>
      </w:r>
    </w:p>
    <w:p>
      <w:r>
        <w:t>[s01_e11_c10_u025] Monica Geller: Oh, Monica Geller don't know. Maybe, um, " That was nice? " Admit something to Monica Geller? "Coma Guy'll call Monica Geller? "</w:t>
      </w:r>
    </w:p>
    <w:p>
      <w:r>
        <w:t>[s01_e11_c10_u026] Coma Guy: Alright, Coma Guy'll call Phoebe Buffay and Monica Geller.</w:t>
      </w:r>
    </w:p>
    <w:p>
      <w:r>
        <w:t>[s01_e11_c10_u027] Phoebe Buffay: Phoebe Buffay don't think Coma Guy mean that.</w:t>
      </w:r>
    </w:p>
    <w:p>
      <w:r>
        <w:t>[s01_e11_c10_u028] Monica Geller: This is so typical. Y'know, Phoebe Buffay and Monica Geller give, and Phoebe Buffay and Monica Geller give, and Phoebe Buffay and Monica Geller give. And then - Phoebe Buffay and Monica Geller just get nothing back! And then one day, y'know, it's just, Coma Guy wake up, and " See Joey Tribbiani and Phoebe Buffay and Monica Geller around! " Let #OTHER# go, Phoebe Buffay.</w:t>
      </w:r>
    </w:p>
    <w:p>
      <w:r>
        <w:t>[s01_e11_c10_u029] Phoebe Buffay: Y'know what? Phoebe Buffay and Monica Geller thought Coma Guy were different. But Phoebe Buffay guess it was just the coma.</w:t>
      </w:r>
    </w:p>
    <w:p>
      <w:r>
        <w:t>Scene: s01_e11_c11</w:t>
      </w:r>
    </w:p>
    <w:p>
      <w:r>
        <w:t>[s01_e11_c11_u001] Nora Tyler Bing: Car's waiting downstairs, Nora Tyler Bing just wanted to drop off these copies of Nora Tyler Bing book for Chandler Bing friends. Anything Chandler Bing want from Lisbon?</w:t>
      </w:r>
    </w:p>
    <w:p>
      <w:r>
        <w:t>[s01_e11_c11_u002] Chandler Bing: No, just knowing Nora Tyler Bing're gon na be there is enough.</w:t>
      </w:r>
    </w:p>
    <w:p>
      <w:r>
        <w:t>[s01_e11_c11_u003] Nora Tyler Bing: Alright, well, be good, Nora Tyler Bing love Chandler Bing.</w:t>
      </w:r>
    </w:p>
    <w:p>
      <w:r>
        <w:t>[s01_e11_c11_u004] Chandler Bing: Nora Tyler Bing kissed Chandler Bing best Ross! ... Or something to that effect.</w:t>
      </w:r>
    </w:p>
    <w:p>
      <w:r>
        <w:t>[s01_e11_c11_u005] Nora Tyler Bing: O-kay. Look, it, it was stupid.</w:t>
      </w:r>
    </w:p>
    <w:p>
      <w:r>
        <w:t>[s01_e11_c11_u006] Chandler Bing: Really stupid.</w:t>
      </w:r>
    </w:p>
    <w:p>
      <w:r>
        <w:t>[s01_e11_c11_u007] Nora Tyler Bing: Really stupid. And Nora Tyler Bing don't even know how it happened. Nora Tyler Bing'm sorry, Chandler Bing, Nora Tyler Bing promise it will never happen again. Are Nora Tyler Bing and Chandler Bing okay now?</w:t>
      </w:r>
    </w:p>
    <w:p>
      <w:r>
        <w:t>[s01_e11_c11_u008] Chandler Bing: Yeah. No. No. ..</w:t>
      </w:r>
    </w:p>
    <w:p>
      <w:r>
        <w:t xml:space="preserve">[s01_e11_c11_u009] Unknown Speaker: </w:t>
      </w:r>
    </w:p>
    <w:p>
      <w:r>
        <w:t>[s01_e11_c11_u010] Ross Geller: Ah, the forbidden love of a #GENERAL# and #GENERAL# door.</w:t>
      </w:r>
    </w:p>
    <w:p>
      <w:r>
        <w:t>[s01_e11_c11_u011] Joey Tribbiani: Shh. Chandler Bing did it. Chandler Bing told Nora Tyler Bing off, and not just about the kiss, about everything.</w:t>
      </w:r>
    </w:p>
    <w:p>
      <w:r>
        <w:t>[s01_e11_c11_u012] Ross Geller: Joey Tribbiani're kidding.</w:t>
      </w:r>
    </w:p>
    <w:p>
      <w:r>
        <w:t>[s01_e11_c11_u013] Joey Tribbiani: No, no. Chandler Bing said " When are Nora Tyler Bing gon na grow up and start being a Nora Tyler Bing? "</w:t>
      </w:r>
    </w:p>
    <w:p>
      <w:r>
        <w:t>[s01_e11_c11_u014] Ross Geller: Wow!</w:t>
      </w:r>
    </w:p>
    <w:p>
      <w:r>
        <w:t>[s01_e11_c11_u015] Joey Tribbiani: Then Nora Tyler Bing came back with " The question is, when are Chandler Bing gon na grow up and realise Nora Tyler Bing have a bomb? "</w:t>
      </w:r>
    </w:p>
    <w:p>
      <w:r>
        <w:t>[s01_e11_c11_u016] Ross Geller: ' Kay, wait a minute, are Joey Tribbiani sure Nora Tyler Bing didn't say " When are Chandler Bing gon na grow up and realise Nora Tyler Bing am Chandler Bing Nora Tyler Bing? "</w:t>
      </w:r>
    </w:p>
    <w:p>
      <w:r>
        <w:t>[s01_e11_c11_u017] Joey Tribbiani: That makes more sense.</w:t>
      </w:r>
    </w:p>
    <w:p>
      <w:r>
        <w:t>[s01_e11_c11_u018] Ross Geller: So, what's going on now?</w:t>
      </w:r>
    </w:p>
    <w:p>
      <w:r>
        <w:t>[s01_e11_c11_u019] Joey Tribbiani: Joey Tribbiani du n no, Joey Tribbiani've been standing here spelling it out for Ross Geller! Joey Tribbiani don't hear anything. Oh, wait, wait, wait.</w:t>
      </w:r>
    </w:p>
    <w:p>
      <w:r>
        <w:t>[s01_e11_c11_u020] Ross Geller: Whaddya see?</w:t>
      </w:r>
    </w:p>
    <w:p>
      <w:r>
        <w:t>[s01_e11_c11_u021] Joey Tribbiani: Hard to tell, Nora Tyler Bing and #GENERAL# and Chandler Bing're so tiny and upside - down. Wait, wait. Nora Tyler Bing and #GENERAL# and Chandler Bing're walking away... Nora Tyler Bing and #GENERAL# and Chandler Bing're walking away... No, no Nora Tyler Bing and #GENERAL# and Chandler Bing're not, Nora Tyler Bing and #GENERAL# and Chandler Bing're coming right at Ross Geller and Joey Tribbiani and #GENERAL#! Run! Run!</w:t>
      </w:r>
    </w:p>
    <w:p>
      <w:r>
        <w:t xml:space="preserve">[s01_e11_c11_u022] Unknown Speaker: </w:t>
      </w:r>
    </w:p>
    <w:p>
      <w:r>
        <w:t>[s01_e11_c11_u023] Nora Tyler Bing: Chandler Bing okay, kiddo?</w:t>
      </w:r>
    </w:p>
    <w:p>
      <w:r>
        <w:t>[s01_e11_c11_u024] Chandler Bing: Yeah, okay.</w:t>
      </w:r>
    </w:p>
    <w:p>
      <w:r>
        <w:t>[s01_e11_c11_u025] Nora Tyler Bing: Alright.</w:t>
      </w:r>
    </w:p>
    <w:p>
      <w:r>
        <w:t>[s01_e11_c11_u026] Chandler Bing: Nice save.</w:t>
      </w:r>
    </w:p>
    <w:p>
      <w:r>
        <w:t xml:space="preserve">[s01_e11_c11_u027] Unknown Speaker: </w:t>
      </w:r>
    </w:p>
    <w:p>
      <w:r>
        <w:t>[s01_e11_c11_u028] Ross Geller: Mrs. Nora Tyler Bing.</w:t>
      </w:r>
    </w:p>
    <w:p>
      <w:r>
        <w:t>[s01_e11_c11_u029] Nora Tyler Bing: Mr. Ross Geller.</w:t>
      </w:r>
    </w:p>
    <w:p>
      <w:r>
        <w:t xml:space="preserve">[s01_e11_c11_u030] Unknown Speaker: </w:t>
      </w:r>
    </w:p>
    <w:p>
      <w:r>
        <w:t xml:space="preserve">[s01_e11_c11_u031] Unknown Speaker: </w:t>
      </w:r>
    </w:p>
    <w:p>
      <w:r>
        <w:t>[s01_e11_c11_u032] Chandler Bing: Hey.</w:t>
      </w:r>
    </w:p>
    <w:p>
      <w:r>
        <w:t>[s01_e11_c11_u033] Ross Geller: Chandler Bing mean that?</w:t>
      </w:r>
    </w:p>
    <w:p>
      <w:r>
        <w:t>[s01_e11_c11_u034] Chandler Bing: Yeah, why not. So Chandler Bing told Nora Tyler Bing.</w:t>
      </w:r>
    </w:p>
    <w:p>
      <w:r>
        <w:t>[s01_e11_c11_u035] Ross Geller: Yeah? How'd it go?</w:t>
      </w:r>
    </w:p>
    <w:p>
      <w:r>
        <w:t>[s01_e11_c11_u036] Chandler Bing: Awful. Awful. Couldn'ta gone worse.</w:t>
      </w:r>
    </w:p>
    <w:p>
      <w:r>
        <w:t>[s01_e11_c11_u037] Ross Geller: Well, Chandler Bing feel?</w:t>
      </w:r>
    </w:p>
    <w:p>
      <w:r>
        <w:t>[s01_e11_c11_u038] Chandler Bing: Pretty good! Chandler Bing told Nora Tyler Bing.</w:t>
      </w:r>
    </w:p>
    <w:p>
      <w:r>
        <w:t>[s01_e11_c11_u039] Ross Geller: Well, see? So, maybe it wasn't such a bad idea, y'know, Ross Geller kissing Chandler Bing Nora Tyler Bing, uh? Huh? But .. Ross Geller and Chandler Bing don't have to go down that road.</w:t>
      </w:r>
    </w:p>
    <w:p>
      <w:r>
        <w:t>Scene: s01_e11_c12</w:t>
      </w:r>
    </w:p>
    <w:p>
      <w:r>
        <w:t>[s01_e11_c12_u001] Rachel Green: Okay. Now this is just the first chapter, and Rachel Green want Ross Geller and Joey Tribbiani and Monica Geller absolute honest opinion. Oh, oh, and on page two, Man 1's not ' reaching for Woman 1 heaving beasts '.</w:t>
      </w:r>
    </w:p>
    <w:p>
      <w:r>
        <w:t>[s01_e11_c12_u002] Monica Geller: What's a ' niffle '?</w:t>
      </w:r>
    </w:p>
    <w:p>
      <w:r>
        <w:t>[s01_e11_c12_u003] Joey Tribbiani: #GENERAL# and Monica Geller usually find #GENERAL# on the ' heaving beasts '.</w:t>
      </w:r>
    </w:p>
    <w:p>
      <w:r>
        <w:t>[s01_e11_c12_u004] Rachel Green: Alright, alright, so Rachel Green'm not a great Rachel Green...</w:t>
      </w:r>
    </w:p>
    <w:p>
      <w:r>
        <w:t>[s01_e11_c12_u005] Ross Geller: Wait, did Joey Tribbiani and Rachel Green and Monica Geller get to the part about Man 1 ' huge throbbing pens '? Tell Joey Tribbiani and Monica Geller, Joey Tribbiani and Rachel Green and Monica Geller don't wan na be around when Man 1 starts writing with those!</w:t>
      </w:r>
    </w:p>
    <w:p>
      <w:r>
        <w:t>[s01_e11_c12_u006] Rachel Green: Alright, that's it! Give it back! That's it!</w:t>
      </w:r>
    </w:p>
    <w:p>
      <w:r>
        <w:t>[s01_e11_c12_u007] #ALL#: Nooo!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