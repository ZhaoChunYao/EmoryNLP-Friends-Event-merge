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s01_e06</w:t>
      </w:r>
    </w:p>
    <w:p>
      <w:r>
        <w:t>Scene: s01_e06_c01</w:t>
      </w:r>
    </w:p>
    <w:p>
      <w:r>
        <w:t>[s01_e06_c01_u001] Rachel Green: Ooh! Look! Look! Look! Look, there's Joey Tribbiani's picture! This is so exciting!</w:t>
      </w:r>
    </w:p>
    <w:p>
      <w:r>
        <w:t>[s01_e06_c01_u002] Chandler Bing: #GENERAL# and Rachel Green can always spot someone who's never seen one of Joey Tribbiani plays before. Notice, no fear, no sense of impending doom...</w:t>
      </w:r>
    </w:p>
    <w:p>
      <w:r>
        <w:t>[s01_e06_c01_u003] Phoebe Buffay: The exclamation point in the title scares Phoebe Buffay. Y'know, it's not just Freud, it's Freud!</w:t>
      </w:r>
    </w:p>
    <w:p>
      <w:r>
        <w:t xml:space="preserve">[s01_e06_c01_u004] Unknown Speaker: </w:t>
      </w:r>
    </w:p>
    <w:p>
      <w:r>
        <w:t>[s01_e06_c01_u005] Ross Geller: Oh, shhh, shh. Magic is about to happen.</w:t>
      </w:r>
    </w:p>
    <w:p>
      <w:r>
        <w:t xml:space="preserve">[s01_e06_c01_u006] Unknown Speaker: </w:t>
      </w:r>
    </w:p>
    <w:p>
      <w:r>
        <w:t>[s01_e06_c01_u007] Joey Tribbiani: Vell, Eva, ve've done some excellent vork here, and Joey Tribbiani vould have to say, Ross Geller and #GENERAL# pwoblem is qviiite clear.</w:t>
      </w:r>
    </w:p>
    <w:p>
      <w:r>
        <w:t>[s01_e06_c01_u008] Joey Tribbiani: All #GENERAL# want is a dingle, What #GENERAL# envy's a schwang, A thing through which #GENERAL# can tinkle, Or play with, or simply let hang...</w:t>
      </w:r>
    </w:p>
    <w:p>
      <w:r>
        <w:t>Scene: s01_e06_c02</w:t>
      </w:r>
    </w:p>
    <w:p>
      <w:r>
        <w:t>[s01_e06_c02_u001] Rachel Green: God. Rachel Green feel violated.</w:t>
      </w:r>
    </w:p>
    <w:p>
      <w:r>
        <w:t>[s01_e06_c02_u002] Monica Geller: Did anybody else feel Ross Geller and Phoebe Buffay and Rachel Green and Chandler Bing just wanted to peel the skin off Ross Geller and Phoebe Buffay and Rachel Green and Chandler Bing body, to have something else to do?</w:t>
      </w:r>
    </w:p>
    <w:p>
      <w:r>
        <w:t>[s01_e06_c02_u003] Chandler Bing: Ross Geller, ten o'clock.</w:t>
      </w:r>
    </w:p>
    <w:p>
      <w:r>
        <w:t>[s01_e06_c02_u004] Ross Geller: Is it? Feels like two.</w:t>
      </w:r>
    </w:p>
    <w:p>
      <w:r>
        <w:t>[s01_e06_c02_u005] Chandler Bing: No, ten o'clock.</w:t>
      </w:r>
    </w:p>
    <w:p>
      <w:r>
        <w:t>[s01_e06_c02_u006] Ross Geller: What?</w:t>
      </w:r>
    </w:p>
    <w:p>
      <w:r>
        <w:t>[s01_e06_c02_u007] Chandler Bing: There's a beautiful Aurora at eight, nine, ten o'clock!</w:t>
      </w:r>
    </w:p>
    <w:p>
      <w:r>
        <w:t>[s01_e06_c02_u008] Ross Geller: Oh. Hel - lo!</w:t>
      </w:r>
    </w:p>
    <w:p>
      <w:r>
        <w:t>[s01_e06_c02_u009] Chandler Bing: Aurora's amazing! Aurora makes the women that Chandler Bing dream about look like short, fat, bald men!</w:t>
      </w:r>
    </w:p>
    <w:p>
      <w:r>
        <w:t>[s01_e06_c02_u010] Monica Geller: Well, go over to Aurora! Aurora's not with anyone.</w:t>
      </w:r>
    </w:p>
    <w:p>
      <w:r>
        <w:t>[s01_e06_c02_u011] Chandler Bing: Oh yeah, and what would Chandler Bing opening line be? ' Excuse Chandler Bing. Blarrglarrghh. '</w:t>
      </w:r>
    </w:p>
    <w:p>
      <w:r>
        <w:t>[s01_e06_c02_u012] Rachel Green: Oh, c'mon. Aurora's a Aurora, Chandler Bing can do it!</w:t>
      </w:r>
    </w:p>
    <w:p>
      <w:r>
        <w:t>[s01_e06_c02_u013] Chandler Bing: Oh please, could Aurora be more out of Chandler Bing league? Ross Geller, back Chandler Bing up here.</w:t>
      </w:r>
    </w:p>
    <w:p>
      <w:r>
        <w:t>[s01_e06_c02_u014] Ross Geller: Chandler Bing could never get a Aurora like that in a million years.</w:t>
      </w:r>
    </w:p>
    <w:p>
      <w:r>
        <w:t>[s01_e06_c02_u015] Chandler Bing: Thank Ross Geller, Ross Geller.</w:t>
      </w:r>
    </w:p>
    <w:p>
      <w:r>
        <w:t>[s01_e06_c02_u016] Phoebe Buffay: Oh, oh, but y'know, Chandler Bing always see these really beautiful women with these really nothing guys, Chandler Bing could be one of those guys.</w:t>
      </w:r>
    </w:p>
    <w:p>
      <w:r>
        <w:t>[s01_e06_c02_u017] Monica Geller: Chandler Bing could do that!</w:t>
      </w:r>
    </w:p>
    <w:p>
      <w:r>
        <w:t>[s01_e06_c02_u018] Chandler Bing: Y'think?</w:t>
      </w:r>
    </w:p>
    <w:p>
      <w:r>
        <w:t>[s01_e06_c02_u019] #ALL#: Yeah!</w:t>
      </w:r>
    </w:p>
    <w:p>
      <w:r>
        <w:t>[s01_e06_c02_u020] Chandler Bing: Oh God, Chandler Bing can't believe Chandler Bing'm even considering this... Chandler Bing'm very very aware of Chandler Bing tongue...</w:t>
      </w:r>
    </w:p>
    <w:p>
      <w:r>
        <w:t>[s01_e06_c02_u021] Ross Geller: C'mon! C'mon!</w:t>
      </w:r>
    </w:p>
    <w:p>
      <w:r>
        <w:t>[s01_e06_c02_u022] Chandler Bing: Here goes.</w:t>
      </w:r>
    </w:p>
    <w:p>
      <w:r>
        <w:t>[s01_e06_c02_u023] Aurora: ... Yes?</w:t>
      </w:r>
    </w:p>
    <w:p>
      <w:r>
        <w:t>[s01_e06_c02_u024] Chandler Bing: Hi .... um... okay, next word... would be... Chandler Bing! Chandler Bing is Chandler Bing name, and, uh... ... hi.</w:t>
      </w:r>
    </w:p>
    <w:p>
      <w:r>
        <w:t>[s01_e06_c02_u025] Aurora: Yes, Chandler Bing said that.</w:t>
      </w:r>
    </w:p>
    <w:p>
      <w:r>
        <w:t>[s01_e06_c02_u026] Chandler Bing: Yes, yes Chandler Bing did, but what Chandler Bing didn't say was what Chandler Bing was about to say, what Chandler Bing wanted to say was, uh... would Aurora like to go out with Chandler Bing sometime, thankyou, goodnight.</w:t>
      </w:r>
    </w:p>
    <w:p>
      <w:r>
        <w:t>[s01_e06_c02_u027] Aurora: Chandler Bing?</w:t>
      </w:r>
    </w:p>
    <w:p>
      <w:r>
        <w:t xml:space="preserve">[s01_e06_c02_u028] Unknown Speaker: </w:t>
      </w:r>
    </w:p>
    <w:p>
      <w:r>
        <w:t>[s01_e06_c02_u029] #ALL#: Hey! Joey Tribbiani're in a play! #ALL# didn't know Joey Tribbiani could dance! Joey Tribbiani had a beard!</w:t>
      </w:r>
    </w:p>
    <w:p>
      <w:r>
        <w:t>[s01_e06_c02_u030] Joey Tribbiani: Whadja think?</w:t>
      </w:r>
    </w:p>
    <w:p>
      <w:r>
        <w:t xml:space="preserve">[s01_e06_c02_u031] Unknown Speaker: </w:t>
      </w:r>
    </w:p>
    <w:p>
      <w:r>
        <w:t>[s01_e06_c02_u032] #ALL#: ... Hey! Joey Tribbiani're in a play! #ALL# didn't know Joey Tribbiani could dance! Joey Tribbiani had a beard!</w:t>
      </w:r>
    </w:p>
    <w:p>
      <w:r>
        <w:t>[s01_e06_c02_u033] Joey Tribbiani: C'mon, Ross Geller and #GENERAL# and Phoebe Buffay and Rachel Green and Monica Geller and Chandler Bing guys, it wasn't that bad. It was better than that thing Joey Tribbiani did with the trolls, at least Ross Geller and #GENERAL# and Phoebe Buffay and Rachel Green and Monica Geller and Chandler Bing got to see Joey Tribbiani head.</w:t>
      </w:r>
    </w:p>
    <w:p>
      <w:r>
        <w:t>[s01_e06_c02_u034] #ALL#: Saw Joey Tribbiani head. Saw Joey Tribbiani head.</w:t>
      </w:r>
    </w:p>
    <w:p>
      <w:r>
        <w:t>[s01_e06_c02_u035] Chandler Bing: Aurora said yes!! Aurora said yes!! Awful play, Joey Tribbiani. Whoah. Aurora name's Aurora, and Aurora's Italian, and Aurora pronounces Chandler Bing name ' Chandler Bing. ' Chandler Bing '. Chandler Bing think Chandler Bing like it better that way. Oh, listen, the Person 1 gave Chandler Bing this to give to Joey Tribbiani.</w:t>
      </w:r>
    </w:p>
    <w:p>
      <w:r>
        <w:t>[s01_e06_c02_u036] Rachel Green: What is it?</w:t>
      </w:r>
    </w:p>
    <w:p>
      <w:r>
        <w:t>[s01_e06_c02_u037] Joey Tribbiani: The Estelle Leonard Talent Agency. Wow, an agency left Joey Tribbiani its card! Maybe #GENERAL# wan na sign Joey Tribbiani!</w:t>
      </w:r>
    </w:p>
    <w:p>
      <w:r>
        <w:t>[s01_e06_c02_u038] Phoebe Buffay: Based on this play? ... Based on this play!</w:t>
      </w:r>
    </w:p>
    <w:p>
      <w:r>
        <w:t>Scene: s01_e06_c03</w:t>
      </w:r>
    </w:p>
    <w:p>
      <w:r>
        <w:t>[s01_e06_c03_u001] Chandler Bing: Hey, kids.</w:t>
      </w:r>
    </w:p>
    <w:p>
      <w:r>
        <w:t>[s01_e06_c03_u002] #ALL#: Hey.</w:t>
      </w:r>
    </w:p>
    <w:p>
      <w:r>
        <w:t>[s01_e06_c03_u003] Phoebe Buffay: No, 'cause this line is passion, and this is... just a line.</w:t>
      </w:r>
    </w:p>
    <w:p>
      <w:r>
        <w:t>[s01_e06_c03_u004] Chandler Bing: Well, Chandler Bing can't believe Chandler Bing've been here almost seven seconds and Ross Geller and Joey Tribbiani and #GENERAL# and Phoebe Buffay and Monica Geller haven't asked Chandler Bing how Chandler Bing date went.</w:t>
      </w:r>
    </w:p>
    <w:p>
      <w:r>
        <w:t>[s01_e06_c03_u005] Monica Geller: Oh, right, right. How was Chandler Bing date, ' Chandler Bing?</w:t>
      </w:r>
    </w:p>
    <w:p>
      <w:r>
        <w:t>[s01_e06_c03_u006] Chandler Bing: It was unbelievable. Chandler Bing - Chandler Bing've never met anyone like Aurora. Aurora's had the most amazing life! Aurora was in the Israeli army...</w:t>
      </w:r>
    </w:p>
    <w:p>
      <w:r>
        <w:t xml:space="preserve">[s01_e06_c03_u007] Unknown Speaker: </w:t>
      </w:r>
    </w:p>
    <w:p>
      <w:r>
        <w:t>[s01_e06_c03_u008] Aurora: ... Luckily none of the bullets hit the engine block. So, Aurora and #GENERAL# made it to the border, but just barely, and Aurora -... Aurora've been talking about Aurora all night long, Aurora'm sorry. What about Chandler Bing? Tell Aurora one of Chandler Bing stories.</w:t>
      </w:r>
    </w:p>
    <w:p>
      <w:r>
        <w:t>[s01_e06_c03_u009] Chandler Bing: Alright. Once Chandler Bing got on the subway, right, and it was at night, and Chandler Bing rode it all the way to Brooklyn... just for the hell of it.</w:t>
      </w:r>
    </w:p>
    <w:p>
      <w:r>
        <w:t>[s01_e06_c03_u010] Chandler Bing: Ross Geller and Aurora talked ' til like two. It was this perfect evening... more or less.</w:t>
      </w:r>
    </w:p>
    <w:p>
      <w:r>
        <w:t>[s01_e06_c03_u011] Aurora: ... All of a sudden Aurora and #GENERAL# realised Aurora and #GENERAL# were in Yammon.</w:t>
      </w:r>
    </w:p>
    <w:p>
      <w:r>
        <w:t>[s01_e06_c03_u012] Chandler Bing: Oh, Chandler Bing'm sorry, so ' Aurora and #GENERAL# ' is?</w:t>
      </w:r>
    </w:p>
    <w:p>
      <w:r>
        <w:t>[s01_e06_c03_u013] Aurora: ' Aurora and #GENERAL# ' would be Aurora and Rick.</w:t>
      </w:r>
    </w:p>
    <w:p>
      <w:r>
        <w:t>[s01_e06_c03_u014] Joey Tribbiani: Who's Rick?</w:t>
      </w:r>
    </w:p>
    <w:p>
      <w:r>
        <w:t>[s01_e06_c03_u015] Chandler Bing: Who's Rick?</w:t>
      </w:r>
    </w:p>
    <w:p>
      <w:r>
        <w:t>[s01_e06_c03_u016] Aurora: Aurora Rick.</w:t>
      </w:r>
    </w:p>
    <w:p>
      <w:r>
        <w:t>[s01_e06_c03_u017] #ALL#: Ooooohhh.</w:t>
      </w:r>
    </w:p>
    <w:p>
      <w:r>
        <w:t>[s01_e06_c03_u018] Chandler Bing: Oh, so Aurora're divorced?</w:t>
      </w:r>
    </w:p>
    <w:p>
      <w:r>
        <w:t>[s01_e06_c03_u019] Aurora: No.</w:t>
      </w:r>
    </w:p>
    <w:p>
      <w:r>
        <w:t>[s01_e06_c03_u020] Chandler Bing: Oh, Chandler Bing'm sorry, then Aurora're widowed? ... Hopefully?</w:t>
      </w:r>
    </w:p>
    <w:p>
      <w:r>
        <w:t>[s01_e06_c03_u021] Aurora: No, Aurora'm still married.</w:t>
      </w:r>
    </w:p>
    <w:p>
      <w:r>
        <w:t>[s01_e06_c03_u022] Chandler Bing: So tell Chandler Bing, how do - how do Aurora think Aurora Rick would feel about Aurora sitting here with me? ... Sliding Aurora foot so far up Chandler Bing pant leg Aurora can count the change in Chandler Bing pocket?</w:t>
      </w:r>
    </w:p>
    <w:p>
      <w:r>
        <w:t>[s01_e06_c03_u023] Aurora: Don't worry. Aurora imagine Rick'd be okay with Chandler Bing because really, Rick's okay with Ethan.</w:t>
      </w:r>
    </w:p>
    <w:p>
      <w:r>
        <w:t>[s01_e06_c03_u024] Chandler Bing: Ethan? There's, there's an Ethan?</w:t>
      </w:r>
    </w:p>
    <w:p>
      <w:r>
        <w:t>[s01_e06_c03_u025] Aurora: Mmmm... Ethan is Aurora... Ethan.</w:t>
      </w:r>
    </w:p>
    <w:p>
      <w:r>
        <w:t>[s01_e06_c03_u026] #ALL#: What?!</w:t>
      </w:r>
    </w:p>
    <w:p>
      <w:r>
        <w:t>[s01_e06_c03_u027] Chandler Bing: So explain something to Chandler Bing here, uh, what kind of a relationship do Aurora imagine Aurora and Chandler Bing having if Aurora already have a Rick and a Ethan?</w:t>
      </w:r>
    </w:p>
    <w:p>
      <w:r>
        <w:t>[s01_e06_c03_u028] Aurora: Aurora suppose mainly sexual.</w:t>
      </w:r>
    </w:p>
    <w:p>
      <w:r>
        <w:t>[s01_e06_c03_u029] Chandler Bing: ... Hm.</w:t>
      </w:r>
    </w:p>
    <w:p>
      <w:r>
        <w:t>[s01_e06_c03_u030] Monica Geller: Oh. Monica Geller'm sorry it didn't work out.</w:t>
      </w:r>
    </w:p>
    <w:p>
      <w:r>
        <w:t>[s01_e06_c03_u031] Chandler Bing: What ' not work out '? Chandler Bing'm seeing Aurora again on Thursday. Didn't Monica Geller listen to the story?</w:t>
      </w:r>
    </w:p>
    <w:p>
      <w:r>
        <w:t>[s01_e06_c03_u032] Monica Geller: Didn't Chandler Bing listen to the story? Monica Geller mean, this is twisted! How could Chandler Bing get involved with a Aurora like this?</w:t>
      </w:r>
    </w:p>
    <w:p>
      <w:r>
        <w:t>[s01_e06_c03_u033] Chandler Bing: Well, y'know, Chandler Bing had some trouble with it at first too, but the way Chandler Bing look at it is, Chandler Bing get all the good stuff: all the fun, all the talking, all the sex; and none of the responsibility. Chandler Bing mean, this is every #GENERAL#'s fantasy!</w:t>
      </w:r>
    </w:p>
    <w:p>
      <w:r>
        <w:t>[s01_e06_c03_u034] Phoebe Buffay: Oh, yeah. That is not true. Ross Geller, is this Ross Geller fantasy?</w:t>
      </w:r>
    </w:p>
    <w:p>
      <w:r>
        <w:t>[s01_e06_c03_u035] Ross Geller: No, of course not! ... Yeah, yeah, it is.</w:t>
      </w:r>
    </w:p>
    <w:p>
      <w:r>
        <w:t>[s01_e06_c03_u036] Monica Geller: What? So Ross Geller and Joey Tribbiani and Phoebe Buffay and Chandler Bing guys don't mind going out with someone else who's going out with someone else?</w:t>
      </w:r>
    </w:p>
    <w:p>
      <w:r>
        <w:t>[s01_e06_c03_u037] Joey Tribbiani: Joey Tribbiani couldn't do it.</w:t>
      </w:r>
    </w:p>
    <w:p>
      <w:r>
        <w:t>[s01_e06_c03_u038] Monica Geller: Good for Joey Tribbiani, Joey Tribbiani.</w:t>
      </w:r>
    </w:p>
    <w:p>
      <w:r>
        <w:t>[s01_e06_c03_u039] Joey Tribbiani: When Joey Tribbiani'm with a #GENERAL#, Joey Tribbiani need to know that Joey Tribbiani'm going out with more people than #GENERAL# is.</w:t>
      </w:r>
    </w:p>
    <w:p>
      <w:r>
        <w:t>[s01_e06_c03_u040] Ross Geller: Well, y'know, monogamy can be a, uh, tricky concept. Ross Geller mean, anthropologically speaking -</w:t>
      </w:r>
    </w:p>
    <w:p>
      <w:r>
        <w:t xml:space="preserve">[s01_e06_c03_u041] Unknown Speaker: </w:t>
      </w:r>
    </w:p>
    <w:p>
      <w:r>
        <w:t>[s01_e06_c03_u042] Ross Geller: Fine. Fine, alright, now Joey Tribbiani and Phoebe Buffay and Monica Geller and Chandler Bing'll never know.</w:t>
      </w:r>
    </w:p>
    <w:p>
      <w:r>
        <w:t>[s01_e06_c03_u043] Monica Geller: Joey Tribbiani and #GENERAL# and Phoebe Buffay and Monica Geller and Chandler Bing're kidding. C'mon, tell Joey Tribbiani and #GENERAL# and Phoebe Buffay and Monica Geller and Chandler Bing!</w:t>
      </w:r>
    </w:p>
    <w:p>
      <w:r>
        <w:t>[s01_e06_c03_u044] #ALL#: Yeah! C'mon!</w:t>
      </w:r>
    </w:p>
    <w:p>
      <w:r>
        <w:t>[s01_e06_c03_u045] Ross Geller: Alright. There's a theory, put forth by Richard Leakey -</w:t>
      </w:r>
    </w:p>
    <w:p>
      <w:r>
        <w:t xml:space="preserve">[s01_e06_c03_u046] Unknown Speaker: </w:t>
      </w:r>
    </w:p>
    <w:p>
      <w:r>
        <w:t>Scene: s01_e06_c04</w:t>
      </w:r>
    </w:p>
    <w:p>
      <w:r>
        <w:t>[s01_e06_c04_u001] Rachel Green: #OTHER#!</w:t>
      </w:r>
    </w:p>
    <w:p>
      <w:r>
        <w:t>[s01_e06_c04_u002] Chandler Bing: Are Ross Geller and Joey Tribbiani and Phoebe Buffay and Rachel Green and Monica Geller and Chandler Bing greeting each other this way now? ' Cause Chandler Bing like that.</w:t>
      </w:r>
    </w:p>
    <w:p>
      <w:r>
        <w:t>[s01_e06_c04_u003] Rachel Green: Look! Rachel Green cleaned! Rachel Green did the windows, Rachel Green did the floors... Rachel Green even used all the attachments on the vacuum, except that little round one with the bristles, Rachel Green don't know what that's for.</w:t>
      </w:r>
    </w:p>
    <w:p>
      <w:r>
        <w:t>[s01_e06_c04_u004] Ross Geller: Oh yeah, nobody knows. And Ross Geller and Joey Tribbiani and #GENERAL# and Phoebe Buffay and Rachel Green and Monica Geller and Chandler Bing're not supposed to ask.</w:t>
      </w:r>
    </w:p>
    <w:p>
      <w:r>
        <w:t>[s01_e06_c04_u005] Rachel Green: Well, #OTHER# think?</w:t>
      </w:r>
    </w:p>
    <w:p>
      <w:r>
        <w:t>[s01_e06_c04_u006] #ALL#: Very clean! #OTHER# looks great! Terrific!</w:t>
      </w:r>
    </w:p>
    <w:p>
      <w:r>
        <w:t>[s01_e06_c04_u007] Monica Geller: ... Oh! Monica Geller - Monica Geller see Rachel Green moved the green ottoman.</w:t>
      </w:r>
    </w:p>
    <w:p>
      <w:r>
        <w:t>[s01_e06_c04_u008] #ALL#: Uh-oh...</w:t>
      </w:r>
    </w:p>
    <w:p>
      <w:r>
        <w:t>[s01_e06_c04_u009] Monica Geller: How - how did that happen?</w:t>
      </w:r>
    </w:p>
    <w:p>
      <w:r>
        <w:t>[s01_e06_c04_u010] Rachel Green: Rachel Green du n no .. Rachel Green - Rachel Green thought #OTHER# looked better there. And Rachel Green - and also, #OTHER#'s an extra seat around the coffee table.</w:t>
      </w:r>
    </w:p>
    <w:p>
      <w:r>
        <w:t>[s01_e06_c04_u011] Monica Geller: Yeah, yeah, #OTHER#'s interesting .. but y'know what? Just for fun, let Ross Geller and Joey Tribbiani and Phoebe Buffay and Rachel Green and Monica Geller and Chandler Bing see what #OTHER# looked like in the old spot. Alright, just to compare. Let Ross Geller and Joey Tribbiani and Phoebe Buffay and Rachel Green and Monica Geller and Chandler Bing see. Well, #OTHER# looks good there too. Let Ross Geller and Joey Tribbiani and Phoebe Buffay and Rachel Green and Monica Geller and Chandler Bing just leave #OTHER# there for a while.</w:t>
      </w:r>
    </w:p>
    <w:p>
      <w:r>
        <w:t>[s01_e06_c04_u012] Phoebe Buffay: Phoebe Buffay can't believe Rachel Green tried to move the green ottoman.</w:t>
      </w:r>
    </w:p>
    <w:p>
      <w:r>
        <w:t>[s01_e06_c04_u013] Chandler Bing: Thank God you didn't try to fan out the magazines. #GENERAL# mean, Monica Geller'll scratch Rachel Green eyes right out.</w:t>
      </w:r>
    </w:p>
    <w:p>
      <w:r>
        <w:t>[s01_e06_c04_u014] Monica Geller: Ross Geller and Joey Tribbiani and Phoebe Buffay and Rachel Green and Chandler Bing guys, Monica Geller am not that bad!</w:t>
      </w:r>
    </w:p>
    <w:p>
      <w:r>
        <w:t>[s01_e06_c04_u015] Phoebe Buffay: Yeah, Monica Geller are, Monica Geller. Remember when Phoebe Buffay lived with Monica Geller? Monica Geller were like, a little, y'know, #OTHER#! #OTHER#! #OTHER#! #OTHER#!</w:t>
      </w:r>
    </w:p>
    <w:p>
      <w:r>
        <w:t>[s01_e06_c04_u016] Monica Geller: That is so unfair!</w:t>
      </w:r>
    </w:p>
    <w:p>
      <w:r>
        <w:t>[s01_e06_c04_u017] Ross Geller: Oh c'mon! When Ross Geller and Monica Geller were kids, Monica Geller was the only Raggedy Ann doll that wasn't raggedy!</w:t>
      </w:r>
    </w:p>
    <w:p>
      <w:r>
        <w:t>[s01_e06_c04_u018] Monica Geller: Okay, so Monica Geller'm responsible, Monica Geller'm organised. But hey, Monica Geller can be a kook.</w:t>
      </w:r>
    </w:p>
    <w:p>
      <w:r>
        <w:t>[s01_e06_c04_u019] Ross Geller: Alright, Monica Geller madcap gal. Try to imagine this. The phone bill arrives, but Monica Geller don't pay #OTHER# right away.</w:t>
      </w:r>
    </w:p>
    <w:p>
      <w:r>
        <w:t>[s01_e06_c04_u020] Monica Geller: Why not?</w:t>
      </w:r>
    </w:p>
    <w:p>
      <w:r>
        <w:t>[s01_e06_c04_u021] Ross Geller: Because Monica Geller're a kook! Instead Monica Geller wait until #GENERAL# send Monica Geller a notice.</w:t>
      </w:r>
    </w:p>
    <w:p>
      <w:r>
        <w:t>[s01_e06_c04_u022] Monica Geller: Monica Geller could do that.</w:t>
      </w:r>
    </w:p>
    <w:p>
      <w:r>
        <w:t>[s01_e06_c04_u023] Rachel Green: Okay, uh, Monica Geller let Rachel Green go grocery shopping, and Rachel Green buy laundry detergent, but #OTHER#'s not the #OTHER# with the easy - pour spout.</w:t>
      </w:r>
    </w:p>
    <w:p>
      <w:r>
        <w:t>[s01_e06_c04_u024] Monica Geller: Why would someone do that?! ... #GENERAL# might wonder.</w:t>
      </w:r>
    </w:p>
    <w:p>
      <w:r>
        <w:t>[s01_e06_c04_u025] Chandler Bing: Someone's left a glass on the coffee table. There's no coaster. #OTHER#'s a cold drink, #OTHER#'s a hot day. Little beads of condensation are inching #GENERAL# way closer and closer to the surface of the wood...</w:t>
      </w:r>
    </w:p>
    <w:p>
      <w:r>
        <w:t>[s01_e06_c04_u026] Monica Geller: STOP #OTHER#!! ... Oh my God. #OTHER#'s true! Who am Monica Geller?</w:t>
      </w:r>
    </w:p>
    <w:p>
      <w:r>
        <w:t>[s01_e06_c04_u027] Ross Geller: Monica Geller? Monica Geller're Judy Geller.</w:t>
      </w:r>
    </w:p>
    <w:p>
      <w:r>
        <w:t xml:space="preserve">[s01_e06_c04_u028] Unknown Speaker: </w:t>
      </w:r>
    </w:p>
    <w:p>
      <w:r>
        <w:t>[s01_e06_c04_u029] Phoebe Buffay: #OTHER#! #OTHER#! #OTHER#! #OTHER#! #OTHER#!</w:t>
      </w:r>
    </w:p>
    <w:p>
      <w:r>
        <w:t xml:space="preserve">[s01_e06_c04_u030] Unknown Speaker: </w:t>
      </w:r>
    </w:p>
    <w:p>
      <w:r>
        <w:t>[s01_e06_c04_u031] Joey Tribbiani: Uh huh .. uh huh... oh my God! Okay! Okay, Joey Tribbiani'll be there! That was Joey Tribbiani agent. Joey Tribbiani agent has just gotten Joey Tribbiani a job... in the new Al Pacino movie!</w:t>
      </w:r>
    </w:p>
    <w:p>
      <w:r>
        <w:t>[s01_e06_c04_u032] #ALL#: Oh my God! Whoah!</w:t>
      </w:r>
    </w:p>
    <w:p>
      <w:r>
        <w:t>[s01_e06_c04_u033] Monica Geller: Well, what's the part?</w:t>
      </w:r>
    </w:p>
    <w:p>
      <w:r>
        <w:t>[s01_e06_c04_u034] Joey Tribbiani: Can Ross Geller and Phoebe Buffay and Rachel Green and Monica Geller and Chandler Bing believe this? Al Pacino! This Al Pacino's the reason I became an #GENERAL#! "Unknown'm out of order? #OTHER#. Unknown're out of order! This whole courtroom's out of order! "</w:t>
      </w:r>
    </w:p>
    <w:p>
      <w:r>
        <w:t>[s01_e06_c04_u035] Phoebe Buffay: Seriously, what - what's the part?</w:t>
      </w:r>
    </w:p>
    <w:p>
      <w:r>
        <w:t>[s01_e06_c04_u036] Joey Tribbiani: "Just when Joey Tribbiani thought Joey Tribbiani was out, #GENERAL# pull Joey Tribbiani back in! "</w:t>
      </w:r>
    </w:p>
    <w:p>
      <w:r>
        <w:t>[s01_e06_c04_u037] Ross Geller: C'mon, seriously, Joey Tribbiani, what's the part?</w:t>
      </w:r>
    </w:p>
    <w:p>
      <w:r>
        <w:t>[s01_e06_c04_u038] Joey Tribbiani: ... Joey Tribbiani'm Al Pacino</w:t>
      </w:r>
    </w:p>
    <w:p>
      <w:r>
        <w:t>[s01_e06_c04_u039] Rachel Green: .. Joey Tribbiani're, Joey Tribbiani're ' mah mah mah ' what?</w:t>
      </w:r>
    </w:p>
    <w:p>
      <w:r>
        <w:t>[s01_e06_c04_u040] Joey Tribbiani: ... Joey Tribbiani'm Al Pacino butt double. ' #OTHER#? Joey Tribbiani play Al Pacino butt. Alright? Al Pacino goes into the shower, and then - Joey Tribbiani'm Al Pacino butt.</w:t>
      </w:r>
    </w:p>
    <w:p>
      <w:r>
        <w:t>[s01_e06_c04_u041] Monica Geller: Oh my God.</w:t>
      </w:r>
    </w:p>
    <w:p>
      <w:r>
        <w:t>[s01_e06_c04_u042] Joey Tribbiani: C'mon, Ross Geller and Phoebe Buffay and Rachel Green and Monica Geller and Chandler Bing guys. This is a real movie, and Al Pacino in #OTHER#, and that's big!</w:t>
      </w:r>
    </w:p>
    <w:p>
      <w:r>
        <w:t>[s01_e06_c04_u043] Chandler Bing: Oh no, #OTHER#'s terrific, #OTHER#'s... #OTHER#'s... y'know, Joey Tribbiani deserve this, after all Joey Tribbiani years of struggling, Joey Tribbiani've finally been able to crack Joey Tribbiani way into showbusiness.</w:t>
      </w:r>
    </w:p>
    <w:p>
      <w:r>
        <w:t>[s01_e06_c04_u044] Joey Tribbiani: Okay, okay, fine! Make jokes, Joey Tribbiani don't care! This is a big break for Joey Tribbiani!</w:t>
      </w:r>
    </w:p>
    <w:p>
      <w:r>
        <w:t>[s01_e06_c04_u045] Ross Geller: Joey Tribbiani're right, Joey Tribbiani're right, #OTHER# is... So Joey Tribbiani gon na invite Ross Geller and Phoebe Buffay and Rachel Green and Monica Geller and Chandler Bing all to the big opening?</w:t>
      </w:r>
    </w:p>
    <w:p>
      <w:r>
        <w:t>Scene: s01_e06_c05</w:t>
      </w:r>
    </w:p>
    <w:p>
      <w:r>
        <w:t>[s01_e06_c05_u001] Monica Geller: Alright, alright, alright...</w:t>
      </w:r>
    </w:p>
    <w:p>
      <w:r>
        <w:t xml:space="preserve">[s01_e06_c05_u002] Unknown Speaker: </w:t>
      </w:r>
    </w:p>
    <w:p>
      <w:r>
        <w:t>[s01_e06_c05_u003] Joey Tribbiani: Here. Joey Tribbiani need to borrow some moisturizer.</w:t>
      </w:r>
    </w:p>
    <w:p>
      <w:r>
        <w:t>[s01_e06_c05_u004] Monica Geller: For what?</w:t>
      </w:r>
    </w:p>
    <w:p>
      <w:r>
        <w:t>[s01_e06_c05_u005] Joey Tribbiani: Monica Geller think? Today's the big day!</w:t>
      </w:r>
    </w:p>
    <w:p>
      <w:r>
        <w:t>[s01_e06_c05_u006] Monica Geller: Oh my God. Okay, go into the bathroom, use whatever Joey Tribbiani want, just don't ever tell Monica Geller what Joey Tribbiani did in there.</w:t>
      </w:r>
    </w:p>
    <w:p>
      <w:r>
        <w:t>[s01_e06_c05_u007] Joey Tribbiani: Thank Monica Geller!</w:t>
      </w:r>
    </w:p>
    <w:p>
      <w:r>
        <w:t xml:space="preserve">[s01_e06_c05_u008] Unknown Speaker: </w:t>
      </w:r>
    </w:p>
    <w:p>
      <w:r>
        <w:t>[s01_e06_c05_u009] Chandler Bing: Where's Joey Tribbiani? Joey Tribbiani Gloria Tribbiani's on the phone.</w:t>
      </w:r>
    </w:p>
    <w:p>
      <w:r>
        <w:t>[s01_e06_c05_u010] Monica Geller: Joey Tribbiani's in the bathroom. Monica Geller don't think Chandler Bing wan na go in there!</w:t>
      </w:r>
    </w:p>
    <w:p>
      <w:r>
        <w:t>[s01_e06_c05_u011] Chandler Bing: C'mon, Joey Tribbiani and Chandler Bing're roommates! Chandler Bing eyes!! Chandler Bing eyes!!</w:t>
      </w:r>
    </w:p>
    <w:p>
      <w:r>
        <w:t>[s01_e06_c05_u012] Monica Geller: Monica Geller warned Chandler Bing...</w:t>
      </w:r>
    </w:p>
    <w:p>
      <w:r>
        <w:t xml:space="preserve">[s01_e06_c05_u013] Unknown Speaker: </w:t>
      </w:r>
    </w:p>
    <w:p>
      <w:r>
        <w:t>[s01_e06_c05_u014] Rachel Green: Who is being loud?</w:t>
      </w:r>
    </w:p>
    <w:p>
      <w:r>
        <w:t>[s01_e06_c05_u015] Chandler Bing: Oh, that would be Monica Geller. Hey, listen, Chandler Bing wan na borrow a coupla things, Aurora spent the night, Chandler Bing really wan na make Aurora breakfast.</w:t>
      </w:r>
    </w:p>
    <w:p>
      <w:r>
        <w:t>[s01_e06_c05_u016] Monica Geller: Oh, Chandler Bing got the whole night, huh?</w:t>
      </w:r>
    </w:p>
    <w:p>
      <w:r>
        <w:t>[s01_e06_c05_u017] Chandler Bing: Yeah, well, Chandler Bing only have twenty minutes until Young Ethan, so, y'know ..</w:t>
      </w:r>
    </w:p>
    <w:p>
      <w:r>
        <w:t>[s01_e06_c05_u018] Rachel Green: Ooh, do Rachel Green sense a little bit of resentment?</w:t>
      </w:r>
    </w:p>
    <w:p>
      <w:r>
        <w:t>[s01_e06_c05_u019] Chandler Bing: No, no resentment, believe Chandler Bing, it's worth it. ' Kay? Y'know in a relationship #GENERAL# have these key moments that #GENERAL# know #GENERAL#'ll remember for the rest of #GENERAL# life? Well, every - single - second is like that with Aurora .. and Chandler Bing've just wasted about thirty - five of Non-Entity talking to Ross Geller and Joey Tribbiani and Phoebe Buffay and Rachel Green and Monica Geller people, so, uh .. Monica Geller, can Monica Geller help Chandler Bing with the door?</w:t>
      </w:r>
    </w:p>
    <w:p>
      <w:r>
        <w:t>[s01_e06_c05_u020] Monica Geller: Sure. Oh, um, Chandler Bing? Y'know, the - the old Monica Geller would - would remind Chandler Bing to scrub that Teflon pan with a plastic brush... But Monica Geller'm not gon na do that.</w:t>
      </w:r>
    </w:p>
    <w:p>
      <w:r>
        <w:t xml:space="preserve">[s01_e06_c05_u021] Unknown Speaker: </w:t>
      </w:r>
    </w:p>
    <w:p>
      <w:r>
        <w:t>Scene: s01_e06_c06</w:t>
      </w:r>
    </w:p>
    <w:p>
      <w:r>
        <w:t>[s01_e06_c06_u001] Director: ... Dammit, hire the Woman 1! Okay, everybody ready?</w:t>
      </w:r>
    </w:p>
    <w:p>
      <w:r>
        <w:t>[s01_e06_c06_u002] Joey Tribbiani: Uh, listen, Joey Tribbiani just wan na thank Director for this great opportunity.</w:t>
      </w:r>
    </w:p>
    <w:p>
      <w:r>
        <w:t>[s01_e06_c06_u003] Director: Lose the robe.</w:t>
      </w:r>
    </w:p>
    <w:p>
      <w:r>
        <w:t>[s01_e06_c06_u004] Joey Tribbiani: Joey Tribbiani?</w:t>
      </w:r>
    </w:p>
    <w:p>
      <w:r>
        <w:t>[s01_e06_c06_u005] Director: That would work.</w:t>
      </w:r>
    </w:p>
    <w:p>
      <w:r>
        <w:t>[s01_e06_c06_u006] Joey Tribbiani: Right. Okay. Losing the robe. And the robe is lost.</w:t>
      </w:r>
    </w:p>
    <w:p>
      <w:r>
        <w:t>[s01_e06_c06_u007] Director: Okay, everybody, Director and #GENERAL#'d like to get this in one take, please. Let's roll it .. water's working .. and... action.</w:t>
      </w:r>
    </w:p>
    <w:p>
      <w:r>
        <w:t xml:space="preserve">[s01_e06_c06_u008] Unknown Speaker: </w:t>
      </w:r>
    </w:p>
    <w:p>
      <w:r>
        <w:t>[s01_e06_c06_u009] Director: And cut. Hey, Joey Tribbiani, what the hell are Joey Tribbiani doing?</w:t>
      </w:r>
    </w:p>
    <w:p>
      <w:r>
        <w:t>[s01_e06_c06_u010] Joey Tribbiani: Well, Joey Tribbiani'm - Joey Tribbiani'm showering.</w:t>
      </w:r>
    </w:p>
    <w:p>
      <w:r>
        <w:t>[s01_e06_c06_u011] Director: No, that was clenching.</w:t>
      </w:r>
    </w:p>
    <w:p>
      <w:r>
        <w:t>[s01_e06_c06_u012] Joey Tribbiani: Oh. Well, the way Joey Tribbiani see it, the Joey Tribbiani's upset here, y'know? Joey Tribbiani mean, Joey Tribbiani Woman 1's dead, Joey Tribbiani Man 1's missing... Joey Tribbiani think Joey Tribbiani butt would be angry here.</w:t>
      </w:r>
    </w:p>
    <w:p>
      <w:r>
        <w:t>[s01_e06_c06_u013] Director: Director think Joey Tribbiani butt would like to get this shot before lunch. Once again, rolling... water working... and action .... and cut. What was that?</w:t>
      </w:r>
    </w:p>
    <w:p>
      <w:r>
        <w:t>[s01_e06_c06_u014] Joey Tribbiani: Joey Tribbiani was going for quiet desperation. But if Director have to ask...</w:t>
      </w:r>
    </w:p>
    <w:p>
      <w:r>
        <w:t>Scene: s01_e06_c07</w:t>
      </w:r>
    </w:p>
    <w:p>
      <w:r>
        <w:t>[s01_e06_c07_u001] Chandler Bing: God, Chandler Bing love these fingers...</w:t>
      </w:r>
    </w:p>
    <w:p>
      <w:r>
        <w:t>[s01_e06_c07_u002] Aurora: Thank Chandler Bing.</w:t>
      </w:r>
    </w:p>
    <w:p>
      <w:r>
        <w:t>[s01_e06_c07_u003] Chandler Bing: No, actually Chandler Bing meant Chandler Bing fingers. Look at ' em, look at how happy #GENERAL# are.</w:t>
      </w:r>
    </w:p>
    <w:p>
      <w:r>
        <w:t>[s01_e06_c07_u004] Aurora: Oh my God, Aurora'm late.</w:t>
      </w:r>
    </w:p>
    <w:p>
      <w:r>
        <w:t>[s01_e06_c07_u005] Chandler Bing: Oh no nonononononnononono, don't go ..</w:t>
      </w:r>
    </w:p>
    <w:p>
      <w:r>
        <w:t>[s01_e06_c07_u006] Aurora: Okay.</w:t>
      </w:r>
    </w:p>
    <w:p>
      <w:r>
        <w:t>[s01_e06_c07_u007] Chandler Bing: Don't go.</w:t>
      </w:r>
    </w:p>
    <w:p>
      <w:r>
        <w:t>[s01_e06_c07_u008] Aurora: Okay. Oh no, Aurora have to.</w:t>
      </w:r>
    </w:p>
    <w:p>
      <w:r>
        <w:t>[s01_e06_c07_u009] Chandler Bing: Too bad, Aurora's leaving.</w:t>
      </w:r>
    </w:p>
    <w:p>
      <w:r>
        <w:t>[s01_e06_c07_u010] Aurora: Aurora'm sorry. Andrew'll be waiting for Aurora.</w:t>
      </w:r>
    </w:p>
    <w:p>
      <w:r>
        <w:t>[s01_e06_c07_u011] Chandler Bing: Well, Chandler Bing thought - Chandler Bing thought Aurora talked to Rick.</w:t>
      </w:r>
    </w:p>
    <w:p>
      <w:r>
        <w:t>[s01_e06_c07_u012] Aurora: It's not Rick.</w:t>
      </w:r>
    </w:p>
    <w:p>
      <w:r>
        <w:t>[s01_e06_c07_u013] Chandler Bing: What, Ethan? Ethan got to spend the whole day with Aurora!</w:t>
      </w:r>
    </w:p>
    <w:p>
      <w:r>
        <w:t>[s01_e06_c07_u014] Aurora: No, it's - it's Andrew.</w:t>
      </w:r>
    </w:p>
    <w:p>
      <w:r>
        <w:t>[s01_e06_c07_u015] Chandler Bing: Chandler Bing know there'll be many moments in the years to come when Chandler Bing'll regret asking the following question, but - And Andrew is?</w:t>
      </w:r>
    </w:p>
    <w:p>
      <w:r>
        <w:t>[s01_e06_c07_u016] Aurora: Andrew's... new.</w:t>
      </w:r>
    </w:p>
    <w:p>
      <w:r>
        <w:t>[s01_e06_c07_u017] Chandler Bing: Oh, so what Aurora're saying is Aurora're not completely fulfilled by Rick, Ethan and Chandler Bing?</w:t>
      </w:r>
    </w:p>
    <w:p>
      <w:r>
        <w:t>[s01_e06_c07_u018] Aurora: No, that's not exactly what Aurora was ..</w:t>
      </w:r>
    </w:p>
    <w:p>
      <w:r>
        <w:t>[s01_e06_c07_u019] Chandler Bing: Well, y'know, most women would kill for three guys like #GENERAL# and Chandler Bing.</w:t>
      </w:r>
    </w:p>
    <w:p>
      <w:r>
        <w:t>[s01_e06_c07_u020] Aurora: So what do Chandler Bing want?</w:t>
      </w:r>
    </w:p>
    <w:p>
      <w:r>
        <w:t>[s01_e06_c07_u021] Chandler Bing: Aurora.</w:t>
      </w:r>
    </w:p>
    <w:p>
      <w:r>
        <w:t>[s01_e06_c07_u022] Aurora: Chandler Bing have Aurora!</w:t>
      </w:r>
    </w:p>
    <w:p>
      <w:r>
        <w:t>[s01_e06_c07_u023] Chandler Bing: Nono, just Aurora.</w:t>
      </w:r>
    </w:p>
    <w:p>
      <w:r>
        <w:t>[s01_e06_c07_u024] Aurora: Whaddyou mean?</w:t>
      </w:r>
    </w:p>
    <w:p>
      <w:r>
        <w:t>[s01_e06_c07_u025] Chandler Bing: Lose the other guys.</w:t>
      </w:r>
    </w:p>
    <w:p>
      <w:r>
        <w:t>[s01_e06_c07_u026] Aurora: ... Like,... all of #GENERAL#?</w:t>
      </w:r>
    </w:p>
    <w:p>
      <w:r>
        <w:t>[s01_e06_c07_u027] Chandler Bing: C'mon, Aurora and Chandler Bing're great together, why not?</w:t>
      </w:r>
    </w:p>
    <w:p>
      <w:r>
        <w:t>[s01_e06_c07_u028] Aurora: Why can't Aurora and Chandler Bing just have what Aurora and Chandler Bing have now? Why can't Aurora and Chandler Bing just talk, and laugh, and make love, without feeling obligated to one another... and up until tonight Aurora thought that's what Chandler Bing wanted too.</w:t>
      </w:r>
    </w:p>
    <w:p>
      <w:r>
        <w:t>[s01_e06_c07_u029] Chandler Bing: ... Well, y'know, part of Chandler Bing wants that, but it's like Chandler Bing'm two guys, y'know? Chandler Bing mean, one Chandler Bing's going ' Shut up! This is great! ' But there's this other Chandler Bing. Actually it's the same Chandler Bing that wells up every time that Chandler Bing's heart grows three sizes and breaks that measuring device... And Chandler Bing's saying, y'know, ' This is too hard! Get out! Get out! '</w:t>
      </w:r>
    </w:p>
    <w:p>
      <w:r>
        <w:t>[s01_e06_c07_u030] Aurora: So... which one of the two guys will Chandler Bing listen to?</w:t>
      </w:r>
    </w:p>
    <w:p>
      <w:r>
        <w:t>[s01_e06_c07_u031] Chandler Bing: Chandler Bing don't know, Chandler Bing - Chandler Bing have to listen to both of #GENERAL# and Chandler Bing, #GENERAL# and Chandler Bing don't exactly let each other finish...</w:t>
      </w:r>
    </w:p>
    <w:p>
      <w:r>
        <w:t>[s01_e06_c07_u032] Aurora: Which Chandler Bing?</w:t>
      </w:r>
    </w:p>
    <w:p>
      <w:r>
        <w:t>[s01_e06_c07_u033] Chandler Bing: ... The second Chandler Bing.</w:t>
      </w:r>
    </w:p>
    <w:p>
      <w:r>
        <w:t>[s01_e06_c07_u034] Aurora: Well, call Aurora if Chandler Bing change Chandler Bing mind.</w:t>
      </w:r>
    </w:p>
    <w:p>
      <w:r>
        <w:t xml:space="preserve">[s01_e06_c07_u035] Unknown Speaker: </w:t>
      </w:r>
    </w:p>
    <w:p>
      <w:r>
        <w:t>[s01_e06_c07_u036] Chandler Bing: Sorry, the first Chandler Bing runs the lips.</w:t>
      </w:r>
    </w:p>
    <w:p>
      <w:r>
        <w:t xml:space="preserve">[s01_e06_c07_u037] Unknown Speaker: </w:t>
      </w:r>
    </w:p>
    <w:p>
      <w:r>
        <w:t>Scene: s01_e06_c08</w:t>
      </w:r>
    </w:p>
    <w:p>
      <w:r>
        <w:t>[s01_e06_c08_u001] Ross Geller: Look at it this way: Chandler Bing dumped Aurora. Right? Ross Geller mean, this Aurora was unbelievably sexy, and beautiful, intelligent, unattainable... Tell Ross Geller why Chandler Bing did this again?</w:t>
      </w:r>
    </w:p>
    <w:p>
      <w:r>
        <w:t xml:space="preserve">[s01_e06_c08_u002] Unknown Speaker: </w:t>
      </w:r>
    </w:p>
    <w:p>
      <w:r>
        <w:t>[s01_e06_c08_u003] #ALL#: Hey!</w:t>
      </w:r>
    </w:p>
    <w:p>
      <w:r>
        <w:t>[s01_e06_c08_u004] Monica Geller: Hey, waitwait, aren't Joey Tribbiani the Joey Tribbiani that plays the butt in the new Al Pacino movie?</w:t>
      </w:r>
    </w:p>
    <w:p>
      <w:r>
        <w:t>[s01_e06_c08_u005] Joey Tribbiani: Nope.</w:t>
      </w:r>
    </w:p>
    <w:p>
      <w:r>
        <w:t>[s01_e06_c08_u006] Ross Geller: No? What happened, big Joey Tribbiani?</w:t>
      </w:r>
    </w:p>
    <w:p>
      <w:r>
        <w:t>[s01_e06_c08_u007] Chandler Bing: "Big Joey Tribbiani? "</w:t>
      </w:r>
    </w:p>
    <w:p>
      <w:r>
        <w:t>[s01_e06_c08_u008] Ross Geller: It felt like a ' big #GENERAL# ' moment.</w:t>
      </w:r>
    </w:p>
    <w:p>
      <w:r>
        <w:t>[s01_e06_c08_u009] Joey Tribbiani: Joey Tribbiani got fired.</w:t>
      </w:r>
    </w:p>
    <w:p>
      <w:r>
        <w:t>[s01_e06_c08_u010] #ALL#: Oh!</w:t>
      </w:r>
    </w:p>
    <w:p>
      <w:r>
        <w:t>[s01_e06_c08_u011] Joey Tribbiani: Yeah, #GENERAL# said Joey Tribbiani acted too much with it. Joey Tribbiani told everybody about this! Now everybody's gon na go to the theatre, expecting to see Joey Tribbiani, and...</w:t>
      </w:r>
    </w:p>
    <w:p>
      <w:r>
        <w:t>[s01_e06_c08_u012] Rachel Green: Oh, Joey Tribbiani, Joey Tribbiani know what, no - #GENERAL# is gon na be able to tell.</w:t>
      </w:r>
    </w:p>
    <w:p>
      <w:r>
        <w:t>[s01_e06_c08_u013] Joey Tribbiani: Joey Tribbiani Gloria Tribbiani will.</w:t>
      </w:r>
    </w:p>
    <w:p>
      <w:r>
        <w:t>[s01_e06_c08_u014] Chandler Bing: Something so sweet and... disturbing about that.</w:t>
      </w:r>
    </w:p>
    <w:p>
      <w:r>
        <w:t>[s01_e06_c08_u015] Joey Tribbiani: Y'know, Joey Tribbiani've done nothing but crappy plays for six years. And Joey Tribbiani finally get Joey Tribbiani shot, and Joey Tribbiani blow it!</w:t>
      </w:r>
    </w:p>
    <w:p>
      <w:r>
        <w:t>[s01_e06_c08_u016] Monica Geller: Maybe this wasn't Joey Tribbiani shot.</w:t>
      </w:r>
    </w:p>
    <w:p>
      <w:r>
        <w:t>[s01_e06_c08_u017] Ross Geller: Yeah, Ross Geller mean... Ross Geller think when it's Joey Tribbiani shot, y'know, Joey Tribbiani - Joey Tribbiani know it's Joey Tribbiani shot. Did it... feel like Joey Tribbiani shot ..?</w:t>
      </w:r>
    </w:p>
    <w:p>
      <w:r>
        <w:t>[s01_e06_c08_u018] Joey Tribbiani: Hard to tell, Joey Tribbiani was naked.</w:t>
      </w:r>
    </w:p>
    <w:p>
      <w:r>
        <w:t>[s01_e06_c08_u019] Phoebe Buffay: No, Phoebe Buffay don't think this was Joey Tribbiani shot. Phoebe Buffay mean, Phoebe Buffay don't even think Joey Tribbiani just get one shot. Phoebe Buffay really believe big things are gon na happen for Joey Tribbiani, Phoebe Buffay do! Joey Tribbiani've got ta just keep thinking about the day that some Man 1 is gon na run up to Man 1 friends and go ' Phoebe Buffay got the part! Phoebe Buffay got the part! Phoebe Buffay'm gon na be Joey Tribbiani's ass! '.</w:t>
      </w:r>
    </w:p>
    <w:p>
      <w:r>
        <w:t>[s01_e06_c08_u020] Joey Tribbiani: Yeah? That's so nice!</w:t>
      </w:r>
    </w:p>
    <w:p>
      <w:r>
        <w:t xml:space="preserve">[s01_e06_c08_u021] Unknown Speaker: </w:t>
      </w:r>
    </w:p>
    <w:p>
      <w:r>
        <w:t>[s01_e06_c08_u022] Monica Geller: Monica Geller'm sorry, Joey Tribbiani. Monica Geller'm gon na go to bed, guys.</w:t>
      </w:r>
    </w:p>
    <w:p>
      <w:r>
        <w:t>[s01_e06_c08_u023] #ALL#: Night.</w:t>
      </w:r>
    </w:p>
    <w:p>
      <w:r>
        <w:t>[s01_e06_c08_u024] Rachel Green: Uh, Mon, Monica Geller - Monica Geller gon na leave Monica Geller shoes out here?</w:t>
      </w:r>
    </w:p>
    <w:p>
      <w:r>
        <w:t>[s01_e06_c08_u025] Monica Geller: Uh-huh!</w:t>
      </w:r>
    </w:p>
    <w:p>
      <w:r>
        <w:t>[s01_e06_c08_u026] Rachel Green: Really? Just casually strewn about in that reckless haphazard manner?</w:t>
      </w:r>
    </w:p>
    <w:p>
      <w:r>
        <w:t>[s01_e06_c08_u027] Monica Geller: Doesn't matter, Monica Geller'll get ' em tomorrow. Or not. Whenever.</w:t>
      </w:r>
    </w:p>
    <w:p>
      <w:r>
        <w:t>[s01_e06_c08_u028] Ross Geller: Monica Geller is a kook.</w:t>
      </w:r>
    </w:p>
    <w:p>
      <w:r>
        <w:t>Scene: s01_e06_c09</w:t>
      </w:r>
    </w:p>
    <w:p>
      <w:r>
        <w:t>[s01_e06_c09_u001] Monica Geller: If #OTHER# bothers Monica Geller that much, just go out and get the shoes. No. Don't do this. This is stupid! Monica Geller don't have to prove anything, Monica Geller'm gon na go get #GENERAL#... But then everyone will know. Unless Monica Geller get #GENERAL#, and then wake up really early and put #GENERAL# back! ... Monica Geller need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