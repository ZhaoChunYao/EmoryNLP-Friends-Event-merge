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s01_e22</w:t>
      </w:r>
    </w:p>
    <w:p>
      <w:r>
        <w:t>Scene: s01_e22_c01</w:t>
      </w:r>
    </w:p>
    <w:p>
      <w:r>
        <w:t>[s01_e22_c01_u001] Monica Geller: Tell Chandler Bing.</w:t>
      </w:r>
    </w:p>
    <w:p>
      <w:r>
        <w:t>[s01_e22_c01_u002] Rachel Green: No.</w:t>
      </w:r>
    </w:p>
    <w:p>
      <w:r>
        <w:t>[s01_e22_c01_u003] Phoebe Buffay: Tell Chandler Bing, tell Chandler Bing.</w:t>
      </w:r>
    </w:p>
    <w:p>
      <w:r>
        <w:t>[s01_e22_c01_u004] Monica Geller: Just... please tell Chandler Bing.</w:t>
      </w:r>
    </w:p>
    <w:p>
      <w:r>
        <w:t>[s01_e22_c01_u005] Rachel Green: Shut up!</w:t>
      </w:r>
    </w:p>
    <w:p>
      <w:r>
        <w:t>[s01_e22_c01_u006] Chandler Bing: Tell Chandler Bing what?</w:t>
      </w:r>
    </w:p>
    <w:p>
      <w:r>
        <w:t>[s01_e22_c01_u007] Monica Geller: Look at Rachel Green, Rachel Green won't even look at Chandler Bing.</w:t>
      </w:r>
    </w:p>
    <w:p>
      <w:r>
        <w:t>[s01_e22_c01_u008] Chandler Bing: Oh, come on tell Chandler Bing. Chandler Bing could use another reason why women won't look at Chandler Bing.</w:t>
      </w:r>
    </w:p>
    <w:p>
      <w:r>
        <w:t>[s01_e22_c01_u009] Rachel Green: All right, all right, all right. Last night, Rachel Green had a dream that, uh, Chandler Bing and Rachel Green, were...</w:t>
      </w:r>
    </w:p>
    <w:p>
      <w:r>
        <w:t>[s01_e22_c01_u010] Phoebe Buffay: Doing it on this table.</w:t>
      </w:r>
    </w:p>
    <w:p>
      <w:r>
        <w:t>[s01_e22_c01_u011] Chandler Bing: Wow!</w:t>
      </w:r>
    </w:p>
    <w:p>
      <w:r>
        <w:t>[s01_e22_c01_u012] Joey Tribbiani: Exellent dream score.</w:t>
      </w:r>
    </w:p>
    <w:p>
      <w:r>
        <w:t>[s01_e22_c01_u013] Ross Geller: Why, why, why would Rachel Green dream that?</w:t>
      </w:r>
    </w:p>
    <w:p>
      <w:r>
        <w:t>[s01_e22_c01_u014] Chandler Bing: More importantly, was Chandler Bing any good?</w:t>
      </w:r>
    </w:p>
    <w:p>
      <w:r>
        <w:t>[s01_e22_c01_u015] Rachel Green: Well, Chandler Bing were pretty damn good.</w:t>
      </w:r>
    </w:p>
    <w:p>
      <w:r>
        <w:t>[s01_e22_c01_u016] Chandler Bing: Interesting, cause in Chandler Bing dreams, Chandler Bing'm allways surprisingly inadequate.</w:t>
      </w:r>
    </w:p>
    <w:p>
      <w:r>
        <w:t>[s01_e22_c01_u017] Rachel Green: Well, last night Chandler Bing seemed to know Chandler Bing way around the table.</w:t>
      </w:r>
    </w:p>
    <w:p>
      <w:r>
        <w:t>[s01_e22_c01_u018] Ross Geller: Ross Geller love it, when Ross Geller and Joey Tribbiani and Phoebe Buffay and Rachel Green and Monica Geller and Chandler Bing share.</w:t>
      </w:r>
    </w:p>
    <w:p>
      <w:r>
        <w:t xml:space="preserve">[s01_e22_c01_u019] Unknown Speaker: </w:t>
      </w:r>
    </w:p>
    <w:p>
      <w:r>
        <w:t>[s01_e22_c01_u020] Chandler Bing: Ross Geller're okay there?</w:t>
      </w:r>
    </w:p>
    <w:p>
      <w:r>
        <w:t>[s01_e22_c01_u021] Ross Geller: Ross Geller can't belive #GENERAL# and Chandler Bing two had sex in Rachel Green dream.</w:t>
      </w:r>
    </w:p>
    <w:p>
      <w:r>
        <w:t>[s01_e22_c01_u022] Chandler Bing: Chandler Bing'm sorry, it was a one - time - thing. Chandler Bing was very drunk and Chandler Bing was somebody else's subconscious.</w:t>
      </w:r>
    </w:p>
    <w:p>
      <w:r>
        <w:t>Scene: s01_e22_c02</w:t>
      </w:r>
    </w:p>
    <w:p>
      <w:r>
        <w:t>[s01_e22_c02_u001] Chandler Bing: Hello Rachel.</w:t>
      </w:r>
    </w:p>
    <w:p>
      <w:r>
        <w:t>[s01_e22_c02_u002] Rachel Green: Get off.</w:t>
      </w:r>
    </w:p>
    <w:p>
      <w:r>
        <w:t>[s01_e22_c02_u003] Phoebe Buffay: Uh, uh, gim Phoebe Buffay. Can Joey Tribbiani see Phoebe Buffay operating a drill press?</w:t>
      </w:r>
    </w:p>
    <w:p>
      <w:r>
        <w:t>[s01_e22_c02_u004] Joey Tribbiani: Joey Tribbiani don't know. What are Phoebe Buffay wearing?</w:t>
      </w:r>
    </w:p>
    <w:p>
      <w:r>
        <w:t xml:space="preserve">[s01_e22_c02_u005] Unknown Speaker: </w:t>
      </w:r>
    </w:p>
    <w:p>
      <w:r>
        <w:t>[s01_e22_c02_u006] Ross Geller: Pheebs, why would Phoebe Buffay want to operate a drill press?</w:t>
      </w:r>
    </w:p>
    <w:p>
      <w:r>
        <w:t>[s01_e22_c02_u007] Phoebe Buffay: Just for some short - term - work. Ross Geller know, until Phoebe Buffay get back some of Phoebe Buffay massage clients.</w:t>
      </w:r>
    </w:p>
    <w:p>
      <w:r>
        <w:t>[s01_e22_c02_u008] Chandler Bing: Pirates again?</w:t>
      </w:r>
    </w:p>
    <w:p>
      <w:r>
        <w:t>[s01_e22_c02_u009] Phoebe Buffay: No, nothing like that. Phoebe Buffay was just... such a dummie. Phoebe Buffay taught this " massage - #GENERAL# - at - home - workshop. " And #GENERAL# are.</w:t>
      </w:r>
    </w:p>
    <w:p>
      <w:r>
        <w:t>[s01_e22_c02_u010] Joey Tribbiani: Hey, hey, Chandler Bing. Phoebe Buffay could work for Chandler Bing.</w:t>
      </w:r>
    </w:p>
    <w:p>
      <w:r>
        <w:t>[s01_e22_c02_u011] Chandler Bing: Thanks Joey Tribbiani, that's a good idea.</w:t>
      </w:r>
    </w:p>
    <w:p>
      <w:r>
        <w:t>[s01_e22_c02_u012] Phoebe Buffay: What... Phoebe Buffay could, Phoebe Buffay could do it. What is it?</w:t>
      </w:r>
    </w:p>
    <w:p>
      <w:r>
        <w:t>[s01_e22_c02_u013] Chandler Bing: Well, Chandler Bing Chandler's secretary is gon na be out for a couple of weeks. Chandler's secretary is having one of Chandler's secretary boobs redused. It's a whole big boob story.</w:t>
      </w:r>
    </w:p>
    <w:p>
      <w:r>
        <w:t>[s01_e22_c02_u014] Phoebe Buffay: Phoebe Buffay could be a Phoebe Buffay.</w:t>
      </w:r>
    </w:p>
    <w:p>
      <w:r>
        <w:t>[s01_e22_c02_u015] Chandler Bing: Well, Phoebe Buffay know Phoebe Buffay. Chandler Bing don't know if it's Phoebe Buffay kinda thing, because it involves a lot of being normal. For a large portion of the day.</w:t>
      </w:r>
    </w:p>
    <w:p>
      <w:r>
        <w:t>[s01_e22_c02_u016] Phoebe Buffay: Phoebe Buffay could do that.</w:t>
      </w:r>
    </w:p>
    <w:p>
      <w:r>
        <w:t xml:space="preserve">[s01_e22_c02_u017] Unknown Speaker: </w:t>
      </w:r>
    </w:p>
    <w:p>
      <w:r>
        <w:t>[s01_e22_c02_u018] Rachel Green: What are Ross Geller playing with?</w:t>
      </w:r>
    </w:p>
    <w:p>
      <w:r>
        <w:t>[s01_e22_c02_u019] Ross Geller: Oh, it's Ross Geller new beeper.</w:t>
      </w:r>
    </w:p>
    <w:p>
      <w:r>
        <w:t>[s01_e22_c02_u020] Joey Tribbiani: What the hell does a Ross Geller need a beeper for?</w:t>
      </w:r>
    </w:p>
    <w:p>
      <w:r>
        <w:t>[s01_e22_c02_u021] Monica Geller: Is it like for dinosaur emergencies. ' Help, come quick, #GENERAL#'re still extinct. '</w:t>
      </w:r>
    </w:p>
    <w:p>
      <w:r>
        <w:t>[s01_e22_c02_u022] Ross Geller: No, it's for when Carol Willick goes into labor. Carol Willick can get Ross Geller wherever Ross Geller am. Ross Geller mean, all Carol Willick has to do is to dial 55 - JIMBO.</w:t>
      </w:r>
    </w:p>
    <w:p>
      <w:r>
        <w:t>[s01_e22_c02_u023] Chandler Bing: A cool phone number, and a possible name for the Ben Geller.</w:t>
      </w:r>
    </w:p>
    <w:p>
      <w:r>
        <w:t>[s01_e22_c02_u024] Monica Geller: All right, Monica Geller'll see Ross Geller and Joey Tribbiani and Phoebe Buffay and Rachel Green and Monica Geller and Chandler Bing guys later.</w:t>
      </w:r>
    </w:p>
    <w:p>
      <w:r>
        <w:t>[s01_e22_c02_u025] Rachel Green: Off to see young Young Ethan?</w:t>
      </w:r>
    </w:p>
    <w:p>
      <w:r>
        <w:t>[s01_e22_c02_u026] Monica Geller: Thank Rachel Green.</w:t>
      </w:r>
    </w:p>
    <w:p>
      <w:r>
        <w:t>[s01_e22_c02_u027] Joey Tribbiani: How young is young Young Ethan? Young?</w:t>
      </w:r>
    </w:p>
    <w:p>
      <w:r>
        <w:t>[s01_e22_c02_u028] Monica Geller: Young Ethan's... Ross Geller and Joey Tribbiani and Phoebe Buffay and Rachel Green and Monica Geller and Chandler Bing age.</w:t>
      </w:r>
    </w:p>
    <w:p>
      <w:r>
        <w:t>[s01_e22_c02_u029] Chandler Bing: When Ross Geller and Joey Tribbiani and Phoebe Buffay and Rachel Green and Monica Geller and Chandler Bing were?</w:t>
      </w:r>
    </w:p>
    <w:p>
      <w:r>
        <w:t>[s01_e22_c02_u030] Monica Geller: Okay, Young Ethan's a Young Ethan in college.</w:t>
      </w:r>
    </w:p>
    <w:p>
      <w:r>
        <w:t>[s01_e22_c02_u031] Ross Geller: College?</w:t>
      </w:r>
    </w:p>
    <w:p>
      <w:r>
        <w:t>[s01_e22_c02_u032] Chandler Bing: Whoa! And this manchild has no problem with how old Monica Geller are?</w:t>
      </w:r>
    </w:p>
    <w:p>
      <w:r>
        <w:t>[s01_e22_c02_u033] Monica Geller: No, of course not. It's not even an issue. Cause Monica Geller told Young Ethan Monica Geller was 22.</w:t>
      </w:r>
    </w:p>
    <w:p>
      <w:r>
        <w:t>[s01_e22_c02_u034] #ALL#: What?</w:t>
      </w:r>
    </w:p>
    <w:p>
      <w:r>
        <w:t>[s01_e22_c02_u035] Monica Geller: Oh, Monica Geller can't pass for 22?</w:t>
      </w:r>
    </w:p>
    <w:p>
      <w:r>
        <w:t>[s01_e22_c02_u036] Phoebe Buffay: Well, maybe 25 - 26.</w:t>
      </w:r>
    </w:p>
    <w:p>
      <w:r>
        <w:t>[s01_e22_c02_u037] Monica Geller: Monica Geller am 26.</w:t>
      </w:r>
    </w:p>
    <w:p>
      <w:r>
        <w:t>[s01_e22_c02_u038] Phoebe Buffay: There Monica Geller go.</w:t>
      </w:r>
    </w:p>
    <w:p>
      <w:r>
        <w:t>Scene: s01_e22_c03</w:t>
      </w:r>
    </w:p>
    <w:p>
      <w:r>
        <w:t>[s01_e22_c03_u001] Chandler Bing: Can Phoebe Buffay hear that?</w:t>
      </w:r>
    </w:p>
    <w:p>
      <w:r>
        <w:t>[s01_e22_c03_u002] Phoebe Buffay: Yeah?</w:t>
      </w:r>
    </w:p>
    <w:p>
      <w:r>
        <w:t>[s01_e22_c03_u003] Chandler Bing: See that'll stop when Phoebe Buffay pick up the phone.</w:t>
      </w:r>
    </w:p>
    <w:p>
      <w:r>
        <w:t>[s01_e22_c03_u004] Phoebe Buffay: Oh. Uh, Phoebe Buffay'm on.</w:t>
      </w:r>
    </w:p>
    <w:p>
      <w:r>
        <w:t>[s01_e22_c03_u005] Phoebe Buffay: Mr. Chandler Bing's office. No Phoebe Buffay'm sorry, Chandler Bing's in a meeting right now.</w:t>
      </w:r>
    </w:p>
    <w:p>
      <w:r>
        <w:t>[s01_e22_c03_u006] Chandler Bing: Chandler Bing'm not in a meeting. Chandler Bing'm right... Whoops.</w:t>
      </w:r>
    </w:p>
    <w:p>
      <w:r>
        <w:t>[s01_e22_c03_u007] Phoebe Buffay: Will Chandler Bing know what this is in reference to? And Chandler Bing has Ross Geller number? All right, Phoebe Buffay'll see that Chandler Bing gets the message. Bye bye.</w:t>
      </w:r>
    </w:p>
    <w:p>
      <w:r>
        <w:t>[s01_e22_c03_u008] Chandler Bing: What?</w:t>
      </w:r>
    </w:p>
    <w:p>
      <w:r>
        <w:t>[s01_e22_c03_u009] Phoebe Buffay: Ross Geller says hi.</w:t>
      </w:r>
    </w:p>
    <w:p>
      <w:r>
        <w:t>[s01_e22_c03_u010] Chandler Bing: Ah!</w:t>
      </w:r>
    </w:p>
    <w:p>
      <w:r>
        <w:t>[s01_e22_c03_u011] Phoebe Buffay: This is so fun. All right, what do Phoebe Buffay and Chandler Bing do now?</w:t>
      </w:r>
    </w:p>
    <w:p>
      <w:r>
        <w:t>[s01_e22_c03_u012] Chandler Bing: Well, now, Chandler Bing actually have to get to work.</w:t>
      </w:r>
    </w:p>
    <w:p>
      <w:r>
        <w:t>[s01_e22_c03_u013] Phoebe Buffay: Most likely. Okay, Phoebe Buffay'm gon na be out there.</w:t>
      </w:r>
    </w:p>
    <w:p>
      <w:r>
        <w:t>[s01_e22_c03_u014] Chandler Bing: Okay.</w:t>
      </w:r>
    </w:p>
    <w:p>
      <w:r>
        <w:t>[s01_e22_c03_u015] Phoebe Buffay: All right. Bye bye.</w:t>
      </w:r>
    </w:p>
    <w:p>
      <w:r>
        <w:t>[s01_e22_c03_u016] Chandler Bing: Bye bye.</w:t>
      </w:r>
    </w:p>
    <w:p>
      <w:r>
        <w:t xml:space="preserve">[s01_e22_c03_u017] Unknown Speaker: </w:t>
      </w:r>
    </w:p>
    <w:p>
      <w:r>
        <w:t>[s01_e22_c03_u018] Chandler Bing: Yes?</w:t>
      </w:r>
    </w:p>
    <w:p>
      <w:r>
        <w:t>[s01_e22_c03_u019] Phoebe Buffay: What cha doin '?</w:t>
      </w:r>
    </w:p>
    <w:p>
      <w:r>
        <w:t>[s01_e22_c03_u020] Chandler Bing: Ooh.</w:t>
      </w:r>
    </w:p>
    <w:p>
      <w:r>
        <w:t>Scene: s01_e22_c04</w:t>
      </w:r>
    </w:p>
    <w:p>
      <w:r>
        <w:t>[s01_e22_c04_u001] Monica Geller: Windows are clean, candels are lit. Uh, belt's to tight, got ta change the belt. Did Monica Geller turn the fish? No, cause Monica Geller made lasagne. Am Monica Geller out of control?</w:t>
      </w:r>
    </w:p>
    <w:p>
      <w:r>
        <w:t>[s01_e22_c04_u002] Rachel Green: Just a touch. Mon, Rachel Green don't understand. Rachel Green mean, Monica Geller've been dating this Young Ethan since like, what... Young Ethan midterms? Rachel Green mean, why all the sudden are Monica Geller so... Oh.</w:t>
      </w:r>
    </w:p>
    <w:p>
      <w:r>
        <w:t>[s01_e22_c04_u003] Monica Geller: What?</w:t>
      </w:r>
    </w:p>
    <w:p>
      <w:r>
        <w:t>[s01_e22_c04_u004] Rachel Green: Could tonight be the Night?</w:t>
      </w:r>
    </w:p>
    <w:p>
      <w:r>
        <w:t>[s01_e22_c04_u005] Monica Geller: Monica Geller don't know. Look Young Ethan's a great Young Ethan and Monica Geller love being with Young Ethan but... Rachel Green know. Things happen, and Non-Entity happen. #GENERAL# don't plan these things.</w:t>
      </w:r>
    </w:p>
    <w:p>
      <w:r>
        <w:t>[s01_e22_c04_u006] Rachel Green: So, did Monica Geller shave Monica Geller legs?</w:t>
      </w:r>
    </w:p>
    <w:p>
      <w:r>
        <w:t>[s01_e22_c04_u007] Monica Geller: Yeah.</w:t>
      </w:r>
    </w:p>
    <w:p>
      <w:r>
        <w:t>[s01_e22_c04_u008] Rachel Green: A-ha!</w:t>
      </w:r>
    </w:p>
    <w:p>
      <w:r>
        <w:t>Scene: s01_e22_c05</w:t>
      </w:r>
    </w:p>
    <w:p>
      <w:r>
        <w:t>[s01_e22_c05_u001] Joey Tribbiani: Would Ross Geller let it go Ross Geller. It was just a dream. It doesn't mean...</w:t>
      </w:r>
    </w:p>
    <w:p>
      <w:r>
        <w:t xml:space="preserve">[s01_e22_c05_u002] Unknown Speaker: </w:t>
      </w:r>
    </w:p>
    <w:p>
      <w:r>
        <w:t>[s01_e22_c05_u003] Ross Geller: Oh, oh. Oh, oh. Oh this is it. Oh my god it's baby time. Baby time.</w:t>
      </w:r>
    </w:p>
    <w:p>
      <w:r>
        <w:t>[s01_e22_c05_u004] Joey Tribbiani: All right, relax, relax. Just relax, just relax. Be cool, be cool.</w:t>
      </w:r>
    </w:p>
    <w:p>
      <w:r>
        <w:t xml:space="preserve">[s01_e22_c05_u005] Unknown Speaker: </w:t>
      </w:r>
    </w:p>
    <w:p>
      <w:r>
        <w:t>[s01_e22_c05_u006] Ross Geller: Yeah, hi, Ross Geller was just beeped. No, Andre is not here. Third time today. Yes, Ross Geller'm sure... No, Man 1. Ross Geller don't perform those kind of services.</w:t>
      </w:r>
    </w:p>
    <w:p>
      <w:r>
        <w:t>[s01_e22_c05_u007] Joey Tribbiani: Services? Oh, services.</w:t>
      </w:r>
    </w:p>
    <w:p>
      <w:r>
        <w:t>[s01_e22_c05_u008] Ross Geller: Yeah, Man 1 want 55 - JUMBO. Yeah, that's right. That's right, JUMBO with a U, Man 1. No, belive Ross Geller, Man 1 don't want Ross Geller. Judging by Man 1 number, Ross Geller'd be a huge disappointment. All rightie, bye bye.</w:t>
      </w:r>
    </w:p>
    <w:p>
      <w:r>
        <w:t xml:space="preserve">[s01_e22_c05_u009] Unknown Speaker: </w:t>
      </w:r>
    </w:p>
    <w:p>
      <w:r>
        <w:t>[s01_e22_c05_u010] Joey Tribbiani: Hey, hey. How was the first day?</w:t>
      </w:r>
    </w:p>
    <w:p>
      <w:r>
        <w:t>[s01_e22_c05_u011] Phoebe Buffay: Oh, exellent. Everyone was so, so nice.</w:t>
      </w:r>
    </w:p>
    <w:p>
      <w:r>
        <w:t>[s01_e22_c05_u012] Chandler Bing: See, it pays to know the Chandler Bing who wears Chandler Bing shoes. Chandler Bing.</w:t>
      </w:r>
    </w:p>
    <w:p>
      <w:r>
        <w:t>[s01_e22_c05_u013] Phoebe Buffay: No, Phoebe Buffay didn't tell anybody that Phoebe Buffay knew Chandler Bing.</w:t>
      </w:r>
    </w:p>
    <w:p>
      <w:r>
        <w:t>[s01_e22_c05_u014] Chandler Bing: Why not?</w:t>
      </w:r>
    </w:p>
    <w:p>
      <w:r>
        <w:t>[s01_e22_c05_u015] Phoebe Buffay: Oh, because, Chandler Bing know... #GENERAL# don't like Chandler Bing.</w:t>
      </w:r>
    </w:p>
    <w:p>
      <w:r>
        <w:t>[s01_e22_c05_u016] Chandler Bing: What?!</w:t>
      </w:r>
    </w:p>
    <w:p>
      <w:r>
        <w:t>[s01_e22_c05_u017] Phoebe Buffay: Phoebe Buffay thought Chandler Bing knew that.</w:t>
      </w:r>
    </w:p>
    <w:p>
      <w:r>
        <w:t>[s01_e22_c05_u018] Chandler Bing: Noho. Who doesn't #GENERAL# like Chandler Bing?</w:t>
      </w:r>
    </w:p>
    <w:p>
      <w:r>
        <w:t>[s01_e22_c05_u019] Phoebe Buffay: Everyone. Except for uh... no everyone.</w:t>
      </w:r>
    </w:p>
    <w:p>
      <w:r>
        <w:t>[s01_e22_c05_u020] Chandler Bing: What are Phoebe Buffay talking about?</w:t>
      </w:r>
    </w:p>
    <w:p>
      <w:r>
        <w:t>[s01_e22_c05_u021] Phoebe Buffay: Don't feel bad. Chandler Bing know #GENERAL# used to like Chandler Bing a lot. But then Chandler Bing got promoted, and, Chandler Bing know, now Chandler Bing're like " Mr. Chandler Bing ". Chandler Bing know, Mr. Chandler Bing. Mr. Chandler Bing, " Boss Man Bing ".</w:t>
      </w:r>
    </w:p>
    <w:p>
      <w:r>
        <w:t xml:space="preserve">[s01_e22_c05_u022] Unknown Speaker: </w:t>
      </w:r>
    </w:p>
    <w:p>
      <w:r>
        <w:t>[s01_e22_c05_u023] Chandler Bing: Chandler Bing can't belive it.</w:t>
      </w:r>
    </w:p>
    <w:p>
      <w:r>
        <w:t>[s01_e22_c05_u024] Phoebe Buffay: Yeah, yeah. #GENERAL# even do Chandler Bing.</w:t>
      </w:r>
    </w:p>
    <w:p>
      <w:r>
        <w:t>[s01_e22_c05_u025] Chandler Bing: #GENERAL# do Chandler Bing?</w:t>
      </w:r>
    </w:p>
    <w:p>
      <w:r>
        <w:t>[s01_e22_c05_u026] Phoebe Buffay: Chandler Bing know like... uh okay... uh... ' Could that report be any later? '</w:t>
      </w:r>
    </w:p>
    <w:p>
      <w:r>
        <w:t xml:space="preserve">[s01_e22_c05_u027] Unknown Speaker: </w:t>
      </w:r>
    </w:p>
    <w:p>
      <w:r>
        <w:t>[s01_e22_c05_u028] Chandler Bing: Chandler Bing don't sound like that.</w:t>
      </w:r>
    </w:p>
    <w:p>
      <w:r>
        <w:t>[s01_e22_c05_u029] Ross Geller: Oh, oh Chandler Bing...</w:t>
      </w:r>
    </w:p>
    <w:p>
      <w:r>
        <w:t>[s01_e22_c05_u030] Joey Tribbiani: Oh... Yeah, Chandler Bing do.</w:t>
      </w:r>
    </w:p>
    <w:p>
      <w:r>
        <w:t>[s01_e22_c05_u031] Ross Geller: ' The hills were alive with the sound of music. '</w:t>
      </w:r>
    </w:p>
    <w:p>
      <w:r>
        <w:t xml:space="preserve">[s01_e22_c05_u032] Unknown Speaker: </w:t>
      </w:r>
    </w:p>
    <w:p>
      <w:r>
        <w:t>[s01_e22_c05_u033] Joey Tribbiani: Joey Tribbiani scones.</w:t>
      </w:r>
    </w:p>
    <w:p>
      <w:r>
        <w:t>[s01_e22_c05_u034] Joey Tribbiani, Phoebe Buffay, Ross Geller: ' Phoebe Buffay and Joey Tribbiani and Ross Geller scones. '</w:t>
      </w:r>
    </w:p>
    <w:p>
      <w:r>
        <w:t xml:space="preserve">[s01_e22_c05_u035] Unknown Speaker: </w:t>
      </w:r>
    </w:p>
    <w:p>
      <w:r>
        <w:t>[s01_e22_c05_u036] Chandler Bing: Okay, Chandler Bing don't sound like that. That is so not true.</w:t>
      </w:r>
    </w:p>
    <w:p>
      <w:r>
        <w:t xml:space="preserve">[s01_e22_c05_u037] Unknown Speaker: </w:t>
      </w:r>
    </w:p>
    <w:p>
      <w:r>
        <w:t>[s01_e22_c05_u038] Chandler Bing: That is so not... That is so not... That... Oh, shut up!</w:t>
      </w:r>
    </w:p>
    <w:p>
      <w:r>
        <w:t xml:space="preserve">[s01_e22_c05_u039] Unknown Speaker: </w:t>
      </w:r>
    </w:p>
    <w:p>
      <w:r>
        <w:t>Scene: s01_e22_c06</w:t>
      </w:r>
    </w:p>
    <w:p>
      <w:r>
        <w:t>[s01_e22_c06_u001] Monica Geller: Did not.</w:t>
      </w:r>
    </w:p>
    <w:p>
      <w:r>
        <w:t>[s01_e22_c06_u002] Ethan: Young Ethan am telling Monica Geller, up until Young Ethan was, like nine, Young Ethan thought that gunpoint was an actual place where crimes happen.</w:t>
      </w:r>
    </w:p>
    <w:p>
      <w:r>
        <w:t>[s01_e22_c06_u003] Monica Geller: How was that possible?</w:t>
      </w:r>
    </w:p>
    <w:p>
      <w:r>
        <w:t>[s01_e22_c06_u004] Ethan: Well, think about it. It's always on the news. ' A #GENERAL# is being held up, at gunpoint. ' ' Tourists are being terrorised, at gunpoint. ' And Young Ethan just kept thinking: why does people continue to go there? Oh, ah. Young Ethan should go.</w:t>
      </w:r>
    </w:p>
    <w:p>
      <w:r>
        <w:t>[s01_e22_c06_u005] Monica Geller: Okay.</w:t>
      </w:r>
    </w:p>
    <w:p>
      <w:r>
        <w:t xml:space="preserve">[s01_e22_c06_u006] Unknown Speaker: </w:t>
      </w:r>
    </w:p>
    <w:p>
      <w:r>
        <w:t>[s01_e22_c06_u007] Ethan: Okay.</w:t>
      </w:r>
    </w:p>
    <w:p>
      <w:r>
        <w:t>[s01_e22_c06_u008] Monica Geller: Unless...</w:t>
      </w:r>
    </w:p>
    <w:p>
      <w:r>
        <w:t>[s01_e22_c06_u009] Ethan: What?</w:t>
      </w:r>
    </w:p>
    <w:p>
      <w:r>
        <w:t>[s01_e22_c06_u010] Monica Geller: Uh, ah. Unless Young Ethan wan na stay over? Monica Geller mean, Monica Geller'm going to, so...</w:t>
      </w:r>
    </w:p>
    <w:p>
      <w:r>
        <w:t>[s01_e22_c06_u011] Ethan: Yeah, Young Ethan'd really like that.</w:t>
      </w:r>
    </w:p>
    <w:p>
      <w:r>
        <w:t xml:space="preserve">[s01_e22_c06_u012] Unknown Speaker: </w:t>
      </w:r>
    </w:p>
    <w:p>
      <w:r>
        <w:t>[s01_e22_c06_u013] Ethan: Uuh, before Ethan and Monica Geller get into any staying - over - stuff, there is something Monica Geller should know.</w:t>
      </w:r>
    </w:p>
    <w:p>
      <w:r>
        <w:t>[s01_e22_c06_u014] Monica Geller: Okay, is this like ' Monica Geller have an early class tomorrow ' or ' Monica Geller'm secretly married to a goat? '</w:t>
      </w:r>
    </w:p>
    <w:p>
      <w:r>
        <w:t>[s01_e22_c06_u015] Ethan: Well it's somewhere in between. Monica Geller see, in a strictly technical sense, of course, Young Ethan'm not uh... , well Young Ethan, Young Ethan mean Young Ethan haven't ever uh...</w:t>
      </w:r>
    </w:p>
    <w:p>
      <w:r>
        <w:t>[s01_e22_c06_u016] Monica Geller: Young Ethan?</w:t>
      </w:r>
    </w:p>
    <w:p>
      <w:r>
        <w:t>[s01_e22_c06_u017] Ethan: Yeah?</w:t>
      </w:r>
    </w:p>
    <w:p>
      <w:r>
        <w:t>[s01_e22_c06_u018] Monica Geller: Are Young Ethan a virgin?</w:t>
      </w:r>
    </w:p>
    <w:p>
      <w:r>
        <w:t>[s01_e22_c06_u019] Ethan: Well, if that's what #GENERAL# and Monica Geller kids are calling it these days then, yes Young Ethan am. Young Ethan uh, Young Ethan've kinda been waiting for the right #GENERAL#.</w:t>
      </w:r>
    </w:p>
    <w:p>
      <w:r>
        <w:t>[s01_e22_c06_u020] Monica Geller: Really?</w:t>
      </w:r>
    </w:p>
    <w:p>
      <w:r>
        <w:t>[s01_e22_c06_u021] Ethan: Yeah. Monica Geller do know Young Ethan was talking about Monica Geller, right?</w:t>
      </w:r>
    </w:p>
    <w:p>
      <w:r>
        <w:t xml:space="preserve">[s01_e22_c06_u022] Unknown Speaker: </w:t>
      </w:r>
    </w:p>
    <w:p>
      <w:r>
        <w:t xml:space="preserve">[s01_e22_c06_u023] Unknown Speaker: </w:t>
      </w:r>
    </w:p>
    <w:p>
      <w:r>
        <w:t>[s01_e22_c06_u024] Ethan: Wow!</w:t>
      </w:r>
    </w:p>
    <w:p>
      <w:r>
        <w:t>[s01_e22_c06_u025] Monica Geller: Young Ethan keep saying that.</w:t>
      </w:r>
    </w:p>
    <w:p>
      <w:r>
        <w:t>[s01_e22_c06_u026] Ethan: #GENERAL# know, #GENERAL# and Monica Geller read about it, #GENERAL# see it in the movies. Even when #GENERAL# practice it at home, #OTHER# oh man, it is nothing like that.</w:t>
      </w:r>
    </w:p>
    <w:p>
      <w:r>
        <w:t xml:space="preserve">[s01_e22_c06_u027] Unknown Speaker: </w:t>
      </w:r>
    </w:p>
    <w:p>
      <w:r>
        <w:t>[s01_e22_c06_u028] Monica Geller: Listen, uh, Young Ethan told Monica Geller something that was really difficult for Young Ethan. And Monica Geller, Monica Geller - Monica Geller figured if Young Ethan could be honest, then Monica Geller can to.</w:t>
      </w:r>
    </w:p>
    <w:p>
      <w:r>
        <w:t>[s01_e22_c06_u029] Ethan: Oh god, don't tell Young Ethan, Young Ethan did it wrong.</w:t>
      </w:r>
    </w:p>
    <w:p>
      <w:r>
        <w:t>[s01_e22_c06_u030] Monica Geller: No - no. Nothing wrong about that.</w:t>
      </w:r>
    </w:p>
    <w:p>
      <w:r>
        <w:t>[s01_e22_c06_u031] Ethan: Oh.</w:t>
      </w:r>
    </w:p>
    <w:p>
      <w:r>
        <w:t>[s01_e22_c06_u032] Monica Geller: Um, okay, here it goes. Monica Geller'm not 22. Monica Geller'm, Monica Geller'm 25... and thirteen months.</w:t>
      </w:r>
    </w:p>
    <w:p>
      <w:r>
        <w:t>[s01_e22_c06_u033] Ethan: Huh!</w:t>
      </w:r>
    </w:p>
    <w:p>
      <w:r>
        <w:t>[s01_e22_c06_u034] Monica Geller: But Monica Geller figured, Young Ethan know, that shouldn't change anything. Monica Geller mean, what the hell does it matter how old Ethan and #GENERAL# and Monica Geller are.</w:t>
      </w:r>
    </w:p>
    <w:p>
      <w:r>
        <w:t xml:space="preserve">[s01_e22_c06_u035] Unknown Speaker: </w:t>
      </w:r>
    </w:p>
    <w:p>
      <w:r>
        <w:t>[s01_e22_c06_u036] Ethan: Uh, listen um, as long as Ethan and #GENERAL# and Monica Geller're telling stuff, uh, Young Ethan have another #OTHER# for Monica Geller. Young Ethan'm a little younger than Young Ethan said.</w:t>
      </w:r>
    </w:p>
    <w:p>
      <w:r>
        <w:t>[s01_e22_c06_u037] Monica Geller: Young Ethan're not a #OTHER#?</w:t>
      </w:r>
    </w:p>
    <w:p>
      <w:r>
        <w:t>[s01_e22_c06_u038] Ethan: Oh, Young Ethan'm a senior... in High School.</w:t>
      </w:r>
    </w:p>
    <w:p>
      <w:r>
        <w:t>[s01_e22_c06_u039] Monica Geller: Ok... ay.</w:t>
      </w:r>
    </w:p>
    <w:p>
      <w:r>
        <w:t>Scene: s01_e22_c07</w:t>
      </w:r>
    </w:p>
    <w:p>
      <w:r>
        <w:t>[s01_e22_c07_u001] Monica Geller: What Ethan and Monica Geller did was wrong. Oh god, Monica Geller just had sex with somebody that wasn't alive during the Bicentennial.</w:t>
      </w:r>
    </w:p>
    <w:p>
      <w:r>
        <w:t>[s01_e22_c07_u002] Ethan: Young Ethan just had sex.</w:t>
      </w:r>
    </w:p>
    <w:p>
      <w:r>
        <w:t>[s01_e22_c07_u003] Monica Geller: Young Ethan, focus. How could Young Ethan not tell Monica Geller?</w:t>
      </w:r>
    </w:p>
    <w:p>
      <w:r>
        <w:t>[s01_e22_c07_u004] Ethan: Well, Monica Geller never told Young Ethan how old Monica Geller were.</w:t>
      </w:r>
    </w:p>
    <w:p>
      <w:r>
        <w:t>[s01_e22_c07_u005] Monica Geller: Well, that's different. Monica Geller lie didn't make one of Ethan and Monica Geller a felon in 48 states. What were Young Ethan thinking?</w:t>
      </w:r>
    </w:p>
    <w:p>
      <w:r>
        <w:t>[s01_e22_c07_u006] Ethan: Young Ethan wasn't thinking. Young Ethan was too busy fallin '...</w:t>
      </w:r>
    </w:p>
    <w:p>
      <w:r>
        <w:t>[s01_e22_c07_u007] Monica Geller: Don't say it.</w:t>
      </w:r>
    </w:p>
    <w:p>
      <w:r>
        <w:t>[s01_e22_c07_u008] Ethan: ... in love with Monica Geller.</w:t>
      </w:r>
    </w:p>
    <w:p>
      <w:r>
        <w:t>[s01_e22_c07_u009] Monica Geller: Really?</w:t>
      </w:r>
    </w:p>
    <w:p>
      <w:r>
        <w:t>[s01_e22_c07_u010] Ethan: Sorry.</w:t>
      </w:r>
    </w:p>
    <w:p>
      <w:r>
        <w:t>[s01_e22_c07_u011] Monica Geller: Well, fall out of it. Young Ethan know, Young Ethan shouldn't even be here, it's a school night. Oh god, oh god. Monica Geller'm like those women that #GENERAL# see with shiny guys named Chad. Monica Geller'm Joan Collins.</w:t>
      </w:r>
    </w:p>
    <w:p>
      <w:r>
        <w:t>[s01_e22_c07_u012] Ethan: Who?</w:t>
      </w:r>
    </w:p>
    <w:p>
      <w:r>
        <w:t>Scene: s01_e22_c08</w:t>
      </w:r>
    </w:p>
    <w:p>
      <w:r>
        <w:t>[s01_e22_c08_u001] Ross Geller: Okay, Andr should be there in like 45 minutes. All rightie, bye bye. Just easier that way.</w:t>
      </w:r>
    </w:p>
    <w:p>
      <w:r>
        <w:t>[s01_e22_c08_u002] Chandler Bing: Oh, come on. Ross Geller told Chandler Bing about the last dream.</w:t>
      </w:r>
    </w:p>
    <w:p>
      <w:r>
        <w:t>[s01_e22_c08_u003] Rachel Green: No, forget it.</w:t>
      </w:r>
    </w:p>
    <w:p>
      <w:r>
        <w:t>[s01_e22_c08_u004] Chandler Bing: Oh, why not. Was Chandler Bing doing anything particularly... saucy?</w:t>
      </w:r>
    </w:p>
    <w:p>
      <w:r>
        <w:t>[s01_e22_c08_u005] Rachel Green: All right, fine. Um, Chandler Bing were not the only one there. Joey Tribbiani was there too.</w:t>
      </w:r>
    </w:p>
    <w:p>
      <w:r>
        <w:t>[s01_e22_c08_u006] Joey Tribbiani: All right.</w:t>
      </w:r>
    </w:p>
    <w:p>
      <w:r>
        <w:t>[s01_e22_c08_u007] Ross Geller: Was there... uh, huh, huh, huh... andybody, anybody else there.</w:t>
      </w:r>
    </w:p>
    <w:p>
      <w:r>
        <w:t>[s01_e22_c08_u008] Rachel Green: No.</w:t>
      </w:r>
    </w:p>
    <w:p>
      <w:r>
        <w:t>[s01_e22_c08_u009] Ross Geller: Rachel Green're sure? Nobody uh, handed out uh, mints or anything?</w:t>
      </w:r>
    </w:p>
    <w:p>
      <w:r>
        <w:t>[s01_e22_c08_u010] Rachel Green: No, it was just the three of Joey Tribbiani and Rachel Green and Chandler Bing.</w:t>
      </w:r>
    </w:p>
    <w:p>
      <w:r>
        <w:t>[s01_e22_c08_u011] Ross Geller: Huh!</w:t>
      </w:r>
    </w:p>
    <w:p>
      <w:r>
        <w:t>[s01_e22_c08_u012] Joey Tribbiani: So, tell Joey Tribbiani. Was it like Rachel Green and Chandler Bing, and then Rachel Green and Joey Tribbiani, or Rachel Green and Joey Tribbiani and Chandler Bing?</w:t>
      </w:r>
    </w:p>
    <w:p>
      <w:r>
        <w:t>[s01_e22_c08_u013] Rachel Green: Joey Tribbiani know what?</w:t>
      </w:r>
    </w:p>
    <w:p>
      <w:r>
        <w:t>[s01_e22_c08_u014] Joey Tribbiani: What?</w:t>
      </w:r>
    </w:p>
    <w:p>
      <w:r>
        <w:t>[s01_e22_c08_u015] Rachel Green: There were times when it wasn't even Rachel Green.</w:t>
      </w:r>
    </w:p>
    <w:p>
      <w:r>
        <w:t xml:space="preserve">[s01_e22_c08_u016] Unknown Speaker: </w:t>
      </w:r>
    </w:p>
    <w:p>
      <w:r>
        <w:t>[s01_e22_c08_u017] Phoebe Buffay: That is so sweet, Ross Geller and Joey Tribbiani and #GENERAL# and Rachel Green and Chandler Bing guys.</w:t>
      </w:r>
    </w:p>
    <w:p>
      <w:r>
        <w:t xml:space="preserve">[s01_e22_c08_u018] Unknown Speaker: </w:t>
      </w:r>
    </w:p>
    <w:p>
      <w:r>
        <w:t>[s01_e22_c08_u019] Phoebe Buffay, Rachel Green, Ross Geller: Hey, Mon.</w:t>
      </w:r>
    </w:p>
    <w:p>
      <w:r>
        <w:t>[s01_e22_c08_u020] Rachel Green: Mon, Young Ethan called again. Mon?</w:t>
      </w:r>
    </w:p>
    <w:p>
      <w:r>
        <w:t>[s01_e22_c08_u021] #ALL#: Mon!</w:t>
      </w:r>
    </w:p>
    <w:p>
      <w:r>
        <w:t xml:space="preserve">[s01_e22_c08_u022] Unknown Speaker: </w:t>
      </w:r>
    </w:p>
    <w:p>
      <w:r>
        <w:t>[s01_e22_c08_u023] Monica Geller: What?</w:t>
      </w:r>
    </w:p>
    <w:p>
      <w:r>
        <w:t>[s01_e22_c08_u024] Rachel Green: Young Ethan called again.</w:t>
      </w:r>
    </w:p>
    <w:p>
      <w:r>
        <w:t>[s01_e22_c08_u025] Monica Geller: Oh.</w:t>
      </w:r>
    </w:p>
    <w:p>
      <w:r>
        <w:t>[s01_e22_c08_u026] Ross Geller: Are Monica Geller not seeing Young Ethan anymore?</w:t>
      </w:r>
    </w:p>
    <w:p>
      <w:r>
        <w:t>[s01_e22_c08_u027] Monica Geller: No. Ross Geller and Joey Tribbiani and Phoebe Buffay and Rachel Green and Monica Geller and Chandler Bing know, sometimes just things doesn't work out.</w:t>
      </w:r>
    </w:p>
    <w:p>
      <w:r>
        <w:t>[s01_e22_c08_u028] Chandler Bing: And this has nothing to do with the fact that Young Ethan needs a note to get out of gym.</w:t>
      </w:r>
    </w:p>
    <w:p>
      <w:r>
        <w:t xml:space="preserve">[s01_e22_c08_u029] Unknown Speaker: </w:t>
      </w:r>
    </w:p>
    <w:p>
      <w:r>
        <w:t>[s01_e22_c08_u030] Rachel Green: Rachel Green, Rachel Green didn't say any... Rachel Green sw... Rachel Green did not say anything, Rachel Green swear. Young Ethan stopped by.</w:t>
      </w:r>
    </w:p>
    <w:p>
      <w:r>
        <w:t>[s01_e22_c08_u031] Joey Tribbiani: Listen, the next time Monica Geller talk to Young Ethan, can Monica Geller ask Young Ethan which #OTHER# the strongest #OTHER# is?</w:t>
      </w:r>
    </w:p>
    <w:p>
      <w:r>
        <w:t xml:space="preserve">[s01_e22_c08_u032] Unknown Speaker: </w:t>
      </w:r>
    </w:p>
    <w:p>
      <w:r>
        <w:t>[s01_e22_c08_u033] Ross Geller: Oh, yeah.</w:t>
      </w:r>
    </w:p>
    <w:p>
      <w:r>
        <w:t>[s01_e22_c08_u034] Monica Geller: Ha, ha, ha, oh Monica Geller life is just so amusing. Could Ross Geller and Joey Tribbiani and Phoebe Buffay and Rachel Green and Monica Geller and Chandler Bing drop it now?</w:t>
      </w:r>
    </w:p>
    <w:p>
      <w:r>
        <w:t>[s01_e22_c08_u035] Chandler Bing, Joey Tribbiani, Ross Geller: Sorry.</w:t>
      </w:r>
    </w:p>
    <w:p>
      <w:r>
        <w:t>[s01_e22_c08_u036] Ross Geller: It's morphin time!</w:t>
      </w:r>
    </w:p>
    <w:p>
      <w:r>
        <w:t>[s01_e22_c08_u037] Joey Tribbiani: Stegosaurus!</w:t>
      </w:r>
    </w:p>
    <w:p>
      <w:r>
        <w:t>[s01_e22_c08_u038] Chandler Bing: Tyrannosaurus!</w:t>
      </w:r>
    </w:p>
    <w:p>
      <w:r>
        <w:t xml:space="preserve">[s01_e22_c08_u039] Unknown Speaker: </w:t>
      </w:r>
    </w:p>
    <w:p>
      <w:r>
        <w:t>[s01_e22_c08_u040] Phoebe Buffay: Ooh, oh, Phoebe Buffay've got ta go. Whoa, oh, head rush. One more, and then Phoebe Buffay have to go. Cool!</w:t>
      </w:r>
    </w:p>
    <w:p>
      <w:r>
        <w:t>[s01_e22_c08_u041] Rachel Green: Where are Phoebe Buffay going?</w:t>
      </w:r>
    </w:p>
    <w:p>
      <w:r>
        <w:t>[s01_e22_c08_u042] Phoebe Buffay: Um, oh, Phoebe Buffay've got a birthday party, with some work people.</w:t>
      </w:r>
    </w:p>
    <w:p>
      <w:r>
        <w:t>[s01_e22_c08_u043] Chandler Bing: Work people? Nobody told Chandler Bing.</w:t>
      </w:r>
    </w:p>
    <w:p>
      <w:r>
        <w:t>[s01_e22_c08_u044] Phoebe Buffay: No, Phoebe Buffay know. That's a part of the whole, Chandler Bing know, #GENERAL# - not - liking - Chandler Bing - extravaganza.</w:t>
      </w:r>
    </w:p>
    <w:p>
      <w:r>
        <w:t>[s01_e22_c08_u045] Chandler Bing: Phoebe Buffay know, Chandler Bing don't get this. A month ago, these people were Chandler Bing friends. Phoebe Buffay know, just because Chandler Bing'm in charge doesn't mean Chandler Bing'm a different Chandler Bing.</w:t>
      </w:r>
    </w:p>
    <w:p>
      <w:r>
        <w:t>[s01_e22_c08_u046] Phoebe Buffay: Well, then Chandler Bing should come tonight. Chandler Bing know, just hang out with #GENERAL#. Let #GENERAL# see what a great Chandler Bing Chandler Bing still are.</w:t>
      </w:r>
    </w:p>
    <w:p>
      <w:r>
        <w:t>[s01_e22_c08_u047] Chandler Bing: Phoebe Buffay think Chandler Bing should?</w:t>
      </w:r>
    </w:p>
    <w:p>
      <w:r>
        <w:t>[s01_e22_c08_u048] Phoebe Buffay: Phoebe Buffay really do, yeah.</w:t>
      </w:r>
    </w:p>
    <w:p>
      <w:r>
        <w:t>[s01_e22_c08_u049] Chandler Bing: Okay.</w:t>
      </w:r>
    </w:p>
    <w:p>
      <w:r>
        <w:t>[s01_e22_c08_u050] Phoebe Buffay: Okay.</w:t>
      </w:r>
    </w:p>
    <w:p>
      <w:r>
        <w:t>[s01_e22_c08_u051] Chandler Bing: Okay.</w:t>
      </w:r>
    </w:p>
    <w:p>
      <w:r>
        <w:t>[s01_e22_c08_u052] Phoebe Buffay: Oh, but, could Phoebe Buffay and Chandler Bing not go together? Phoebe Buffay, Phoebe Buffay don't wan na be the geek that invited the Chandler Bing.</w:t>
      </w:r>
    </w:p>
    <w:p>
      <w:r>
        <w:t>Scene: s01_e22_c09</w:t>
      </w:r>
    </w:p>
    <w:p>
      <w:r>
        <w:t>[s01_e22_c09_u001] Chandler Bing: Chandler Bing Think last night was great. Phoebe Buffay and Monica Geller and Chandler Bing know, the Karaoke thing. Tracy and Chandler Bing doing Ebony and Ivory.</w:t>
      </w:r>
    </w:p>
    <w:p>
      <w:r>
        <w:t>[s01_e22_c09_u002] Phoebe Buffay: Chandler Bing were great. But #GENERAL# still made fun of Chandler Bing.</w:t>
      </w:r>
    </w:p>
    <w:p>
      <w:r>
        <w:t>[s01_e22_c09_u003] Chandler Bing: What?</w:t>
      </w:r>
    </w:p>
    <w:p>
      <w:r>
        <w:t>[s01_e22_c09_u004] Phoebe Buffay: Chandler Bing know, now Chandler Bing're more like, Chandler Bing know like, " Mr. Chandler Bing, " " Mr. ", Chandler Bing know, " Chandler Bing'm one of Chandler Bing, Chandler Bing, " " Mr., Chandler Bing wan na be Chandler Bing #GENERAL#, Chandler Bing! "</w:t>
      </w:r>
    </w:p>
    <w:p>
      <w:r>
        <w:t>[s01_e22_c09_u005] Chandler Bing: Then, Chandler Bing don't get it.</w:t>
      </w:r>
    </w:p>
    <w:p>
      <w:r>
        <w:t>[s01_e22_c09_u006] Phoebe Buffay: Well, Chandler Bing know what Chandler Bing? Phoebe Buffay think Chandler Bing've got ta face it. Chandler Bing're like, the Chandler Bing in the big office, Chandler Bing know. Chandler Bing're the Chandler Bing that hires #GENERAL#, that fires #GENERAL#... #GENERAL# still say Chandler Bing're a great Chandler Bing.</w:t>
      </w:r>
    </w:p>
    <w:p>
      <w:r>
        <w:t>[s01_e22_c09_u007] Chandler Bing: #GENERAL# do?</w:t>
      </w:r>
    </w:p>
    <w:p>
      <w:r>
        <w:t>[s01_e22_c09_u008] Phoebe Buffay: Uh huh. But #GENERAL#'re not Chandler Bing friends anymore.</w:t>
      </w:r>
    </w:p>
    <w:p>
      <w:r>
        <w:t>[s01_e22_c09_u009] Chandler Bing: Chandler Bing just wan't to...</w:t>
      </w:r>
    </w:p>
    <w:p>
      <w:r>
        <w:t>[s01_e22_c09_u010] Phoebe Buffay: No, but Chandler Bing can't.</w:t>
      </w:r>
    </w:p>
    <w:p>
      <w:r>
        <w:t>[s01_e22_c09_u011] Chandler Bing: But Chandler Bing just wa...</w:t>
      </w:r>
    </w:p>
    <w:p>
      <w:r>
        <w:t>[s01_e22_c09_u012] Phoebe Buffay: Uh uh.</w:t>
      </w:r>
    </w:p>
    <w:p>
      <w:r>
        <w:t>Scene: s01_e22_c10</w:t>
      </w:r>
    </w:p>
    <w:p>
      <w:r>
        <w:t>[s01_e22_c10_u001] Monica Geller: Aren't Ross Geller gon na...</w:t>
      </w:r>
    </w:p>
    <w:p>
      <w:r>
        <w:t>[s01_e22_c10_u002] Ross Geller: Oh, Carol Willick and Ross Geller have a new system. If Carol Willick punches in 911, it means Carol Willick's having a Ben Geller, otherwise Ross Geller just ignore it.</w:t>
      </w:r>
    </w:p>
    <w:p>
      <w:r>
        <w:t>[s01_e22_c10_u003] Joey Tribbiani: What about Andre?</w:t>
      </w:r>
    </w:p>
    <w:p>
      <w:r>
        <w:t>[s01_e22_c10_u004] Ross Geller: Oh, well this morning Andre got a call from who Ross Geller think was Ross Geller and Monica Geller Nathan Nathan, and frankly, it was a little more than Ross Geller needed to know.</w:t>
      </w:r>
    </w:p>
    <w:p>
      <w:r>
        <w:t xml:space="preserve">[s01_e22_c10_u005] Unknown Speaker: </w:t>
      </w:r>
    </w:p>
    <w:p>
      <w:r>
        <w:t>[s01_e22_c10_u006] Ethan: Hey.</w:t>
      </w:r>
    </w:p>
    <w:p>
      <w:r>
        <w:t>[s01_e22_c10_u007] Monica Geller: That was gon na be Monica Geller opener.</w:t>
      </w:r>
    </w:p>
    <w:p>
      <w:r>
        <w:t>[s01_e22_c10_u008] Rachel Green: Hey, did Ross Geller and Ethan and Joey Tribbiani and Monica Geller guys check out those new hand - dryers in the bathroom?</w:t>
      </w:r>
    </w:p>
    <w:p>
      <w:r>
        <w:t>[s01_e22_c10_u009] Ross Geller: Ross Geller thought that was just a rumour.</w:t>
      </w:r>
    </w:p>
    <w:p>
      <w:r>
        <w:t>[s01_e22_c10_u010] Rachel Green: True story.</w:t>
      </w:r>
    </w:p>
    <w:p>
      <w:r>
        <w:t>[s01_e22_c10_u011] Joey Tribbiani: #GENERAL#'re here already?</w:t>
      </w:r>
    </w:p>
    <w:p>
      <w:r>
        <w:t xml:space="preserve">[s01_e22_c10_u012] Unknown Speaker: </w:t>
      </w:r>
    </w:p>
    <w:p>
      <w:r>
        <w:t>[s01_e22_c10_u013] Ethan: All right, look. Young Ethan've got ta tell Monica Geller something. Young Ethan'm not 17. Young Ethan only said so that Monica Geller'd think Young Ethan was cute and vunerable. Young Ethan'm actually 30, Young Ethan have a Monica Geller, Young Ethan have a job, Young Ethan'm Monica Geller Congressman. Monica Geller, this is ridiculous, Ethan and Monica Geller're great together. Ethan and Monica Geller can talk, Ethan and Monica Geller make each other laugh, and the sex. Oh, man, okay Young Ethan have no frame of graft, but Young Ethan thought that was great.</w:t>
      </w:r>
    </w:p>
    <w:p>
      <w:r>
        <w:t>[s01_e22_c10_u014] Monica Geller: It was.</w:t>
      </w:r>
    </w:p>
    <w:p>
      <w:r>
        <w:t>[s01_e22_c10_u015] Ethan: Then, what's the problem?</w:t>
      </w:r>
    </w:p>
    <w:p>
      <w:r>
        <w:t>[s01_e22_c10_u016] Monica Geller: Ethan, it's um... it's icky.</w:t>
      </w:r>
    </w:p>
    <w:p>
      <w:r>
        <w:t>[s01_e22_c10_u017] Ethan: Icky? Monica Geller're actually gon na throw this away because it's icky?</w:t>
      </w:r>
    </w:p>
    <w:p>
      <w:r>
        <w:t>[s01_e22_c10_u018] Monica Geller: This isn't easy for Monica Geller either. Monica Geller wish things were different, Monica Geller... If Young Ethan were a few years older, or if Monica Geller was a few years younger, or if Ethan and Monica Geller lived in biblical times, Monica Geller would really...</w:t>
      </w:r>
    </w:p>
    <w:p>
      <w:r>
        <w:t>[s01_e22_c10_u019] Ethan: No, don't say it.</w:t>
      </w:r>
    </w:p>
    <w:p>
      <w:r>
        <w:t>[s01_e22_c10_u020] Monica Geller: ... love Young Ethan.</w:t>
      </w:r>
    </w:p>
    <w:p>
      <w:r>
        <w:t xml:space="preserve">[s01_e22_c10_u021] Unknown Speaker: </w:t>
      </w:r>
    </w:p>
    <w:p>
      <w:r>
        <w:t>[s01_e22_c10_u022] Ross Geller: Are you're hands still wet?</w:t>
      </w:r>
    </w:p>
    <w:p>
      <w:r>
        <w:t>[s01_e22_c10_u023] Joey Tribbiani: Uh, moist, yeah.</w:t>
      </w:r>
    </w:p>
    <w:p>
      <w:r>
        <w:t>[s01_e22_c10_u024] Rachel Green: Let's dry ' em again.</w:t>
      </w:r>
    </w:p>
    <w:p>
      <w:r>
        <w:t xml:space="preserve">[s01_e22_c10_u025] Unknown Speaker: </w:t>
      </w:r>
    </w:p>
    <w:p>
      <w:r>
        <w:t>Scene: s01_e22_c11</w:t>
      </w:r>
    </w:p>
    <w:p>
      <w:r>
        <w:t>[s01_e22_c11_u001] Gerston: Uh, like, could these margaritas be any stronger? Hey, Chandler Bing.</w:t>
      </w:r>
    </w:p>
    <w:p>
      <w:r>
        <w:t>[s01_e22_c11_u002] Santos: Hello, Mr. Chandler Bing.</w:t>
      </w:r>
    </w:p>
    <w:p>
      <w:r>
        <w:t>[s01_e22_c11_u003] Petrie: Loved Chandler Bing Stevie Wonder last night.</w:t>
      </w:r>
    </w:p>
    <w:p>
      <w:r>
        <w:t>[s01_e22_c11_u004] Chandler Bing: Thanks. Listen, about the weekly numbers, Chandler Bing'm gon na need Non-Entity on Chandler Bing desk by nine o'clock.</w:t>
      </w:r>
    </w:p>
    <w:p>
      <w:r>
        <w:t>[s01_e22_c11_u005] Santos: Sure.</w:t>
      </w:r>
    </w:p>
    <w:p>
      <w:r>
        <w:t>[s01_e22_c11_u006] Gerston: No problem.</w:t>
      </w:r>
    </w:p>
    <w:p>
      <w:r>
        <w:t xml:space="preserve">[s01_e22_c11_u007] Unknown Speaker: </w:t>
      </w:r>
    </w:p>
    <w:p>
      <w:r>
        <w:t>[s01_e22_c11_u008] Chandler Bing: Chandler Bing have to give ' Gerston and Santos and Petrie something, #GENERAL# know. Okay, now that was Gerston, Santos, and who's the Petrie with the moustache?</w:t>
      </w:r>
    </w:p>
    <w:p>
      <w:r>
        <w:t>[s01_e22_c11_u009] Phoebe Buffay: Petrie.</w:t>
      </w:r>
    </w:p>
    <w:p>
      <w:r>
        <w:t>[s01_e22_c11_u010] Chandler Bing: Petrie, right, right. Okay, some people gon na be working this weekend.</w:t>
      </w:r>
    </w:p>
    <w:p>
      <w:r>
        <w:t>Scene: s01_e22_c12</w:t>
      </w:r>
    </w:p>
    <w:p>
      <w:r>
        <w:t>[s01_e22_c12_u001] Rachel Green: #OTHER#. Oh, that's nice. Oh, oh. Huh, Ross Geller!</w:t>
      </w:r>
    </w:p>
    <w:p>
      <w:r>
        <w:t xml:space="preserve">[s01_e22_c12_u002] Unknown Speaker: </w:t>
      </w:r>
    </w:p>
    <w:p>
      <w:r>
        <w:t>[s01_e22_c12_u003] Rachel Green: Ross Geller?</w:t>
      </w:r>
    </w:p>
    <w:p>
      <w:r>
        <w:t>[s01_e22_c12_u004] Ross Geller: Ross Geller'm here.</w:t>
      </w:r>
    </w:p>
    <w:p>
      <w:r>
        <w:t>[s01_e22_c12_u005] Rachel Green: Ross Geller are. Well, um... Ross Geller and Rachel Green, Ross Geller and Rachel Green, Ross Geller and Rachel Green were just... Wow!</w:t>
      </w:r>
    </w:p>
    <w:p>
      <w:r>
        <w:t>[s01_e22_c12_u006] Ross Geller: What? Great, now Ross Geller'm having a Ben Geller.</w:t>
      </w:r>
    </w:p>
    <w:p>
      <w:r>
        <w:t>[s01_e22_c12_u007] Rachel Green: What?</w:t>
      </w:r>
    </w:p>
    <w:p>
      <w:r>
        <w:t>[s01_e22_c12_u008] Ross Geller: Ooh, Ooh.</w:t>
      </w:r>
    </w:p>
    <w:p>
      <w:r>
        <w:t>[s01_e22_c12_u009] Rachel Green: What?</w:t>
      </w:r>
    </w:p>
    <w:p>
      <w:r>
        <w:t>[s01_e22_c12_u010] Ross Geller: Ross Geller'm having... Ross Geller'm having a Ben Geller. Ross Geller'm having a... Where's the phone? The phone?</w:t>
      </w:r>
    </w:p>
    <w:p>
      <w:r>
        <w:t>[s01_e22_c12_u011] Rachel Green: Rachel Green don't know where the phone is.</w:t>
      </w:r>
    </w:p>
    <w:p>
      <w:r>
        <w:t xml:space="preserve">[s01_e22_c12_u012] Unknown Speaker: </w:t>
      </w:r>
    </w:p>
    <w:p>
      <w:r>
        <w:t>[s01_e22_c12_u013] Rachel Green: Ross Geller?</w:t>
      </w:r>
    </w:p>
    <w:p>
      <w:r>
        <w:t>[s01_e22_c12_u014] Ross Geller: Ross Geller'm hurt.</w:t>
      </w:r>
    </w:p>
    <w:p>
      <w:r>
        <w:t>Scene: s01_e22_c13</w:t>
      </w:r>
    </w:p>
    <w:p>
      <w:r>
        <w:t>[s01_e22_c13_u001] Ross Geller: Monica Geller, let's go. Come on now people, Carol Willick in labor.</w:t>
      </w:r>
    </w:p>
    <w:p>
      <w:r>
        <w:t xml:space="preserve">[s01_e22_c13_u002] Unknown Speaker: </w:t>
      </w:r>
    </w:p>
    <w:p>
      <w:r>
        <w:t>[s01_e22_c13_u003] Chandler Bing: Hey Ross Geller, look what Chandler Bing've got going here.</w:t>
      </w:r>
    </w:p>
    <w:p>
      <w:r>
        <w:t>[s01_e22_c13_u004] Ross Geller: Yeah, save it for the cab, okay.</w:t>
      </w:r>
    </w:p>
    <w:p>
      <w:r>
        <w:t xml:space="preserve">[s01_e22_c13_u005] Unknown Speaker: </w:t>
      </w:r>
    </w:p>
    <w:p>
      <w:r>
        <w:t>[s01_e22_c13_u006] Ross Geller: What are Rachel Green doing? Ross Geller and Joey Tribbiani and Rachel Green and Monica Geller and Chandler Bing're going to a hospital.</w:t>
      </w:r>
    </w:p>
    <w:p>
      <w:r>
        <w:t>[s01_e22_c13_u007] Rachel Green: What, so Rachel Green can't lokk nice? There might be doctors there.</w:t>
      </w:r>
    </w:p>
    <w:p>
      <w:r>
        <w:t>[s01_e22_c13_u008] Ross Geller: Joey Tribbiani, get out of the fridge.</w:t>
      </w:r>
    </w:p>
    <w:p>
      <w:r>
        <w:t>[s01_e22_c13_u009] Joey Tribbiani: All right, all right.</w:t>
      </w:r>
    </w:p>
    <w:p>
      <w:r>
        <w:t>[s01_e22_c13_u010] Ross Geller: What is that?</w:t>
      </w:r>
    </w:p>
    <w:p>
      <w:r>
        <w:t>[s01_e22_c13_u011] Joey Tribbiani: For the ride.</w:t>
      </w:r>
    </w:p>
    <w:p>
      <w:r>
        <w:t>[s01_e22_c13_u012] Chandler Bing: Yeah, like in a cab...</w:t>
      </w:r>
    </w:p>
    <w:p>
      <w:r>
        <w:t>[s01_e22_c13_u013] Ross Geller: Save it.</w:t>
      </w:r>
    </w:p>
    <w:p>
      <w:r>
        <w:t>[s01_e22_c13_u014] Chandler Bing: Okay, hating this.</w:t>
      </w:r>
    </w:p>
    <w:p>
      <w:r>
        <w:t>[s01_e22_c13_u015] Ross Geller: Monica Geller, come on now. Let's go, Ben Geller coming.</w:t>
      </w:r>
    </w:p>
    <w:p>
      <w:r>
        <w:t xml:space="preserve">[s01_e22_c13_u016] Unknown Speaker: </w:t>
      </w:r>
    </w:p>
    <w:p>
      <w:r>
        <w:t>[s01_e22_c13_u017] Monica Geller: Monica Geller can't belive it, Monica Geller'm gon na be an Monica Geller. Monica Geller'm gon na have like a Ben Geller.</w:t>
      </w:r>
    </w:p>
    <w:p>
      <w:r>
        <w:t>[s01_e22_c13_u018] Ross Geller: That's nice. Get out Let's go, come on.</w:t>
      </w:r>
    </w:p>
    <w:p>
      <w:r>
        <w:t>[s01_e22_c13_u019] Joey Tribbiani: All right, Joey Tribbiani'm going. Joey Tribbiani'm going.</w:t>
      </w:r>
    </w:p>
    <w:p>
      <w:r>
        <w:t xml:space="preserve">[s01_e22_c13_u020] Unknown Speaker: </w:t>
      </w:r>
    </w:p>
    <w:p>
      <w:r>
        <w:t>[s01_e22_c13_u021] Chandler Bing: Here Ross Geller and Joey Tribbiani and Rachel Green and Monica Geller and Chandler Bing go, here Ross Geller and Joey Tribbiani and Rachel Green and Monica Geller and Chandler Bing go.</w:t>
      </w:r>
    </w:p>
    <w:p>
      <w:r>
        <w:t>[s01_e22_c13_u022] Rachel Green: Ross Geller, Ross Geller.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