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s01_e01</w:t>
      </w:r>
    </w:p>
    <w:p>
      <w:r>
        <w:t>Scene: s01_e01_c01</w:t>
      </w:r>
    </w:p>
    <w:p>
      <w:r>
        <w:t>[s01_e01_c01_u001] Monica Geller: There's nothing to tell! Paul the Wine Guy's just some Paul the Wine Guy Monica Geller work with!</w:t>
      </w:r>
    </w:p>
    <w:p>
      <w:r>
        <w:t>[s01_e01_c01_u002] Joey Tribbiani: C'mon, Monica Geller're going out with the Paul the Wine Guy! There's got ta be something wrong with Paul the Wine Guy!</w:t>
      </w:r>
    </w:p>
    <w:p>
      <w:r>
        <w:t>[s01_e01_c01_u003] Chandler Bing: All right Joey Tribbiani, be nice. So does Paul the Wine Guy have a hump? A hump and a hairpiece?</w:t>
      </w:r>
    </w:p>
    <w:p>
      <w:r>
        <w:t>[s01_e01_c01_u004] Phoebe Buffay: Wait, does Paul the Wine Guy eat chalk?</w:t>
      </w:r>
    </w:p>
    <w:p>
      <w:r>
        <w:t xml:space="preserve">[s01_e01_c01_u005] Unknown Speaker: </w:t>
      </w:r>
    </w:p>
    <w:p>
      <w:r>
        <w:t>[s01_e01_c01_u006] Phoebe Buffay: Just, ' cause, Phoebe Buffay don't want Monica Geller to go through what Phoebe Buffay went through with Carl (Rachel's date) - oh!</w:t>
      </w:r>
    </w:p>
    <w:p>
      <w:r>
        <w:t>[s01_e01_c01_u007] Monica Geller: Okay, everybody relax. This is not even a date. It's just two people going out to dinner and - not having sex.</w:t>
      </w:r>
    </w:p>
    <w:p>
      <w:r>
        <w:t>[s01_e01_c01_u008] Chandler Bing: Sounds like a date to Chandler Bing.</w:t>
      </w:r>
    </w:p>
    <w:p>
      <w:r>
        <w:t xml:space="preserve">[s01_e01_c01_u009] Unknown Speaker: </w:t>
      </w:r>
    </w:p>
    <w:p>
      <w:r>
        <w:t>[s01_e01_c01_u010] Chandler Bing: Alright, so Chandler Bing'm back in high school, Chandler Bing'm standing in the middle of the cafeteria, and Chandler Bing realize Chandler Bing am totally naked.</w:t>
      </w:r>
    </w:p>
    <w:p>
      <w:r>
        <w:t>[s01_e01_c01_u011] #ALL#: Oh, yeah. Had that dream.</w:t>
      </w:r>
    </w:p>
    <w:p>
      <w:r>
        <w:t>[s01_e01_c01_u012] Chandler Bing: Then Chandler Bing look down, and Chandler Bing realize there's a phone... there.</w:t>
      </w:r>
    </w:p>
    <w:p>
      <w:r>
        <w:t>[s01_e01_c01_u013] Joey Tribbiani: Instead of ...?</w:t>
      </w:r>
    </w:p>
    <w:p>
      <w:r>
        <w:t>[s01_e01_c01_u014] Chandler Bing: That's right.</w:t>
      </w:r>
    </w:p>
    <w:p>
      <w:r>
        <w:t>[s01_e01_c01_u015] Joey Tribbiani: Never had that dream.</w:t>
      </w:r>
    </w:p>
    <w:p>
      <w:r>
        <w:t>[s01_e01_c01_u016] Phoebe Buffay: No.</w:t>
      </w:r>
    </w:p>
    <w:p>
      <w:r>
        <w:t>[s01_e01_c01_u017] Chandler Bing: All of a sudden, the phone starts to ring. Now Chandler Bing don't know what to do, everybody starts looking at Chandler Bing.</w:t>
      </w:r>
    </w:p>
    <w:p>
      <w:r>
        <w:t>[s01_e01_c01_u018] Monica Geller: And #GENERAL# weren't looking at Chandler Bing before?!</w:t>
      </w:r>
    </w:p>
    <w:p>
      <w:r>
        <w:t>[s01_e01_c01_u019] Chandler Bing: Finally, Chandler Bing figure Chandler Bing'd better answer it, and it turns out it's Chandler Bing Nora Tyler Bing, which is very - very weird, because - Nora Tyler Bing never calls Chandler Bing!</w:t>
      </w:r>
    </w:p>
    <w:p>
      <w:r>
        <w:t xml:space="preserve">[s01_e01_c01_u020] Unknown Speaker: </w:t>
      </w:r>
    </w:p>
    <w:p>
      <w:r>
        <w:t>[s01_e01_c01_u021] Ross Geller: Hi.</w:t>
      </w:r>
    </w:p>
    <w:p>
      <w:r>
        <w:t>[s01_e01_c01_u022] Joey Tribbiani: This Ross Geller says hello, Joey Tribbiani wan na kill Joey Tribbiani.</w:t>
      </w:r>
    </w:p>
    <w:p>
      <w:r>
        <w:t>[s01_e01_c01_u023] Monica Geller: Are Ross Geller okay, Ross Geller?</w:t>
      </w:r>
    </w:p>
    <w:p>
      <w:r>
        <w:t>[s01_e01_c01_u024] Ross Geller: Ross Geller just feel like someone reached down Ross Geller throat, grabbed Ross Geller small intestine, pulled it out of Ross Geller mouth and tied it around Ross Geller neck...</w:t>
      </w:r>
    </w:p>
    <w:p>
      <w:r>
        <w:t>[s01_e01_c01_u025] Chandler Bing: Cookie?</w:t>
      </w:r>
    </w:p>
    <w:p>
      <w:r>
        <w:t>[s01_e01_c01_u026] Monica Geller: Carol Willick moved Carol Willick stuff out today.</w:t>
      </w:r>
    </w:p>
    <w:p>
      <w:r>
        <w:t>[s01_e01_c01_u027] Joey Tribbiani: Ohh.</w:t>
      </w:r>
    </w:p>
    <w:p>
      <w:r>
        <w:t>[s01_e01_c01_u028] Monica Geller: Let Monica Geller get Ross Geller some coffee.</w:t>
      </w:r>
    </w:p>
    <w:p>
      <w:r>
        <w:t>[s01_e01_c01_u029] Ross Geller: Thanks.</w:t>
      </w:r>
    </w:p>
    <w:p>
      <w:r>
        <w:t>[s01_e01_c01_u030] Phoebe Buffay: Ooh! Oh!</w:t>
      </w:r>
    </w:p>
    <w:p>
      <w:r>
        <w:t>[s01_e01_c01_u031] Ross Geller: No, no don't! Stop cleansing Ross Geller aura! No, just leave Ross Geller aura alone, okay?</w:t>
      </w:r>
    </w:p>
    <w:p>
      <w:r>
        <w:t>[s01_e01_c01_u032] Phoebe Buffay: Fine! Be murky!</w:t>
      </w:r>
    </w:p>
    <w:p>
      <w:r>
        <w:t>[s01_e01_c01_u033] Ross Geller: Ross Geller'll be fine, alright? Really, everyone. Ross Geller hope Carol Willick'll be very happy.</w:t>
      </w:r>
    </w:p>
    <w:p>
      <w:r>
        <w:t>[s01_e01_c01_u034] Monica Geller: No Ross Geller don't.</w:t>
      </w:r>
    </w:p>
    <w:p>
      <w:r>
        <w:t>[s01_e01_c01_u035] Ross Geller: No Ross Geller don't, to hell with Carol Willick, Carol Willick left Ross Geller!</w:t>
      </w:r>
    </w:p>
    <w:p>
      <w:r>
        <w:t>[s01_e01_c01_u036] Joey Tribbiani: And Ross Geller never knew Carol Willick was a lesbian...</w:t>
      </w:r>
    </w:p>
    <w:p>
      <w:r>
        <w:t>[s01_e01_c01_u037] Ross Geller: No!! Okay?! Why does everyone keep fixating on that? Carol Willick didn't know, how should Ross Geller know?</w:t>
      </w:r>
    </w:p>
    <w:p>
      <w:r>
        <w:t>[s01_e01_c01_u038] Chandler Bing: Sometimes Chandler Bing wish Chandler Bing was a lesbian... Did Chandler Bing say that out loud?</w:t>
      </w:r>
    </w:p>
    <w:p>
      <w:r>
        <w:t>[s01_e01_c01_u039] Ross Geller: Ross Geller told Judy Geller and Jack Geller last night, Jack Geller and Judy Geller seemed to take it pretty well.</w:t>
      </w:r>
    </w:p>
    <w:p>
      <w:r>
        <w:t>[s01_e01_c01_u040] Monica Geller: Oh really, so that hysterical phone call Monica Geller got from a Judy Geller at sobbing 3:00 A.M., " Judy Geller'll never have grandchildren, Judy Geller'll never have grandchildren. " was what? A wrong number?</w:t>
      </w:r>
    </w:p>
    <w:p>
      <w:r>
        <w:t>[s01_e01_c01_u041] Ross Geller: Sorry.</w:t>
      </w:r>
    </w:p>
    <w:p>
      <w:r>
        <w:t>[s01_e01_c01_u042] Joey Tribbiani: Alright Ross Geller, look. Ross Geller're feeling a lot of pain right now. Ross Geller're angry. Ross Geller're hurting. Can Joey Tribbiani tell Ross Geller what the answer is?</w:t>
      </w:r>
    </w:p>
    <w:p>
      <w:r>
        <w:t xml:space="preserve">[s01_e01_c01_u043] Unknown Speaker: </w:t>
      </w:r>
    </w:p>
    <w:p>
      <w:r>
        <w:t>[s01_e01_c01_u044] Joey Tribbiani: Strip joint! C'mon, Ross Geller're single! Have some hormones!</w:t>
      </w:r>
    </w:p>
    <w:p>
      <w:r>
        <w:t>[s01_e01_c01_u045] Ross Geller: Ross Geller don't want to be single, okay? Ross Geller just... Ross Geller just - Ross Geller just wan na be married again!</w:t>
      </w:r>
    </w:p>
    <w:p>
      <w:r>
        <w:t xml:space="preserve">[s01_e01_c01_u046] Unknown Speaker: </w:t>
      </w:r>
    </w:p>
    <w:p>
      <w:r>
        <w:t>[s01_e01_c01_u047] Chandler Bing: And Chandler Bing just want a million dollars!</w:t>
      </w:r>
    </w:p>
    <w:p>
      <w:r>
        <w:t>[s01_e01_c01_u048] Monica Geller: Rachel?!</w:t>
      </w:r>
    </w:p>
    <w:p>
      <w:r>
        <w:t>[s01_e01_c01_u049] Rachel Green: Oh God Monica hi! Thank God! Rachel Green just went to Monica Geller building and Monica Geller weren't there and then this Man 1 with a big hammer said Monica Geller might be here and Monica Geller are, Monica Geller are!</w:t>
      </w:r>
    </w:p>
    <w:p>
      <w:r>
        <w:t>[s01_e01_c01_u050] Waitress: Can Waitress get Rachel Green and Monica Geller some coffee?</w:t>
      </w:r>
    </w:p>
    <w:p>
      <w:r>
        <w:t>[s01_e01_c01_u051] Monica Geller: De-caff. Okay, everybody, this is Rachel, another Lincoln High survivor. This is everybody, this is Chandler Bing, and Phoebe Buffay, and Joey Tribbiani, and - Rachel Green remember Monica Geller Ross Geller Ross Geller?</w:t>
      </w:r>
    </w:p>
    <w:p>
      <w:r>
        <w:t>[s01_e01_c01_u052] Rachel Green: Hi, sure!</w:t>
      </w:r>
    </w:p>
    <w:p>
      <w:r>
        <w:t>[s01_e01_c01_u053] Ross Geller: Hi.</w:t>
      </w:r>
    </w:p>
    <w:p>
      <w:r>
        <w:t xml:space="preserve">[s01_e01_c01_u054] Unknown Speaker: </w:t>
      </w:r>
    </w:p>
    <w:p>
      <w:r>
        <w:t>[s01_e01_c01_u055] Monica Geller: So Rachel Green wan na tell Ross Geller and Joey Tribbiani and Phoebe Buffay and Monica Geller and Chandler Bing now, or are Ross Geller and Joey Tribbiani and Phoebe Buffay and Rachel Green and Monica Geller and Chandler Bing waiting for four wet bridesmaids?</w:t>
      </w:r>
    </w:p>
    <w:p>
      <w:r>
        <w:t>[s01_e01_c01_u056] Rachel Green: Oh God... well, it started about a half hour before the wedding. Rachel Green was in the room where Barry Farber and Rachel Green were keeping all the presents, and Rachel Green was looking at this gravy boat. This really gorgeous Lamauge gravy boat. When all of a sudden - Sweet ' n ' Lo? - Rachel Green realized that Rachel Green was more turned on by this gravy boat than by Barry Farber! And then Rachel Green got really freaked out, and that's when it hit Rachel Green: how much Barry Farber looks like Mr. Potato Head. Y'know, Rachel Green mean, Rachel Green always knew looked familiar, but... Anyway, Rachel Green just had to get out of there, and Rachel Green started wondering ' Why am Rachel Green doing this, and who am Rachel Green doing this for? '. So anyway Rachel Green just didn't know where to go, and Rachel Green know that Monica Geller and Rachel Green have kinda drifted apart, but Monica Geller're the only Monica Geller Rachel Green knew who lived here in the city.</w:t>
      </w:r>
    </w:p>
    <w:p>
      <w:r>
        <w:t>[s01_e01_c01_u057] Monica Geller: Who wasn't invited to the wedding.</w:t>
      </w:r>
    </w:p>
    <w:p>
      <w:r>
        <w:t>[s01_e01_c01_u058] Rachel Green: Ooh, Rachel Green was kinda hoping that wouldn't be an issue...</w:t>
      </w:r>
    </w:p>
    <w:p>
      <w:r>
        <w:t>Scene: s01_e01_c02</w:t>
      </w:r>
    </w:p>
    <w:p>
      <w:r>
        <w:t>[s01_e01_c02_u001] Monica Geller: Now Monica Geller'm guessing that Man 1 bought Rachel Green the big pipe organ, and Rachel Green's really not happy about it.</w:t>
      </w:r>
    </w:p>
    <w:p>
      <w:r>
        <w:t>[s01_e01_c02_u002] Chandler Bing: Tuna or egg salad? Decide!</w:t>
      </w:r>
    </w:p>
    <w:p>
      <w:r>
        <w:t>[s01_e01_c02_u003] Ross Geller: Ross Geller'll have whatever Christine is having.</w:t>
      </w:r>
    </w:p>
    <w:p>
      <w:r>
        <w:t>[s01_e01_c02_u004] Rachel Green: Leonard Green, Rachel Green just... Rachel Green can't marry Barry Farber! Rachel Green'm sorry. Rachel Green just don't love Barry Farber. Well, it matters to Rachel Green!</w:t>
      </w:r>
    </w:p>
    <w:p>
      <w:r>
        <w:t xml:space="preserve">[s01_e01_c02_u005] Unknown Speaker: </w:t>
      </w:r>
    </w:p>
    <w:p>
      <w:r>
        <w:t>[s01_e01_c02_u006] Phoebe Buffay: If Phoebe Buffay let go of Phoebe Buffay hair, Phoebe Buffay head will fall off.</w:t>
      </w:r>
    </w:p>
    <w:p>
      <w:r>
        <w:t>[s01_e01_c02_u007] Chandler Bing: Ooh, Woman 1 should not be wearing those pants.</w:t>
      </w:r>
    </w:p>
    <w:p>
      <w:r>
        <w:t>[s01_e01_c02_u008] Joey Tribbiani: Joey Tribbiani say push Woman 1 down the stairs.</w:t>
      </w:r>
    </w:p>
    <w:p>
      <w:r>
        <w:t>[s01_e01_c02_u009] Chandler Bing, Joey Tribbiani, Phoebe Buffay, Ross Geller: Push Woman 1 down the stairs! Push Woman 1 down the stairs! Push Woman 1 down the stairs!</w:t>
      </w:r>
    </w:p>
    <w:p>
      <w:r>
        <w:t xml:space="preserve">[s01_e01_c02_u010] Unknown Speaker: </w:t>
      </w:r>
    </w:p>
    <w:p>
      <w:r>
        <w:t>[s01_e01_c02_u011] Rachel Green: C'mon Leonard Green, listen to Rachel Green! It's like, it's like, all of Rachel Green life, everyone has always told Rachel Green, ' Rachel Green're a shoe! Rachel Green're a shoe, Rachel Green're a shoe, Rachel Green're a shoe! '. And today Rachel Green just stopped and Rachel Green said, ' What if Rachel Green don't wan na be a shoe? What if Rachel Green wan na be a - a purse, y'know? Or a - or a hat! No, Rachel Green'm not saying Rachel Green want Leonard Green to buy Rachel Green a hat, Rachel Green'm saying Rachel Green am a ha - It's a metaphor, Leonard Green!</w:t>
      </w:r>
    </w:p>
    <w:p>
      <w:r>
        <w:t>[s01_e01_c02_u012] Ross Geller: #GENERAL# and Rachel Green can see where Leonard Green'd have trouble.</w:t>
      </w:r>
    </w:p>
    <w:p>
      <w:r>
        <w:t>[s01_e01_c02_u013] Rachel Green: Look Leonard Green, it's Rachel Green life. Well maybe Rachel Green'll just stay here with Monica Geller.</w:t>
      </w:r>
    </w:p>
    <w:p>
      <w:r>
        <w:t>[s01_e01_c02_u014] Monica Geller: Well, Monica Geller guess Ross Geller and Joey Tribbiani and Phoebe Buffay and Rachel Green and Monica Geller and Chandler Bing've established who's staying here with Monica Geller...</w:t>
      </w:r>
    </w:p>
    <w:p>
      <w:r>
        <w:t>[s01_e01_c02_u015] Rachel Green: Well, maybe that's Rachel Green decision. Well, maybe Rachel Green don't need Leonard Green money. Wait!! Wait, Rachel Green said maybe!!</w:t>
      </w:r>
    </w:p>
    <w:p>
      <w:r>
        <w:t xml:space="preserve">[s01_e01_c02_u016] Unknown Speaker: </w:t>
      </w:r>
    </w:p>
    <w:p>
      <w:r>
        <w:t>[s01_e01_c02_u017] Monica Geller: Just breathe, breathe .. that's it. Just try to think of nice calm things...</w:t>
      </w:r>
    </w:p>
    <w:p>
      <w:r>
        <w:t>[s01_e01_c02_u018] Phoebe Buffay: Raindrops on roses and rabbits and kittens, bluebells and sleighbells and - something with mittens... La la la la... something and noodles with string. These are a few...</w:t>
      </w:r>
    </w:p>
    <w:p>
      <w:r>
        <w:t>[s01_e01_c02_u019] Rachel Green: Rachel Green'm all better now.</w:t>
      </w:r>
    </w:p>
    <w:p>
      <w:r>
        <w:t>[s01_e01_c02_u020] Phoebe Buffay: Phoebe Buffay helped!</w:t>
      </w:r>
    </w:p>
    <w:p>
      <w:r>
        <w:t>[s01_e01_c02_u021] Monica Geller: Okay, look, this is probably for the best, y'know? Independence. Taking control of Rachel Green life. The whole, ' hat ' thing.</w:t>
      </w:r>
    </w:p>
    <w:p>
      <w:r>
        <w:t>[s01_e01_c02_u022] Joey Tribbiani: And hey, Rachel Green need anything, Rachel Green can always come to Joey Tribbiani. Joey Tribbiani and Chandler Bing live across the hall. And Chandler Bing's away a lot.</w:t>
      </w:r>
    </w:p>
    <w:p>
      <w:r>
        <w:t>[s01_e01_c02_u023] Monica Geller: Joey Tribbiani, stop hitting on Rachel Green! It's Rachel Green wedding day!</w:t>
      </w:r>
    </w:p>
    <w:p>
      <w:r>
        <w:t>[s01_e01_c02_u024] Joey Tribbiani: What, like there's a rule or something?</w:t>
      </w:r>
    </w:p>
    <w:p>
      <w:r>
        <w:t xml:space="preserve">[s01_e01_c02_u025] Unknown Speaker: </w:t>
      </w:r>
    </w:p>
    <w:p>
      <w:r>
        <w:t>[s01_e01_c02_u026] Chandler Bing: Please don't do that again, it's a horrible sound.</w:t>
      </w:r>
    </w:p>
    <w:p>
      <w:r>
        <w:t>[s01_e01_c02_u027] Paul the Wine Guy: It's, uh, it's Paul the Wine Guy.</w:t>
      </w:r>
    </w:p>
    <w:p>
      <w:r>
        <w:t>[s01_e01_c02_u028] Monica Geller: Oh God, is it 6:30? Buzz Paul the Wine Guy in!</w:t>
      </w:r>
    </w:p>
    <w:p>
      <w:r>
        <w:t>[s01_e01_c02_u029] Joey Tribbiani: Who's Paul the Wine Guy?</w:t>
      </w:r>
    </w:p>
    <w:p>
      <w:r>
        <w:t>[s01_e01_c02_u030] Ross Geller: Paul the Wine Guy the Wine Guy, Paul the Wine Guy?</w:t>
      </w:r>
    </w:p>
    <w:p>
      <w:r>
        <w:t>[s01_e01_c02_u031] Monica Geller: Maybe. Joey Tribbiani: Wait. Monica Geller ' not a real date ' tonight is with Paul the Wine Guy the Wine Guy?</w:t>
      </w:r>
    </w:p>
    <w:p>
      <w:r>
        <w:t>[s01_e01_c02_u032] Ross Geller: Paul the Wine Guy finally asked Monica Geller out?</w:t>
      </w:r>
    </w:p>
    <w:p>
      <w:r>
        <w:t>[s01_e01_c02_u033] Monica Geller: Yes!</w:t>
      </w:r>
    </w:p>
    <w:p>
      <w:r>
        <w:t>[s01_e01_c02_u034] Chandler Bing: Ooh, this is a Dear Diary moment.</w:t>
      </w:r>
    </w:p>
    <w:p>
      <w:r>
        <w:t>[s01_e01_c02_u035] Monica Geller: Rachel Green, wait, Monica Geller can cancel...</w:t>
      </w:r>
    </w:p>
    <w:p>
      <w:r>
        <w:t>[s01_e01_c02_u036] Rachel Green: Please, no, go, that'd be fine!</w:t>
      </w:r>
    </w:p>
    <w:p>
      <w:r>
        <w:t>[s01_e01_c02_u037] Monica Geller: Are, are Rachel Green okay? Monica Geller mean, do Rachel Green want Monica Geller to stay?</w:t>
      </w:r>
    </w:p>
    <w:p>
      <w:r>
        <w:t>[s01_e01_c02_u038] Ross Geller: That'd be good...</w:t>
      </w:r>
    </w:p>
    <w:p>
      <w:r>
        <w:t>[s01_e01_c02_u039] Monica Geller: Really?</w:t>
      </w:r>
    </w:p>
    <w:p>
      <w:r>
        <w:t>[s01_e01_c02_u040] Ross Geller: No, go on! It's Paul the Wine Guy the Wine Guy!</w:t>
      </w:r>
    </w:p>
    <w:p>
      <w:r>
        <w:t>[s01_e01_c02_u041] Phoebe Buffay: What does that mean? Does Paul the Wine Guy sell it, drink it, or just complain a lot?</w:t>
      </w:r>
    </w:p>
    <w:p>
      <w:r>
        <w:t xml:space="preserve">[s01_e01_c02_u042] Unknown Speaker: </w:t>
      </w:r>
    </w:p>
    <w:p>
      <w:r>
        <w:t>[s01_e01_c02_u043] Monica Geller: Hi, come in! Paul the Wine Guy, this is .. ... everybody, everybody, this is Paul the Wine Guy.</w:t>
      </w:r>
    </w:p>
    <w:p>
      <w:r>
        <w:t>[s01_e01_c02_u044] #ALL#: Hey! Paul the Wine Guy! Hi! The Wine Guy! Hey!</w:t>
      </w:r>
    </w:p>
    <w:p>
      <w:r>
        <w:t>[s01_e01_c02_u045] Chandler Bing: Chandler Bing'm sorry, Chandler Bing didn't catch Paul the Wine Guy name. Paul the Wine Guy, was it?</w:t>
      </w:r>
    </w:p>
    <w:p>
      <w:r>
        <w:t>[s01_e01_c02_u046] Monica Geller: Okay, umm - umm, Monica Geller'll just -- Monica Geller'll be right back, Monica Geller just got ta go ah, go ah...</w:t>
      </w:r>
    </w:p>
    <w:p>
      <w:r>
        <w:t>[s01_e01_c02_u047] Ross Geller: A wandering?</w:t>
      </w:r>
    </w:p>
    <w:p>
      <w:r>
        <w:t>[s01_e01_c02_u048] Monica Geller: Change! Okay, sit down. Two seconds.</w:t>
      </w:r>
    </w:p>
    <w:p>
      <w:r>
        <w:t>[s01_e01_c02_u049] Phoebe Buffay: Ooh, Phoebe Buffay just pulled out four eyelashes. That can't be good.</w:t>
      </w:r>
    </w:p>
    <w:p>
      <w:r>
        <w:t xml:space="preserve">[s01_e01_c02_u050] Unknown Speaker: </w:t>
      </w:r>
    </w:p>
    <w:p>
      <w:r>
        <w:t>[s01_e01_c02_u051] Joey Tribbiani: Hey, Paul the Wine Guy!</w:t>
      </w:r>
    </w:p>
    <w:p>
      <w:r>
        <w:t>[s01_e01_c02_u052] Paul the Wine Guy: Yeah?</w:t>
      </w:r>
    </w:p>
    <w:p>
      <w:r>
        <w:t>[s01_e01_c02_u053] Joey Tribbiani: Here's a little tip, Monica Geller really likes it when Paul the Wine Guy rub Monica Geller neck in the same spot over and over and over again until it starts to get a little red.</w:t>
      </w:r>
    </w:p>
    <w:p>
      <w:r>
        <w:t>[s01_e01_c02_u054] Monica Geller: Shut up, Joey Tribbiani!</w:t>
      </w:r>
    </w:p>
    <w:p>
      <w:r>
        <w:t>[s01_e01_c02_u055] Ross Geller: So Rachel, what're Rachel Green, uh... what're Rachel Green up to tonight?</w:t>
      </w:r>
    </w:p>
    <w:p>
      <w:r>
        <w:t>[s01_e01_c02_u056] Rachel Green: Well, Rachel Green was kinda supposed to be headed for Aruba on Rachel Green honeymoon, so nothing!</w:t>
      </w:r>
    </w:p>
    <w:p>
      <w:r>
        <w:t>[s01_e01_c02_u057] Ross Geller: Right, Rachel Green're not even getting Rachel Green honeymoon, God .. No, no, although, Aruba, this time of year... talk about #GENERAL# and Rachel Green - - big lizards... Anyway, if Rachel Green don't feel like being alone tonight, Joey Tribbiani and Chandler Bing are coming over to help Ross Geller put together Ross Geller new furniture.</w:t>
      </w:r>
    </w:p>
    <w:p>
      <w:r>
        <w:t>[s01_e01_c02_u058] Chandler Bing: Yes, and Joey Tribbiani and Chandler Bing're very excited about it.</w:t>
      </w:r>
    </w:p>
    <w:p>
      <w:r>
        <w:t>[s01_e01_c02_u059] Rachel Green: Well actually thanks, but Rachel Green think Rachel Green'm just gon na hang out here tonight. It's been kinda a long day.</w:t>
      </w:r>
    </w:p>
    <w:p>
      <w:r>
        <w:t>[s01_e01_c02_u060] Ross Geller: Okay, sure.</w:t>
      </w:r>
    </w:p>
    <w:p>
      <w:r>
        <w:t>[s01_e01_c02_u061] Joey Tribbiani: Hey Phoebe Buffay, Phoebe Buffay wan na help?</w:t>
      </w:r>
    </w:p>
    <w:p>
      <w:r>
        <w:t>[s01_e01_c02_u062] Phoebe Buffay: Oh, Phoebe Buffay wish Phoebe Buffay could, but Phoebe Buffay don't want to.</w:t>
      </w:r>
    </w:p>
    <w:p>
      <w:r>
        <w:t>Scene: s01_e01_c03</w:t>
      </w:r>
    </w:p>
    <w:p>
      <w:r>
        <w:t>[s01_e01_c03_u001] Phoebe Buffay: Love is sweet as summer showers, love is a wondrous work of art, but #GENERAL# love oh #GENERAL# love, #GENERAL# love... is like a giant pigeon... crapping on #GENERAL# heart. La - la - la - la - la - Thank #GENERAL#. La - la - la - la... ohhh!</w:t>
      </w:r>
    </w:p>
    <w:p>
      <w:r>
        <w:t>Scene: s01_e01_c04</w:t>
      </w:r>
    </w:p>
    <w:p>
      <w:r>
        <w:t>[s01_e01_c04_u001] Ross Geller: Ross Geller'm supposed to attach a brackety thing to the side things, using a bunch of these little worm guys. Ross Geller have no brackety thing, Ross Geller see no whim guys whatsoever and - Ross Geller can not feel Ross Geller legs.</w:t>
      </w:r>
    </w:p>
    <w:p>
      <w:r>
        <w:t xml:space="preserve">[s01_e01_c04_u002] Unknown Speaker: </w:t>
      </w:r>
    </w:p>
    <w:p>
      <w:r>
        <w:t>[s01_e01_c04_u003] Joey Tribbiani: Joey Tribbiani'm thinking Ross Geller and Joey Tribbiani and Chandler Bing've got a bookcase here.</w:t>
      </w:r>
    </w:p>
    <w:p>
      <w:r>
        <w:t>[s01_e01_c04_u004] Chandler Bing: It's a beautiful thing.</w:t>
      </w:r>
    </w:p>
    <w:p>
      <w:r>
        <w:t>[s01_e01_c04_u005] Joey Tribbiani: What's this?</w:t>
      </w:r>
    </w:p>
    <w:p>
      <w:r>
        <w:t>[s01_e01_c04_u006] Chandler Bing: Chandler Bing would have to say that is an ' L' - shaped bracket.</w:t>
      </w:r>
    </w:p>
    <w:p>
      <w:r>
        <w:t>[s01_e01_c04_u007] Joey Tribbiani: Which goes where?</w:t>
      </w:r>
    </w:p>
    <w:p>
      <w:r>
        <w:t>[s01_e01_c04_u008] Chandler Bing: Chandler Bing have no idea.</w:t>
      </w:r>
    </w:p>
    <w:p>
      <w:r>
        <w:t xml:space="preserve">[s01_e01_c04_u009] Unknown Speaker: </w:t>
      </w:r>
    </w:p>
    <w:p>
      <w:r>
        <w:t>[s01_e01_c04_u010] Joey Tribbiani: Done with the bookcase!</w:t>
      </w:r>
    </w:p>
    <w:p>
      <w:r>
        <w:t>[s01_e01_c04_u011] Chandler Bing: All finished!</w:t>
      </w:r>
    </w:p>
    <w:p>
      <w:r>
        <w:t>[s01_e01_c04_u012] Ross Geller: This was Carol Willick's favorite beer. Carol Willick always drank it out of the can, Ross Geller should have known.</w:t>
      </w:r>
    </w:p>
    <w:p>
      <w:r>
        <w:t>[s01_e01_c04_u013] Joey Tribbiani: Hey - hey - hey - hey, if Ross Geller're gon na start with that stuff Ross Geller and Joey Tribbiani and Chandler Bing're outta here.</w:t>
      </w:r>
    </w:p>
    <w:p>
      <w:r>
        <w:t>[s01_e01_c04_u014] Chandler Bing: Yes, please don't spoil all this fun.</w:t>
      </w:r>
    </w:p>
    <w:p>
      <w:r>
        <w:t>[s01_e01_c04_u015] Joey Tribbiani: Ross Geller, let Joey Tribbiani ask Ross Geller a question. Carol Willick got the furniture, the stereo, the good TV - what did Ross Geller get?</w:t>
      </w:r>
    </w:p>
    <w:p>
      <w:r>
        <w:t>[s01_e01_c04_u016] Ross Geller: Joey Tribbiani and Chandler Bing guys.</w:t>
      </w:r>
    </w:p>
    <w:p>
      <w:r>
        <w:t>[s01_e01_c04_u017] Chandler Bing: Oh, God.</w:t>
      </w:r>
    </w:p>
    <w:p>
      <w:r>
        <w:t>[s01_e01_c04_u018] Joey Tribbiani: Ross Geller got screwed.</w:t>
      </w:r>
    </w:p>
    <w:p>
      <w:r>
        <w:t>[s01_e01_c04_u019] Chandler Bing: Oh my God!</w:t>
      </w:r>
    </w:p>
    <w:p>
      <w:r>
        <w:t>Scene: s01_e01_c05</w:t>
      </w:r>
    </w:p>
    <w:p>
      <w:r>
        <w:t>[s01_e01_c05_u001] Monica Geller: Oh my God!</w:t>
      </w:r>
    </w:p>
    <w:p>
      <w:r>
        <w:t>[s01_e01_c05_u002] Paul the Wine Guy: Paul the Wine Guy know, Paul the Wine Guy know, Paul the Wine Guy'm such an idiot. Paul the Wine Guy guess Paul the Wine Guy should have caught on when Paul's ex-girlfriend started going to the Person 1 four and five times a week. Paul the Wine Guy mean, how clean can teeth get?</w:t>
      </w:r>
    </w:p>
    <w:p>
      <w:r>
        <w:t>[s01_e01_c05_u003] Monica Geller: Monica Geller Ross Geller's going through that right now, Ross Geller's such a mess. How did Paul the Wine Guy get through it?</w:t>
      </w:r>
    </w:p>
    <w:p>
      <w:r>
        <w:t>[s01_e01_c05_u004] Paul the Wine Guy: Well, Monica Geller might try accidentally breaking something valuable of Paul's ex-girlfriend, say Paul's ex-girlfriend -</w:t>
      </w:r>
    </w:p>
    <w:p>
      <w:r>
        <w:t>[s01_e01_c05_u005] Monica Geller: - leg?</w:t>
      </w:r>
    </w:p>
    <w:p>
      <w:r>
        <w:t>[s01_e01_c05_u006] Paul the Wine Guy: That's one way! Paul the Wine Guy, Paul the Wine Guy - Paul the Wine Guy went for the watch.</w:t>
      </w:r>
    </w:p>
    <w:p>
      <w:r>
        <w:t>[s01_e01_c05_u007] Monica Geller: Paul the Wine Guy actually broke Paul's ex-girlfriend watch? Wow! The worst thing Monica Geller ever did was, Monica Geller - Monica Geller shredded by Monica's ex-boyfriend's favorite bath towel.</w:t>
      </w:r>
    </w:p>
    <w:p>
      <w:r>
        <w:t>[s01_e01_c05_u008] Paul the Wine Guy: Ooh, steer clear of Monica Geller.</w:t>
      </w:r>
    </w:p>
    <w:p>
      <w:r>
        <w:t>[s01_e01_c05_u009] Monica Geller: That's right.</w:t>
      </w:r>
    </w:p>
    <w:p>
      <w:r>
        <w:t>Scene: s01_e01_c06</w:t>
      </w:r>
    </w:p>
    <w:p>
      <w:r>
        <w:t>[s01_e01_c06_u001] Rachel Green: Barry Farber, Rachel Green'm sorry... Rachel Green am so sorry... Rachel Green know Barry Farber probably think that this is all about what Rachel Green said the other day about Barry Farber making love with Barry Farber socks on, but #OTHER# isn't... #OTHER# isn't, #OTHER#'s about Rachel Green, and Rachel Green ju - Hi, machine cut Rachel Green off again... anyway... look, look, Rachel Green know that some #GENERAL# is going to be incredibly lucky to become Mrs. #GENERAL#, but #OTHER# isn't Rachel Green, #OTHER#'s not Rachel Green. And not that Rachel Green have any idea who Rachel Green is right now, but Barry Farber just have to give Rachel Green a chance too...</w:t>
      </w:r>
    </w:p>
    <w:p>
      <w:r>
        <w:t>Scene: s01_e01_c07</w:t>
      </w:r>
    </w:p>
    <w:p>
      <w:r>
        <w:t>[s01_e01_c07_u001] Ross Geller: Ross Geller'm divorced! Ross Geller'm only 26 and Ross Geller'm divorced!</w:t>
      </w:r>
    </w:p>
    <w:p>
      <w:r>
        <w:t>[s01_e01_c07_u002] Joey Tribbiani: Shut up!</w:t>
      </w:r>
    </w:p>
    <w:p>
      <w:r>
        <w:t>[s01_e01_c07_u003] Chandler Bing: Ross Geller must stop!</w:t>
      </w:r>
    </w:p>
    <w:p>
      <w:r>
        <w:t>[s01_e01_c07_u004] Ross Geller: That only took Ross Geller an hour.</w:t>
      </w:r>
    </w:p>
    <w:p>
      <w:r>
        <w:t>[s01_e01_c07_u005] Chandler Bing: Look, Ross Geller, Ross Geller got ta understand, between Joey Tribbiani and Chandler Bing Joey Tribbiani and Chandler Bing haven't had a relationship that has lasted longer than a Mento. Ross Geller, however have had the love of a Carol Willick for four years. Four years of closeness and sharing at the end of which #GENERAL# ripped Ross Geller heart out, and that is why Joey Tribbiani and Chandler Bing don't do it! Chandler Bing don't think that was Chandler Bing point!</w:t>
      </w:r>
    </w:p>
    <w:p>
      <w:r>
        <w:t>[s01_e01_c07_u006] Ross Geller: Chandler Bing know what the scariest part is? What if there's only one #GENERAL# for everybody, y'know? Ross Geller mean what if #GENERAL# and Chandler Bing get one #GENERAL# - and that's it? Unfortunately in Ross Geller case, there was only one #GENERAL# - for #GENERAL#...</w:t>
      </w:r>
    </w:p>
    <w:p>
      <w:r>
        <w:t>[s01_e01_c07_u007] Joey Tribbiani: What are Ross Geller talking about? ' One #GENERAL# '? That's like saying there's only one flavor of ice cream for Ross Geller. Lem Joey Tribbiani tell Ross Geller something, Ross Geller. There's lots of flavors out there. There's Rocky Road, and Cookie Dough, and Bing! Cherry Vanilla. Ross Geller could get ' em with Jimmies, or nuts, or whipped cream! This is the best thing that ever happened to Ross Geller! Ross Geller got married, Ross Geller were, like, what, eight? Welcome back to the world! Grab a spoon!</w:t>
      </w:r>
    </w:p>
    <w:p>
      <w:r>
        <w:t>[s01_e01_c07_u008] Ross Geller: Ross Geller honestly don't know if Ross Geller'm hungry or horny.</w:t>
      </w:r>
    </w:p>
    <w:p>
      <w:r>
        <w:t>[s01_e01_c07_u009] Chandler Bing: Stay out of Chandler Bing freezer!</w:t>
      </w:r>
    </w:p>
    <w:p>
      <w:r>
        <w:t>Scene: s01_e01_c08</w:t>
      </w:r>
    </w:p>
    <w:p>
      <w:r>
        <w:t>[s01_e01_c08_u001] Paul the Wine Guy: Ever since Paul's ex-girlfriend walked out on Paul the Wine Guy, Paul the Wine Guy, uh...</w:t>
      </w:r>
    </w:p>
    <w:p>
      <w:r>
        <w:t>[s01_e01_c08_u002] Monica Geller: What ?..... What, Paul the Wine Guy wan na spell it out with noodles?</w:t>
      </w:r>
    </w:p>
    <w:p>
      <w:r>
        <w:t>[s01_e01_c08_u003] Paul the Wine Guy: No, it's, it's more of a fifth date kinda revelation.</w:t>
      </w:r>
    </w:p>
    <w:p>
      <w:r>
        <w:t>[s01_e01_c08_u004] Monica Geller: Oh, so there is gon na be a fifth date?</w:t>
      </w:r>
    </w:p>
    <w:p>
      <w:r>
        <w:t>[s01_e01_c08_u005] Paul the Wine Guy: Isn't there?</w:t>
      </w:r>
    </w:p>
    <w:p>
      <w:r>
        <w:t>[s01_e01_c08_u006] Monica Geller: Yeah... yeah, Monica Geller think there is. - What were Paul the Wine Guy gon na say?</w:t>
      </w:r>
    </w:p>
    <w:p>
      <w:r>
        <w:t>[s01_e01_c08_u007] Paul the Wine Guy: Well, ever - ev -... ever since Paul's ex-girlfriend left Paul the Wine Guy, um, Paul the Wine Guy haven't been able to, uh, perform. ... Sexually.</w:t>
      </w:r>
    </w:p>
    <w:p>
      <w:r>
        <w:t>[s01_e01_c08_u008] Monica Geller: Oh God, oh God, Monica Geller am sorry... Monica Geller am so sorry...</w:t>
      </w:r>
    </w:p>
    <w:p>
      <w:r>
        <w:t>[s01_e01_c08_u009] Paul the Wine Guy: It's okay...</w:t>
      </w:r>
    </w:p>
    <w:p>
      <w:r>
        <w:t>[s01_e01_c08_u010] Monica Geller: Monica Geller know being spit on is probably not what Paul the Wine Guy need right now. Um... how long?</w:t>
      </w:r>
    </w:p>
    <w:p>
      <w:r>
        <w:t>[s01_e01_c08_u011] Paul the Wine Guy: Two years.</w:t>
      </w:r>
    </w:p>
    <w:p>
      <w:r>
        <w:t>[s01_e01_c08_u012] Monica Geller: Wow! Monica Geller'm - Monica Geller'm - Monica Geller'm glad Paul the Wine Guy smashed Paul's ex-girlfriend watch!</w:t>
      </w:r>
    </w:p>
    <w:p>
      <w:r>
        <w:t>[s01_e01_c08_u013] Paul the Wine Guy: So Monica Geller still think Monica Geller, um... might want that fifth date?</w:t>
      </w:r>
    </w:p>
    <w:p>
      <w:r>
        <w:t>[s01_e01_c08_u014] Monica Geller: ... Yeah. Yeah, Monica Geller do.</w:t>
      </w:r>
    </w:p>
    <w:p>
      <w:r>
        <w:t>Scene: s01_e01_c09</w:t>
      </w:r>
    </w:p>
    <w:p>
      <w:r>
        <w:t>[s01_e01_c09_u001] Priest On Tv: #GENERAL# are gathered here today to join Joanne Louise Cunningham and Charles, Chachi, Arcola in the bound of holy matrimony.</w:t>
      </w:r>
    </w:p>
    <w:p>
      <w:r>
        <w:t>[s01_e01_c09_u002] Rachel Green: Oh... see... but Joanne Louise Cunningham loved Chachi! That's the difference!</w:t>
      </w:r>
    </w:p>
    <w:p>
      <w:r>
        <w:t>Scene: s01_e01_c10</w:t>
      </w:r>
    </w:p>
    <w:p>
      <w:r>
        <w:t>[s01_e01_c10_u001] Ross Geller: Grab a spoon. Do Joey Tribbiani know how long it's been since Ross Geller've grabbed a spoon? Do the words ' #GENERAL#, don't be a #GENERAL# ' mean anything to Joey Tribbiani?</w:t>
      </w:r>
    </w:p>
    <w:p>
      <w:r>
        <w:t>[s01_e01_c10_u002] Joey Tribbiani: Great story! But, Joey Tribbiani uh, Joey Tribbiani got ta go, Joey Tribbiani got a date with Joey's date -- Joey's date -- Joey's date... Oh man,</w:t>
      </w:r>
    </w:p>
    <w:p>
      <w:r>
        <w:t>[s01_e01_c10_u003] Chandler Bing: Angela Delveccio's the screamer, Andrea has cats.</w:t>
      </w:r>
    </w:p>
    <w:p>
      <w:r>
        <w:t>[s01_e01_c10_u004] Joey Tribbiani: Right. Thanks. It's June. Joey Tribbiani'm outta here.</w:t>
      </w:r>
    </w:p>
    <w:p>
      <w:r>
        <w:t>[s01_e01_c10_u005] Ross Geller: Y'know, here's the thing. Even if Ross Geller could get it together enough to - to ask a #GENERAL# out,... who am Ross Geller gon na ask?</w:t>
      </w:r>
    </w:p>
    <w:p>
      <w:r>
        <w:t xml:space="preserve">[s01_e01_c10_u006] Unknown Speaker: </w:t>
      </w:r>
    </w:p>
    <w:p>
      <w:r>
        <w:t>Scene: s01_e01_c11</w:t>
      </w:r>
    </w:p>
    <w:p>
      <w:r>
        <w:t>[s01_e01_c11_u001] Rachel Green: Isn't this amazing? Rachel Green mean, Rachel Green have never made coffee before in Rachel Green entire life.</w:t>
      </w:r>
    </w:p>
    <w:p>
      <w:r>
        <w:t>[s01_e01_c11_u002] Chandler Bing: That is amazing.</w:t>
      </w:r>
    </w:p>
    <w:p>
      <w:r>
        <w:t>[s01_e01_c11_u003] Joey Tribbiani: Congratulations.</w:t>
      </w:r>
    </w:p>
    <w:p>
      <w:r>
        <w:t>[s01_e01_c11_u004] Rachel Green: Y'know, Rachel Green figure if Rachel Green can make coffee, there isn't anything Rachel Green can't do.</w:t>
      </w:r>
    </w:p>
    <w:p>
      <w:r>
        <w:t>[s01_e01_c11_u005] Chandler Bing: If can invade Poland, there isn't anything Chandler Bing can't do.</w:t>
      </w:r>
    </w:p>
    <w:p>
      <w:r>
        <w:t>[s01_e01_c11_u006] Joey Tribbiani: Listen, while Rachel Green're on a roll, if Rachel Green feel like Rachel Green got ta make like a Western omelet or something... Although actually Joey Tribbiani'm really not that hungry...</w:t>
      </w:r>
    </w:p>
    <w:p>
      <w:r>
        <w:t>[s01_e01_c11_u007] Monica Geller: Oh good, #GENERAL# and Paul the Wine Guy and #GENERAL# are here.</w:t>
      </w:r>
    </w:p>
    <w:p>
      <w:r>
        <w:t>[s01_e01_c11_u008] #ALL#: Morning. Good morning.</w:t>
      </w:r>
    </w:p>
    <w:p>
      <w:r>
        <w:t>[s01_e01_c11_u009] Paul the Wine Guy: Morning.</w:t>
      </w:r>
    </w:p>
    <w:p>
      <w:r>
        <w:t>[s01_e01_c11_u010] Joey Tribbiani: Morning, Paul the Wine Guy.</w:t>
      </w:r>
    </w:p>
    <w:p>
      <w:r>
        <w:t>[s01_e01_c11_u011] Rachel Green: Hello, Paul the Wine Guy.</w:t>
      </w:r>
    </w:p>
    <w:p>
      <w:r>
        <w:t>[s01_e01_c11_u012] Chandler Bing: Hi, Paul the Wine Guy, is it?</w:t>
      </w:r>
    </w:p>
    <w:p>
      <w:r>
        <w:t xml:space="preserve">[s01_e01_c11_u013] Unknown Speaker: </w:t>
      </w:r>
    </w:p>
    <w:p>
      <w:r>
        <w:t>[s01_e01_c11_u014] Paul the Wine Guy: Thank Joey Tribbiani and Rachel Green and Monica Geller and Chandler Bing! Thank Joey Tribbiani and Rachel Green and Monica Geller and Chandler Bing so much!</w:t>
      </w:r>
    </w:p>
    <w:p>
      <w:r>
        <w:t>[s01_e01_c11_u015] Monica Geller: Stop!</w:t>
      </w:r>
    </w:p>
    <w:p>
      <w:r>
        <w:t>[s01_e01_c11_u016] Paul the Wine Guy: No, Paul the Wine Guy'm telling Monica Geller last night was like umm, all Paul the Wine Guy birthdays, both graduations, plus the barn raising scene in Witness.</w:t>
      </w:r>
    </w:p>
    <w:p>
      <w:r>
        <w:t>[s01_e01_c11_u017] Monica Geller: Paul the Wine Guy and Monica Geller'll talk later.</w:t>
      </w:r>
    </w:p>
    <w:p>
      <w:r>
        <w:t>[s01_e01_c11_u018] Paul the Wine Guy: Yeah. Thank Monica Geller.</w:t>
      </w:r>
    </w:p>
    <w:p>
      <w:r>
        <w:t>[s01_e01_c11_u019] Joey Tribbiani: That wasn't a real date?! What the hell do Monica Geller do on a real date?</w:t>
      </w:r>
    </w:p>
    <w:p>
      <w:r>
        <w:t>[s01_e01_c11_u020] Monica Geller: Shut up, and put Monica Geller table back.</w:t>
      </w:r>
    </w:p>
    <w:p>
      <w:r>
        <w:t>[s01_e01_c11_u021] #ALL#: Okayyy!</w:t>
      </w:r>
    </w:p>
    <w:p>
      <w:r>
        <w:t>[s01_e01_c11_u022] Chandler Bing: All right, kids, Chandler Bing got ta get to work. If Chandler Bing don't input those numbers,... it doesn't make much of a difference...</w:t>
      </w:r>
    </w:p>
    <w:p>
      <w:r>
        <w:t>[s01_e01_c11_u023] Rachel Green: So, like, Joey Tribbiani and #GENERAL# and Monica Geller and Chandler Bing guys all have jobs?</w:t>
      </w:r>
    </w:p>
    <w:p>
      <w:r>
        <w:t>[s01_e01_c11_u024] Monica Geller: Yeah, Joey Tribbiani and #GENERAL# and Monica Geller and Chandler Bing all have jobs. See, that's how Joey Tribbiani and Monica Geller and Chandler Bing buy stuff.</w:t>
      </w:r>
    </w:p>
    <w:p>
      <w:r>
        <w:t>[s01_e01_c11_u025] Joey Tribbiani: Yeah, Joey Tribbiani'm an Joey Tribbiani.</w:t>
      </w:r>
    </w:p>
    <w:p>
      <w:r>
        <w:t>[s01_e01_c11_u026] Rachel Green: Wow! Would Rachel Green have seen Joey Tribbiani in anything?</w:t>
      </w:r>
    </w:p>
    <w:p>
      <w:r>
        <w:t>[s01_e01_c11_u027] Joey Tribbiani: Joey Tribbiani doubt it. Mostly regional work.</w:t>
      </w:r>
    </w:p>
    <w:p>
      <w:r>
        <w:t>[s01_e01_c11_u028] Monica Geller: Oh wait, wait, unless Rachel Green happened to catch the Reruns ' production of Pinocchio, at the little theater in the park.</w:t>
      </w:r>
    </w:p>
    <w:p>
      <w:r>
        <w:t>[s01_e01_c11_u029] Joey Tribbiani: Look, it was a job all right?</w:t>
      </w:r>
    </w:p>
    <w:p>
      <w:r>
        <w:t>[s01_e01_c11_u030] Chandler Bing: ' Look, Joey Tribbiani, Chandler Bing'm a real live Joey Tribbiani. '</w:t>
      </w:r>
    </w:p>
    <w:p>
      <w:r>
        <w:t>[s01_e01_c11_u031] Joey Tribbiani: Joey Tribbiani will not take this abuse.</w:t>
      </w:r>
    </w:p>
    <w:p>
      <w:r>
        <w:t>[s01_e01_c11_u032] Chandler Bing: Joey Tribbiani're right, Chandler Bing'm sorry. "Once Joey Tribbiani was a wooden Joey Tribbiani, a little wooden Joey Tribbiani... "</w:t>
      </w:r>
    </w:p>
    <w:p>
      <w:r>
        <w:t>[s01_e01_c11_u033] Joey Tribbiani: Monica Geller and Chandler Bing should both know, that Chandler Bing's a dead Chandler Bing. Oh, Chandler Bing?</w:t>
      </w:r>
    </w:p>
    <w:p>
      <w:r>
        <w:t>[s01_e01_c11_u034] Monica Geller: So how Rachel Green doing today? Did Rachel Green sleep okay? Talk to Barry Farber? Monica Geller can't stop smiling.</w:t>
      </w:r>
    </w:p>
    <w:p>
      <w:r>
        <w:t>[s01_e01_c11_u035] Rachel Green: Rachel Green can see that. Monica Geller look like Monica Geller slept with a hanger in Monica Geller mouth.</w:t>
      </w:r>
    </w:p>
    <w:p>
      <w:r>
        <w:t>[s01_e01_c11_u036] Monica Geller: Monica Geller know, Paul the Wine Guy's just so, so... Do Rachel Green remember Rachel Green and Tony DeMarco?</w:t>
      </w:r>
    </w:p>
    <w:p>
      <w:r>
        <w:t>[s01_e01_c11_u037] Rachel Green: Oh, yeah.</w:t>
      </w:r>
    </w:p>
    <w:p>
      <w:r>
        <w:t>[s01_e01_c11_u038] Monica Geller: Well, it's like that. With feelings.</w:t>
      </w:r>
    </w:p>
    <w:p>
      <w:r>
        <w:t>[s01_e01_c11_u039] Rachel Green: Oh wow. Are Monica Geller in trouble.</w:t>
      </w:r>
    </w:p>
    <w:p>
      <w:r>
        <w:t>[s01_e01_c11_u040] Monica Geller: Big time!</w:t>
      </w:r>
    </w:p>
    <w:p>
      <w:r>
        <w:t>[s01_e01_c11_u041] Rachel Green: Want a wedding dress? Hardly used.</w:t>
      </w:r>
    </w:p>
    <w:p>
      <w:r>
        <w:t>[s01_e01_c11_u042] Monica Geller: Monica Geller think Rachel Green and Monica Geller are getting a little ahead of selves here. Okay. Okay. Monica Geller am just going to get up, go to work and not think about Paul the Wine Guy all day. Or else Monica Geller'm just gon na get up and go to work.</w:t>
      </w:r>
    </w:p>
    <w:p>
      <w:r>
        <w:t>[s01_e01_c11_u043] Rachel Green: Oh, look, wish Rachel Green luck!</w:t>
      </w:r>
    </w:p>
    <w:p>
      <w:r>
        <w:t>[s01_e01_c11_u044] Monica Geller: What for?</w:t>
      </w:r>
    </w:p>
    <w:p>
      <w:r>
        <w:t>[s01_e01_c11_u045] Rachel Green: Rachel Green'm gon na go get one of those job things.</w:t>
      </w:r>
    </w:p>
    <w:p>
      <w:r>
        <w:t xml:space="preserve">[s01_e01_c11_u046] Unknown Speaker: </w:t>
      </w:r>
    </w:p>
    <w:p>
      <w:r>
        <w:t>Scene: s01_e01_c12</w:t>
      </w:r>
    </w:p>
    <w:p>
      <w:r>
        <w:t>[s01_e01_c12_u001] Franny: Hey, Monica Geller!</w:t>
      </w:r>
    </w:p>
    <w:p>
      <w:r>
        <w:t>[s01_e01_c12_u002] Monica Geller: Hey Franny, welcome back! How was Florida?</w:t>
      </w:r>
    </w:p>
    <w:p>
      <w:r>
        <w:t>[s01_e01_c12_u003] Franny: Monica Geller had sex, didn't Monica Geller?</w:t>
      </w:r>
    </w:p>
    <w:p>
      <w:r>
        <w:t>[s01_e01_c12_u004] Monica Geller: How do Franny do that?</w:t>
      </w:r>
    </w:p>
    <w:p>
      <w:r>
        <w:t>[s01_e01_c12_u005] Franny: Oh, Franny hate Monica Geller, Franny'm pushing Franny Aunt Roz through Parrot Jungle and Monica Geller're having sex! So? Who?</w:t>
      </w:r>
    </w:p>
    <w:p>
      <w:r>
        <w:t>[s01_e01_c12_u006] Monica Geller: Franny know Paul the Wine Guy?</w:t>
      </w:r>
    </w:p>
    <w:p>
      <w:r>
        <w:t>[s01_e01_c12_u007] Franny: Paul the Wine Guy the Wine Paul the Wine Guy? Oh yeah, Franny know Paul the Wine Guy.</w:t>
      </w:r>
    </w:p>
    <w:p>
      <w:r>
        <w:t>[s01_e01_c12_u008] Monica Geller: Franny mean Franny know Paul the Wine Guy like Monica Geller know Paul the Wine Guy?</w:t>
      </w:r>
    </w:p>
    <w:p>
      <w:r>
        <w:t>[s01_e01_c12_u009] Franny: Are Monica Geller kidding? Franny take credit for Paul the Wine Guy. Y'know before Franny, there was no snap in Paul the Wine Guy turtle for two years.</w:t>
      </w:r>
    </w:p>
    <w:p>
      <w:r>
        <w:t>Scene: s01_e01_c13</w:t>
      </w:r>
    </w:p>
    <w:p>
      <w:r>
        <w:t>[s01_e01_c13_u001] Joey Tribbiani: Of course it was a line!</w:t>
      </w:r>
    </w:p>
    <w:p>
      <w:r>
        <w:t>[s01_e01_c13_u002] Monica Geller: Why?! Why? Why, why would anybody do something like that?</w:t>
      </w:r>
    </w:p>
    <w:p>
      <w:r>
        <w:t>[s01_e01_c13_u003] Ross Geller: Ross Geller assume Ross Geller and Joey Tribbiani and Phoebe Buffay and Monica Geller're looking for an answer more sophisticated than ' to get Monica Geller into bed '.</w:t>
      </w:r>
    </w:p>
    <w:p>
      <w:r>
        <w:t>[s01_e01_c13_u004] Monica Geller: Monica Geller hate men! Monica Geller hate men!</w:t>
      </w:r>
    </w:p>
    <w:p>
      <w:r>
        <w:t>[s01_e01_c13_u005] Phoebe Buffay: Oh no, don't hate, Monica Geller don't want to put that out into the universe.</w:t>
      </w:r>
    </w:p>
    <w:p>
      <w:r>
        <w:t>[s01_e01_c13_u006] Monica Geller: Is it Monica Geller? Is it like Monica Geller have some sort of beacon that only dogs and men with severe emotional problems can hear?</w:t>
      </w:r>
    </w:p>
    <w:p>
      <w:r>
        <w:t>[s01_e01_c13_u007] Phoebe Buffay: All right, c'mere, gim Phoebe Buffay Monica Geller feet.</w:t>
      </w:r>
    </w:p>
    <w:p>
      <w:r>
        <w:t>[s01_e01_c13_u008] Monica Geller: Monica Geller just thought Man 1 was nice, y'know?</w:t>
      </w:r>
    </w:p>
    <w:p>
      <w:r>
        <w:t>[s01_e01_c13_u009] Joey Tribbiani: Joey Tribbiani can't believe Monica Geller didn't know it was a line!</w:t>
      </w:r>
    </w:p>
    <w:p>
      <w:r>
        <w:t xml:space="preserve">[s01_e01_c13_u010] Unknown Speaker: </w:t>
      </w:r>
    </w:p>
    <w:p>
      <w:r>
        <w:t>[s01_e01_c13_u011] Rachel Green: Guess what?</w:t>
      </w:r>
    </w:p>
    <w:p>
      <w:r>
        <w:t>[s01_e01_c13_u012] Ross Geller: Rachel Green got a job?</w:t>
      </w:r>
    </w:p>
    <w:p>
      <w:r>
        <w:t>[s01_e01_c13_u013] Rachel Green: Are Ross Geller kidding? Rachel Green'm trained for nothing! Rachel Green was laughed out of twelve interviews today.</w:t>
      </w:r>
    </w:p>
    <w:p>
      <w:r>
        <w:t>[s01_e01_c13_u014] Chandler Bing: And yet Rachel Green're surprisingly upbeat.</w:t>
      </w:r>
    </w:p>
    <w:p>
      <w:r>
        <w:t>[s01_e01_c13_u015] Rachel Green: Chandler Bing would be too if Chandler Bing found #OTHER# and David boots on sale, fifty percent off!</w:t>
      </w:r>
    </w:p>
    <w:p>
      <w:r>
        <w:t>[s01_e01_c13_u016] Chandler Bing: Oh, how well Rachel Green know Chandler Bing...</w:t>
      </w:r>
    </w:p>
    <w:p>
      <w:r>
        <w:t>[s01_e01_c13_u017] Rachel Green: Non-Entity're Rachel Green new ' Rachel Green don't need a job, Rachel Green don't need Rachel Green parents, Rachel Green've got great boots ' boots!</w:t>
      </w:r>
    </w:p>
    <w:p>
      <w:r>
        <w:t>[s01_e01_c13_u018] Monica Geller: How'd Rachel Green pay for Non-Entity?</w:t>
      </w:r>
    </w:p>
    <w:p>
      <w:r>
        <w:t>[s01_e01_c13_u019] Rachel Green: Uh, credit card.</w:t>
      </w:r>
    </w:p>
    <w:p>
      <w:r>
        <w:t>[s01_e01_c13_u020] Monica Geller: And who pays for that?</w:t>
      </w:r>
    </w:p>
    <w:p>
      <w:r>
        <w:t>[s01_e01_c13_u021] Rachel Green: Um... my... Leonard Green.</w:t>
      </w:r>
    </w:p>
    <w:p>
      <w:r>
        <w:t>Scene: s01_e01_c14</w:t>
      </w:r>
    </w:p>
    <w:p>
      <w:r>
        <w:t>[s01_e01_c14_u001] Rachel Green: Oh God, come on Ross Geller and Phoebe Buffay and Monica Geller and Chandler Bing guys, is this really necessary? Rachel Green mean, Rachel Green can stop charging anytime Rachel Green want.</w:t>
      </w:r>
    </w:p>
    <w:p>
      <w:r>
        <w:t>[s01_e01_c14_u002] Monica Geller: C'mon, Rachel Green can't live off Rachel Green parents Rachel Green whole life.</w:t>
      </w:r>
    </w:p>
    <w:p>
      <w:r>
        <w:t>[s01_e01_c14_u003] Rachel Green: Rachel Green know that. That's why Rachel Green was getting married.</w:t>
      </w:r>
    </w:p>
    <w:p>
      <w:r>
        <w:t>[s01_e01_c14_u004] Phoebe Buffay: Give Rachel Green a break, it's hard being on Rachel Green own for the first time.</w:t>
      </w:r>
    </w:p>
    <w:p>
      <w:r>
        <w:t>[s01_e01_c14_u005] Rachel Green: Thank Phoebe Buffay.</w:t>
      </w:r>
    </w:p>
    <w:p>
      <w:r>
        <w:t>[s01_e01_c14_u006] Phoebe Buffay: Rachel Green're welcome. Phoebe Buffay remember when Phoebe Buffay first came to this city. Phoebe Buffay was fourteen. Phoebe Buffay Lily Buffay had just killed Lily Buffay and Phoebe Buffay step-dad was back in prison, and Phoebe Buffay got here, and Phoebe Buffay didn't know anybody. And Phoebe Buffay ended up living with this albino Man 1 who was, like, cleaning windshields outside port authority, and then Man 1 killed Man 1, and then Phoebe Buffay found aromatherapy. So believe Phoebe Buffay, Phoebe Buffay know exactly how Rachel Green feel.</w:t>
      </w:r>
    </w:p>
    <w:p>
      <w:r>
        <w:t xml:space="preserve">[s01_e01_c14_u007] Unknown Speaker: </w:t>
      </w:r>
    </w:p>
    <w:p>
      <w:r>
        <w:t>[s01_e01_c14_u008] Ross Geller: The word Phoebe Buffay're looking for is ' Anyway '...</w:t>
      </w:r>
    </w:p>
    <w:p>
      <w:r>
        <w:t>[s01_e01_c14_u009] Monica Geller: All right, Rachel Green ready?</w:t>
      </w:r>
    </w:p>
    <w:p>
      <w:r>
        <w:t>[s01_e01_c14_u010] Rachel Green: No. No, no, Rachel Green'm not ready! How can Rachel Green be ready? "Hey, Rachel Green! Rachel Green ready to jump out the airplane without Rachel Green parachute? " Come on, Rachel Green can't do this!</w:t>
      </w:r>
    </w:p>
    <w:p>
      <w:r>
        <w:t>[s01_e01_c14_u011] Monica Geller: Rachel Green can, Monica Geller know Rachel Green can!</w:t>
      </w:r>
    </w:p>
    <w:p>
      <w:r>
        <w:t>[s01_e01_c14_u012] Rachel Green: Rachel Green don't think so.</w:t>
      </w:r>
    </w:p>
    <w:p>
      <w:r>
        <w:t>[s01_e01_c14_u013] Ross Geller: Come on, Rachel Green made coffee! Rachel Green can do anything!</w:t>
      </w:r>
    </w:p>
    <w:p>
      <w:r>
        <w:t>[s01_e01_c14_u014] Ross Geller: C'mon, cut. Cut, cut, cut,...</w:t>
      </w:r>
    </w:p>
    <w:p>
      <w:r>
        <w:t>[s01_e01_c14_u015] #ALL#: Cut, cut, cut, cut, cut, cut, cut...</w:t>
      </w:r>
    </w:p>
    <w:p>
      <w:r>
        <w:t>[s01_e01_c14_u016] Rachel Green: Y'know what? Rachel Green think Ross Geller and Phoebe Buffay and Rachel Green and Monica Geller and Chandler Bing can just leave it at that. It's kinda like a symbolic gesture...</w:t>
      </w:r>
    </w:p>
    <w:p>
      <w:r>
        <w:t>[s01_e01_c14_u017] Monica Geller: Rachel! That was a library card!</w:t>
      </w:r>
    </w:p>
    <w:p>
      <w:r>
        <w:t>[s01_e01_c14_u018] #ALL#: Cut, cut, cut, cut, cut, cut, cut ..</w:t>
      </w:r>
    </w:p>
    <w:p>
      <w:r>
        <w:t>[s01_e01_c14_u019] Chandler Bing: Y'know, if Ross Geller and #GENERAL# and Phoebe Buffay and Rachel Green and Monica Geller listen closely, Ross Geller and #GENERAL# and Phoebe Buffay and Rachel Green and Monica Geller can hear a thousand retailers scream.</w:t>
      </w:r>
    </w:p>
    <w:p>
      <w:r>
        <w:t xml:space="preserve">[s01_e01_c14_u020] Unknown Speaker: </w:t>
      </w:r>
    </w:p>
    <w:p>
      <w:r>
        <w:t>[s01_e01_c14_u021] Monica Geller: Welcome to the real world! It sucks. Rachel Green're gon na love it!</w:t>
      </w:r>
    </w:p>
    <w:p>
      <w:r>
        <w:t xml:space="preserve">[s01_e01_c14_u022] Unknown Speaker: </w:t>
      </w:r>
    </w:p>
    <w:p>
      <w:r>
        <w:t>[s01_e01_c14_u023] Monica Geller: Well, that's it Ross Geller gon na crash on the couch?</w:t>
      </w:r>
    </w:p>
    <w:p>
      <w:r>
        <w:t>[s01_e01_c14_u024] Ross Geller: No. No, Ross Geller got ta go home sometime.</w:t>
      </w:r>
    </w:p>
    <w:p>
      <w:r>
        <w:t>[s01_e01_c14_u025] Monica Geller: Ross Geller be okay?</w:t>
      </w:r>
    </w:p>
    <w:p>
      <w:r>
        <w:t>[s01_e01_c14_u026] Ross Geller: Yeah.</w:t>
      </w:r>
    </w:p>
    <w:p>
      <w:r>
        <w:t>[s01_e01_c14_u027] Rachel Green: Hey Mon, look what Rachel Green just found on the floor. What?</w:t>
      </w:r>
    </w:p>
    <w:p>
      <w:r>
        <w:t>[s01_e01_c14_u028] Monica Geller: That's Paul the Wine Guy's watch. Rachel Green just put it back where Rachel Green found it. Oh boy. Alright. Goodnight, everybody.</w:t>
      </w:r>
    </w:p>
    <w:p>
      <w:r>
        <w:t>[s01_e01_c14_u029] Rachel Green, Ross Geller: Goodnight.</w:t>
      </w:r>
    </w:p>
    <w:p>
      <w:r>
        <w:t xml:space="preserve">[s01_e01_c14_u030] Unknown Speaker: </w:t>
      </w:r>
    </w:p>
    <w:p>
      <w:r>
        <w:t>[s01_e01_c14_u031] Ross Geller: Mmm. Oh, no -</w:t>
      </w:r>
    </w:p>
    <w:p>
      <w:r>
        <w:t>[s01_e01_c14_u032] Rachel Green: Sorry -</w:t>
      </w:r>
    </w:p>
    <w:p>
      <w:r>
        <w:t>[s01_e01_c14_u033] Ross Geller: No no no, go -</w:t>
      </w:r>
    </w:p>
    <w:p>
      <w:r>
        <w:t>[s01_e01_c14_u034] Rachel Green: No, Ross Geller have it, really, Rachel Green don't want it -</w:t>
      </w:r>
    </w:p>
    <w:p>
      <w:r>
        <w:t>[s01_e01_c14_u035] Ross Geller: Split it?</w:t>
      </w:r>
    </w:p>
    <w:p>
      <w:r>
        <w:t>[s01_e01_c14_u036] Rachel Green: Okay.</w:t>
      </w:r>
    </w:p>
    <w:p>
      <w:r>
        <w:t>[s01_e01_c14_u037] Ross Geller: Okay. Rachel Green know Rachel Green probably didn't know this, but back in high school, Ross Geller had a, um, major crush on Rachel Green.</w:t>
      </w:r>
    </w:p>
    <w:p>
      <w:r>
        <w:t>[s01_e01_c14_u038] Rachel Green: Rachel Green knew.</w:t>
      </w:r>
    </w:p>
    <w:p>
      <w:r>
        <w:t>[s01_e01_c14_u039] Ross Geller: Rachel Green did! Oh .... Ross Geller always figured Rachel Green just thought Ross Geller was Monica Geller's geeky older Ross Geller.</w:t>
      </w:r>
    </w:p>
    <w:p>
      <w:r>
        <w:t>[s01_e01_c14_u040] Rachel Green: Rachel Green did.</w:t>
      </w:r>
    </w:p>
    <w:p>
      <w:r>
        <w:t>[s01_e01_c14_u041] Ross Geller: Oh. Listen, do Rachel Green think - and try not to let Ross Geller intense vulnerability become any kind of a factor here - but do Rachel Green think it would be okay if Ross Geller asked Rachel Green out? Sometime? Maybe?</w:t>
      </w:r>
    </w:p>
    <w:p>
      <w:r>
        <w:t>[s01_e01_c14_u042] Rachel Green: Yeah, maybe...</w:t>
      </w:r>
    </w:p>
    <w:p>
      <w:r>
        <w:t>[s01_e01_c14_u043] Ross Geller: Okay... okay, maybe Ross Geller will...</w:t>
      </w:r>
    </w:p>
    <w:p>
      <w:r>
        <w:t>[s01_e01_c14_u044] Rachel Green: Goodnight.</w:t>
      </w:r>
    </w:p>
    <w:p>
      <w:r>
        <w:t>[s01_e01_c14_u045] Ross Geller: Goodnight.</w:t>
      </w:r>
    </w:p>
    <w:p>
      <w:r>
        <w:t xml:space="preserve">[s01_e01_c14_u046] Unknown Speaker: </w:t>
      </w:r>
    </w:p>
    <w:p>
      <w:r>
        <w:t>[s01_e01_c14_u047] Monica Geller: See Ross Geller .... Waitwait, what's with Ross Geller?</w:t>
      </w:r>
    </w:p>
    <w:p>
      <w:r>
        <w:t>[s01_e01_c14_u048] Ross Geller: Ross Geller just grabbed a spoon.</w:t>
      </w:r>
    </w:p>
    <w:p>
      <w:r>
        <w:t>Scene: s01_e01_c15</w:t>
      </w:r>
    </w:p>
    <w:p>
      <w:r>
        <w:t>[s01_e01_c15_u001] Joey Tribbiani: Joey Tribbiani can't believe what Joey Tribbiani'm hearing here.</w:t>
      </w:r>
    </w:p>
    <w:p>
      <w:r>
        <w:t>[s01_e01_c15_u002] Phoebe Buffay: Phoebe Buffay can't believe what Phoebe Buffay'm hearing here...</w:t>
      </w:r>
    </w:p>
    <w:p>
      <w:r>
        <w:t>[s01_e01_c15_u003] Monica Geller: What? Monica Geller - Monica Geller said Phoebe Buffay had a -</w:t>
      </w:r>
    </w:p>
    <w:p>
      <w:r>
        <w:t>[s01_e01_c15_u004] Phoebe Buffay: What Phoebe Buffay said Monica Geller had...</w:t>
      </w:r>
    </w:p>
    <w:p>
      <w:r>
        <w:t>[s01_e01_c15_u005] Monica Geller: Would Phoebe Buffay stop?</w:t>
      </w:r>
    </w:p>
    <w:p>
      <w:r>
        <w:t>[s01_e01_c15_u006] Phoebe Buffay: Oh, was Phoebe Buffay doing it again?</w:t>
      </w:r>
    </w:p>
    <w:p>
      <w:r>
        <w:t>[s01_e01_c15_u007] #ALL#: Yes!</w:t>
      </w:r>
    </w:p>
    <w:p>
      <w:r>
        <w:t>[s01_e01_c15_u008] Monica Geller: Monica Geller said that Joey Tribbiani had a nice butt, it's just not a great butt.</w:t>
      </w:r>
    </w:p>
    <w:p>
      <w:r>
        <w:t>[s01_e01_c15_u009] Joey Tribbiani: Oh, Monica Geller wouldn't know a great butt if it came up and bit Monica Geller.</w:t>
      </w:r>
    </w:p>
    <w:p>
      <w:r>
        <w:t>[s01_e01_c15_u010] Ross Geller: There's an image.</w:t>
      </w:r>
    </w:p>
    <w:p>
      <w:r>
        <w:t>[s01_e01_c15_u011] Rachel Green: Would anybody like more coffee?</w:t>
      </w:r>
    </w:p>
    <w:p>
      <w:r>
        <w:t>[s01_e01_c15_u012] Chandler Bing: Did Rachel Green make it, or are Rachel Green just serving it?</w:t>
      </w:r>
    </w:p>
    <w:p>
      <w:r>
        <w:t>[s01_e01_c15_u013] Rachel Green: Rachel Green'm just serving it.</w:t>
      </w:r>
    </w:p>
    <w:p>
      <w:r>
        <w:t>[s01_e01_c15_u014] #ALL#: Yeah. Yeah, #ALL#'ll have a cup of coffee.</w:t>
      </w:r>
    </w:p>
    <w:p>
      <w:r>
        <w:t>[s01_e01_c15_u015] Chandler Bing: Kids, new dream... Chandler Bing'm in Las Vegas.</w:t>
      </w:r>
    </w:p>
    <w:p>
      <w:r>
        <w:t>[s01_e01_c15_u016] Customer: Ahh, miss? More coffee?</w:t>
      </w:r>
    </w:p>
    <w:p>
      <w:r>
        <w:t>[s01_e01_c15_u017] Rachel Green: Ugh. Excuse Rachel Green, could Customer give this to that Customer over there? Go ahead. Thank Customer. Sorry. Okay, Las Vegas.</w:t>
      </w:r>
    </w:p>
    <w:p>
      <w:r>
        <w:t>[s01_e01_c15_u018] Chandler Bing: Okay, so, Chandler Bing'm in Las Vegas... Chandler Bing'm Liza Minelli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