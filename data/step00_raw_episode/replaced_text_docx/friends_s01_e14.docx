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s01_e14</w:t>
      </w:r>
    </w:p>
    <w:p>
      <w:r>
        <w:t>Scene: s01_e14_c01</w:t>
      </w:r>
    </w:p>
    <w:p>
      <w:r>
        <w:t>[s01_e14_c01_u001] Joey Tribbiani: Joey Tribbiani'm tellin ' Ross Geller Ross Geller, Woman wants Ross Geller.</w:t>
      </w:r>
    </w:p>
    <w:p>
      <w:r>
        <w:t>[s01_e14_c01_u002] Ross Geller: Woman barely knows Ross Geller. Ross Geller and #GENERAL# and Woman just live in the same building.</w:t>
      </w:r>
    </w:p>
    <w:p>
      <w:r>
        <w:t>[s01_e14_c01_u003] Chandler Bing: Any #OTHER#?</w:t>
      </w:r>
    </w:p>
    <w:p>
      <w:r>
        <w:t>[s01_e14_c01_u004] Ross Geller: Woman lent Ross Geller an egg once.</w:t>
      </w:r>
    </w:p>
    <w:p>
      <w:r>
        <w:t>[s01_e14_c01_u005] Joey Tribbiani: Ross Geller're in!</w:t>
      </w:r>
    </w:p>
    <w:p>
      <w:r>
        <w:t>[s01_e14_c01_u006] Ross Geller: Aw, right.</w:t>
      </w:r>
    </w:p>
    <w:p>
      <w:r>
        <w:t>[s01_e14_c01_u007] Woman: Hi, Ross Geller.</w:t>
      </w:r>
    </w:p>
    <w:p>
      <w:r>
        <w:t>[s01_e14_c01_u008] Ross Geller: Hey.</w:t>
      </w:r>
    </w:p>
    <w:p>
      <w:r>
        <w:t>[s01_e14_c01_u009] Chandler Bing: Come on, Ross Geller, Ross Geller got ta get back in the game here, ok? The Rachel thing's not happening, Ross Geller ex-wife is a lesbianI don't think Ross Geller and Joey Tribbiani and Chandler Bing need a third...</w:t>
      </w:r>
    </w:p>
    <w:p>
      <w:r>
        <w:t>[s01_e14_c01_u010] Joey Tribbiani: Excuse Joey Tribbiani, could Ross Geller and Joey Tribbiani and Chandler Bing get an egg over here, still in the shell? Thanks.</w:t>
      </w:r>
    </w:p>
    <w:p>
      <w:r>
        <w:t>[s01_e14_c01_u011] Ross Geller: An egg?</w:t>
      </w:r>
    </w:p>
    <w:p>
      <w:r>
        <w:t>[s01_e14_c01_u012] Joey Tribbiani: Yeah, Ross Geller're gon na go up to Woman and say, " Here's Woman egg back, Ross Geller'm returning Woman 1 egg. "</w:t>
      </w:r>
    </w:p>
    <w:p>
      <w:r>
        <w:t>[s01_e14_c01_u013] Chandler Bing: Chandler Bing think it's winning.</w:t>
      </w:r>
    </w:p>
    <w:p>
      <w:r>
        <w:t>[s01_e14_c01_u014] Ross Geller: Ross Geller think it's insane.</w:t>
      </w:r>
    </w:p>
    <w:p>
      <w:r>
        <w:t>[s01_e14_c01_u015] Chandler Bing: Woman'll love it. Go with the egg, Chandler Bing Ross Geller.</w:t>
      </w:r>
    </w:p>
    <w:p>
      <w:r>
        <w:t xml:space="preserve">[s01_e14_c01_u016] Unknown Speaker: </w:t>
      </w:r>
    </w:p>
    <w:p>
      <w:r>
        <w:t>[s01_e14_c01_u017] Joey Tribbiani: Think it'll work?</w:t>
      </w:r>
    </w:p>
    <w:p>
      <w:r>
        <w:t>[s01_e14_c01_u018] Chandler Bing: No, it's suicide. The Ross Geller's got an egg.</w:t>
      </w:r>
    </w:p>
    <w:p>
      <w:r>
        <w:t>Scene: s01_e14_c02</w:t>
      </w:r>
    </w:p>
    <w:p>
      <w:r>
        <w:t>[s01_e14_c02_u001] Monica Geller: Phoebe Buffay can not do this.</w:t>
      </w:r>
    </w:p>
    <w:p>
      <w:r>
        <w:t>[s01_e14_c02_u002] Rachel Green: Do what, do what?</w:t>
      </w:r>
    </w:p>
    <w:p>
      <w:r>
        <w:t>[s01_e14_c02_u003] Monica Geller: Roger wants to take Phoebe Buffay out tomorrow night.</w:t>
      </w:r>
    </w:p>
    <w:p>
      <w:r>
        <w:t>[s01_e14_c02_u004] Rachel Green: No! Phoebes! Don't Phoebe Buffay remember why Phoebe Buffay dumped the Roger?</w:t>
      </w:r>
    </w:p>
    <w:p>
      <w:r>
        <w:t>[s01_e14_c02_u005] Phoebe Buffay: ' Cause Roger was creepy, and mean, and a little frightening... alright, still, it's nice to have a date on Valentine's Day!</w:t>
      </w:r>
    </w:p>
    <w:p>
      <w:r>
        <w:t>[s01_e14_c02_u006] Monica Geller: But Phoebe Buffay, Phoebe Buffay can go out with a creepy Roger any night of the year. Monica Geller know Monica Geller do.</w:t>
      </w:r>
    </w:p>
    <w:p>
      <w:r>
        <w:t>[s01_e14_c02_u007] Rachel Green: Well, what are Ross Geller and Joey Tribbiani and Phoebe Buffay and Monica Geller and Chandler Bing guys doing tomorrow night?</w:t>
      </w:r>
    </w:p>
    <w:p>
      <w:r>
        <w:t>[s01_e14_c02_u008] Joey Tribbiani: Actually, tomorrow night kinda depends on how tonight goes.</w:t>
      </w:r>
    </w:p>
    <w:p>
      <w:r>
        <w:t>[s01_e14_c02_u009] Chandler Bing: Oh, uh, listen, about tonight...</w:t>
      </w:r>
    </w:p>
    <w:p>
      <w:r>
        <w:t>[s01_e14_c02_u010] Joey Tribbiani: No, no, no, don't Chandler Bing dare bail on Joey Tribbiani. The only reason Joey's date's goin ' out with Joey Tribbiani is because Joey Tribbiani said Joey Tribbiani could bring a Chandler Bing for Joey's date Joey's date's friend.</w:t>
      </w:r>
    </w:p>
    <w:p>
      <w:r>
        <w:t>[s01_e14_c02_u011] Chandler Bing: Yes, Chandler Bing know, but Joey's date Chandler Bing sounds like such a...</w:t>
      </w:r>
    </w:p>
    <w:p>
      <w:r>
        <w:t>[s01_e14_c02_u012] Joey Tribbiani: Pathetic mess? Joey Tribbiani know, butcome on, man, Chandler Bing's needy, Chandler Bing's vulnerable. Joey Tribbiani'm thinkin ', cha - ching! Thanks. Look, Chandler Bing have not been out with a Joey's date's friend since Janice Litman Goralnik. Chandler Bing're doin ' this.</w:t>
      </w:r>
    </w:p>
    <w:p>
      <w:r>
        <w:t>[s01_e14_c02_u013] Ross Geller: Hi. Woman 1 said yes.</w:t>
      </w:r>
    </w:p>
    <w:p>
      <w:r>
        <w:t>[s01_e14_c02_u014] Chandler Bing: Yes! Way to go, Ross Geller! Still got the egg, huh?</w:t>
      </w:r>
    </w:p>
    <w:p>
      <w:r>
        <w:t>Scene: s01_e14_c03</w:t>
      </w:r>
    </w:p>
    <w:p>
      <w:r>
        <w:t>[s01_e14_c03_u001] Joey Tribbiani: How do Joey Tribbiani look?</w:t>
      </w:r>
    </w:p>
    <w:p>
      <w:r>
        <w:t>[s01_e14_c03_u002] Chandler Bing: Oh, uh, Chandler Bing... don't... care. Ok, now, remember, no trading. Joey Tribbiani get the pretty Lorraine, Chandler Bing get the mess.</w:t>
      </w:r>
    </w:p>
    <w:p>
      <w:r>
        <w:t>[s01_e14_c03_u003] Lorraine: Hi, Joey Tribbiani. Well well, look what Joey Tribbiani brought. Very nice.</w:t>
      </w:r>
    </w:p>
    <w:p>
      <w:r>
        <w:t>[s01_e14_c03_u004] Chandler Bing: ... And what did Lorraine bring?</w:t>
      </w:r>
    </w:p>
    <w:p>
      <w:r>
        <w:t>[s01_e14_c03_u005] Lorraine: Janice Litman Goralnik's checking the coats. Joey Tribbiani, Lorraine'm gon na go wash the cab smell off Lorraine hands. Will Joey Tribbiani get Lorraine a white Zinfandel, and a glass of red for Janice Litman Goralnik.</w:t>
      </w:r>
    </w:p>
    <w:p>
      <w:r>
        <w:t>[s01_e14_c03_u006] Chandler Bing: Janice Litman Goralnik?</w:t>
      </w:r>
    </w:p>
    <w:p>
      <w:r>
        <w:t xml:space="preserve">[s01_e14_c03_u007] Unknown Speaker: </w:t>
      </w:r>
    </w:p>
    <w:p>
      <w:r>
        <w:t>[s01_e14_c03_u008] Janice Litman Goralnik: Oh .... my .... God.</w:t>
      </w:r>
    </w:p>
    <w:p>
      <w:r>
        <w:t>[s01_e14_c03_u009] Chandler Bing: Hey, #OTHER#'s Janice Litman Goralnik.</w:t>
      </w:r>
    </w:p>
    <w:p>
      <w:r>
        <w:t>Scene: s01_e14_c04</w:t>
      </w:r>
    </w:p>
    <w:p>
      <w:r>
        <w:t>[s01_e14_c04_u001] Chandler Bing: Ok, Chandler Bing'm makin ' a break for #OTHER#, Chandler Bing'm goin ' out the window.</w:t>
      </w:r>
    </w:p>
    <w:p>
      <w:r>
        <w:t>[s01_e14_c04_u002] Joey Tribbiani: No, no, no, don't! Joey Tribbiani've been waitin ' for like, forever to go out with Lorraine. Just calm down.</w:t>
      </w:r>
    </w:p>
    <w:p>
      <w:r>
        <w:t>[s01_e14_c04_u003] Chandler Bing: Calm down? Calm down? Joey Tribbiani set Chandler Bing up with the Janice Litman Goralnik that Chandler Bing've dumped twice in the last five months!</w:t>
      </w:r>
    </w:p>
    <w:p>
      <w:r>
        <w:t>[s01_e14_c04_u004] Joey Tribbiani: Can Chandler Bing stop #OTHER# '? Chandler Bing're makin ' Joey Tribbiani nervous, and Joey Tribbiani can't go when Joey Tribbiani'm nervous.</w:t>
      </w:r>
    </w:p>
    <w:p>
      <w:r>
        <w:t>[s01_e14_c04_u005] Chandler Bing: Chandler Bing'm sorry, Chandler Bing'm sorry, Joey Tribbiani're right. Come on, do #OTHER#, do #OTHER#, go, come on !!!</w:t>
      </w:r>
    </w:p>
    <w:p>
      <w:r>
        <w:t>Scene: s01_e14_c05</w:t>
      </w:r>
    </w:p>
    <w:p>
      <w:r>
        <w:t>[s01_e14_c05_u001] Rachel Green: Ok, ok, Roger was creepy, but Roger was nothing compared to Pete Carney.</w:t>
      </w:r>
    </w:p>
    <w:p>
      <w:r>
        <w:t>[s01_e14_c05_u002] Monica Geller: Which Pete Carney was Pete Carney?</w:t>
      </w:r>
    </w:p>
    <w:p>
      <w:r>
        <w:t>[s01_e14_c05_u003] Rachel Green: Pete Carney the Pete Carney? Remember that Pete Carney who used to cry every time Pete Carney and Rachel Green and Monica Geller had sex. "Was it good for Pete Carney? "</w:t>
      </w:r>
    </w:p>
    <w:p>
      <w:r>
        <w:t>[s01_e14_c05_u004] Monica Geller: Yeah, well, Monica Geller'll take a little crying any day over Howard - the - " Howard - win " - Howard. "Howard win! Howard win! " Monica Geller went out with the Howard for two monthsI didn't get to win once.</w:t>
      </w:r>
    </w:p>
    <w:p>
      <w:r>
        <w:t>[s01_e14_c05_u005] Rachel Green: How did Rachel Green and Monica Geller end up with these jerks? Rachel Green and Monica Geller're good people!</w:t>
      </w:r>
    </w:p>
    <w:p>
      <w:r>
        <w:t>[s01_e14_c05_u006] Monica Geller: Monica Geller don't know. Maybe Rachel Green and Monica Geller're some kinda magnets.</w:t>
      </w:r>
    </w:p>
    <w:p>
      <w:r>
        <w:t>[s01_e14_c05_u007] Phoebe Buffay: Phoebe Buffay know Phoebe Buffay am. That's why Phoebe Buffay can't wear a digital watch.</w:t>
      </w:r>
    </w:p>
    <w:p>
      <w:r>
        <w:t>[s01_e14_c05_u008] Monica Geller: There's more beer, right?</w:t>
      </w:r>
    </w:p>
    <w:p>
      <w:r>
        <w:t>[s01_e14_c05_u009] Phoebe Buffay: Oh! Rachel Green and Monica Geller know Phoebe Buffay Abby Abby who shaves Abby head? Abby said that if #GENERAL# want to break the bad boyfriend cycle, #GENERAL# can do like a cleansing ritual.</w:t>
      </w:r>
    </w:p>
    <w:p>
      <w:r>
        <w:t>[s01_e14_c05_u010] Rachel Green: Pheebes, this Abby is voluntarily bald.</w:t>
      </w:r>
    </w:p>
    <w:p>
      <w:r>
        <w:t>[s01_e14_c05_u011] Phoebe Buffay: Yeah. So, Phoebe Buffay and Rachel Green and Monica Geller can do it tomorrow night, #GENERAL# and Rachel Green and Monica Geller guys. It's Valentine's Day. It's perfect.</w:t>
      </w:r>
    </w:p>
    <w:p>
      <w:r>
        <w:t>[s01_e14_c05_u012] Monica Geller: Ok, well, what kind of ritual?</w:t>
      </w:r>
    </w:p>
    <w:p>
      <w:r>
        <w:t>[s01_e14_c05_u013] Phoebe Buffay: Ok. Phoebe Buffay and Rachel Green and Monica Geller can, um, Phoebe Buffay and Rachel Green and Monica Geller can burn the stuff Pete Carney gave #GENERAL# and Phoebe Buffay and Rachel Green and Monica Geller.</w:t>
      </w:r>
    </w:p>
    <w:p>
      <w:r>
        <w:t>[s01_e14_c05_u014] Rachel Green: Or?</w:t>
      </w:r>
    </w:p>
    <w:p>
      <w:r>
        <w:t>[s01_e14_c05_u015] Phoebe Buffay: Or... or Phoebe Buffay and Rachel Green and Monica Geller can chant and dance around naked, #GENERAL# and Rachel Green and Monica Geller know, with sticks.</w:t>
      </w:r>
    </w:p>
    <w:p>
      <w:r>
        <w:t>[s01_e14_c05_u016] Monica Geller: Burning's good.</w:t>
      </w:r>
    </w:p>
    <w:p>
      <w:r>
        <w:t>[s01_e14_c05_u017] Rachel Green: Burning's good. Yeah, Rachel Green got stuff to burn.</w:t>
      </w:r>
    </w:p>
    <w:p>
      <w:r>
        <w:t>Scene: s01_e14_c06</w:t>
      </w:r>
    </w:p>
    <w:p>
      <w:r>
        <w:t>[s01_e14_c06_u001] Lorraine: Joey Tribbiani know, ever since Lorraine was little, Lorraine've been able to pick up quarters with Lorraine toes.</w:t>
      </w:r>
    </w:p>
    <w:p>
      <w:r>
        <w:t>[s01_e14_c06_u002] Joey Tribbiani: Good for Lorraine. Uh, quarters or rolls of quarters?</w:t>
      </w:r>
    </w:p>
    <w:p>
      <w:r>
        <w:t>[s01_e14_c06_u003] Janice Litman Goralnik: By the way, Chandler Bing. Janice Litman Goralnik cut Chandler Bing out of all Janice Litman Goralnik pictures. So if Chandler Bing want, Janice Litman Goralnik have a bag with just Chandler Bing heads.</w:t>
      </w:r>
    </w:p>
    <w:p>
      <w:r>
        <w:t>[s01_e14_c06_u004] Chandler Bing: That's OK.</w:t>
      </w:r>
    </w:p>
    <w:p>
      <w:r>
        <w:t>[s01_e14_c06_u005] Janice Litman Goralnik: Oh, are Chandler Bing sure? Really? Because Chandler Bing know, Chandler Bing could make little puppets out of Non-Entity, and Chandler Bing could use Non-Entity in Chandler Bing theater of cruelty.</w:t>
      </w:r>
    </w:p>
    <w:p>
      <w:r>
        <w:t xml:space="preserve">[s01_e14_c06_u006] Unknown Speaker: </w:t>
      </w:r>
    </w:p>
    <w:p>
      <w:r>
        <w:t>[s01_e14_c06_u007] Joey Tribbiani: Joey Tribbiani and #GENERAL# and Lorraine can't do that.</w:t>
      </w:r>
    </w:p>
    <w:p>
      <w:r>
        <w:t>[s01_e14_c06_u008] Chandler Bing: What? What can't Joey Tribbiani do?</w:t>
      </w:r>
    </w:p>
    <w:p>
      <w:r>
        <w:t>[s01_e14_c06_u009] Joey Tribbiani: Uh, can Joey Tribbiani talk to Chandler Bing for a second, over there?</w:t>
      </w:r>
    </w:p>
    <w:p>
      <w:r>
        <w:t xml:space="preserve">[s01_e14_c06_u010] Unknown Speaker: </w:t>
      </w:r>
    </w:p>
    <w:p>
      <w:r>
        <w:t>[s01_e14_c06_u011] Joey Tribbiani: Uh, Joey Tribbiani and Lorraine might be leaving now.</w:t>
      </w:r>
    </w:p>
    <w:p>
      <w:r>
        <w:t>[s01_e14_c06_u012] Chandler Bing: Tell Chandler Bing it's " Joey Tribbiani and Chandler Bing " Joey Tribbiani and Chandler Bing.</w:t>
      </w:r>
    </w:p>
    <w:p>
      <w:r>
        <w:t>[s01_e14_c06_u013] Joey Tribbiani: Lorraine said Lorraine wants to slather Joey Tribbiani body with stuff and then lick it off. Joey Tribbiani'm not even sure what slathering is, but Joey Tribbiani definitely want to be a part of it.</w:t>
      </w:r>
    </w:p>
    <w:p>
      <w:r>
        <w:t>[s01_e14_c06_u014] Chandler Bing: Ok, Joey Tribbiani can not do this to Chandler Bing.</w:t>
      </w:r>
    </w:p>
    <w:p>
      <w:r>
        <w:t>[s01_e14_c06_u015] Joey Tribbiani: Chandler Bing're right, Joey Tribbiani'm sorry. Chandler Bing're right.</w:t>
      </w:r>
    </w:p>
    <w:p>
      <w:r>
        <w:t>[s01_e14_c06_u016] Lorraine: Uh, can Joey Tribbiani and #GENERAL# and Lorraine have three chocolate mousses to go please?</w:t>
      </w:r>
    </w:p>
    <w:p>
      <w:r>
        <w:t>[s01_e14_c06_u017] Joey Tribbiani: Joey Tribbiani'm outta here. Here's Joey Tribbiani credit card. Dinner's on Joey Tribbiani. Joey Tribbiani'm sorry, Chandler Bing.</w:t>
      </w:r>
    </w:p>
    <w:p>
      <w:r>
        <w:t>[s01_e14_c06_u018] Chandler Bing: Chandler Bing hope Lorraine throws up on Joey Tribbiani.</w:t>
      </w:r>
    </w:p>
    <w:p>
      <w:r>
        <w:t xml:space="preserve">[s01_e14_c06_u019] Unknown Speaker: </w:t>
      </w:r>
    </w:p>
    <w:p>
      <w:r>
        <w:t>[s01_e14_c06_u020] Chandler Bing: So...</w:t>
      </w:r>
    </w:p>
    <w:p>
      <w:r>
        <w:t>[s01_e14_c06_u021] Janice Litman Goralnik: Just Janice Litman Goralnik and Lorraine and Chandler Bing.</w:t>
      </w:r>
    </w:p>
    <w:p>
      <w:r>
        <w:t>[s01_e14_c06_u022] Chandler Bing: Oh, what a crappy night!</w:t>
      </w:r>
    </w:p>
    <w:p>
      <w:r>
        <w:t>[s01_e14_c06_u023] Janice Litman Goralnik: Although, Janice Litman Goralnik have enjoyed the fact that, uh Chandler Bing shirt's been stickin ' outta Chandler Bing zipper ever since Chandler Bing came back from the bathroom.</w:t>
      </w:r>
    </w:p>
    <w:p>
      <w:r>
        <w:t>[s01_e14_c06_u024] Chandler Bing: Excuse Chandler Bing. How Janice Litman Goralnik doin '?</w:t>
      </w:r>
    </w:p>
    <w:p>
      <w:r>
        <w:t>[s01_e14_c06_u025] Janice Litman Goralnik: So, do Janice Litman Goralnik and Chandler Bing have the best friends or what?</w:t>
      </w:r>
    </w:p>
    <w:p>
      <w:r>
        <w:t>[s01_e14_c06_u026] Chandler Bing: Joey Tribbiani's not a Joey Tribbiani. Joey Tribbiani's... a stupid Joey Tribbiani who left Janice Litman Goralnik and Chandler Bing Joey Tribbiani credit card. Another drink? Some dessert? A big screen TV?</w:t>
      </w:r>
    </w:p>
    <w:p>
      <w:r>
        <w:t>[s01_e14_c06_u027] Janice Litman Goralnik: Janice Litman Goralnik will go for that drink.</w:t>
      </w:r>
    </w:p>
    <w:p>
      <w:r>
        <w:t>[s01_e14_c06_u028] Chandler Bing: Janice Litman Goralnik got it. Good Janice Litman Goralnik! Could Janice Litman Goralnik and Chandler Bing get a bottle of Man 1 most overpriced champagne?</w:t>
      </w:r>
    </w:p>
    <w:p>
      <w:r>
        <w:t>[s01_e14_c06_u029] Janice Litman Goralnik: Each.</w:t>
      </w:r>
    </w:p>
    <w:p>
      <w:r>
        <w:t>[s01_e14_c06_u030] Chandler Bing: That's right, each. Oh, and a uh Rob Roy. Chandler Bing've always wanted to know...</w:t>
      </w:r>
    </w:p>
    <w:p>
      <w:r>
        <w:t>Scene: s01_e14_c07</w:t>
      </w:r>
    </w:p>
    <w:p>
      <w:r>
        <w:t>[s01_e14_c07_u001] Janice Litman Goralnik: Happy Valentine's Day!</w:t>
      </w:r>
    </w:p>
    <w:p>
      <w:r>
        <w:t>Scene: s01_e14_c08</w:t>
      </w:r>
    </w:p>
    <w:p>
      <w:r>
        <w:t>[s01_e14_c08_u001] Janice Litman Goralnik: Oh, Janice Litman Goralnik miss Chandler Bing already. Can Chandler Bing believe this happened?</w:t>
      </w:r>
    </w:p>
    <w:p>
      <w:r>
        <w:t>[s01_e14_c08_u002] Chandler Bing: No. .. no! And yet it did. Good - bye, Janice Litman Goralnik.</w:t>
      </w:r>
    </w:p>
    <w:p>
      <w:r>
        <w:t>[s01_e14_c08_u003] Janice Litman Goralnik: Kiss Janice Litman Goralnik!</w:t>
      </w:r>
    </w:p>
    <w:p>
      <w:r>
        <w:t xml:space="preserve">[s01_e14_c08_u004] Unknown Speaker: </w:t>
      </w:r>
    </w:p>
    <w:p>
      <w:r>
        <w:t>[s01_e14_c08_u005] Monica Geller: Oh, Chandler Bing, sorry.</w:t>
      </w:r>
    </w:p>
    <w:p>
      <w:r>
        <w:t xml:space="preserve">[s01_e14_c08_u006] Unknown Speaker: </w:t>
      </w:r>
    </w:p>
    <w:p>
      <w:r>
        <w:t>[s01_e14_c08_u007] Monica Geller: Ohhh, Chandler Bing, sorry! Hey, Janice Litman Goralnik.</w:t>
      </w:r>
    </w:p>
    <w:p>
      <w:r>
        <w:t>[s01_e14_c08_u008] Janice Litman Goralnik: Hi, Monica Geller.</w:t>
      </w:r>
    </w:p>
    <w:p>
      <w:r>
        <w:t>[s01_e14_c08_u009] Chandler Bing: Ok, well, this was very special.</w:t>
      </w:r>
    </w:p>
    <w:p>
      <w:r>
        <w:t>[s01_e14_c08_u010] Monica Geller: Rach, come see who's out here!</w:t>
      </w:r>
    </w:p>
    <w:p>
      <w:r>
        <w:t xml:space="preserve">[s01_e14_c08_u011] Unknown Speaker: </w:t>
      </w:r>
    </w:p>
    <w:p>
      <w:r>
        <w:t>[s01_e14_c08_u012] Rachel Green: Oh my god. Janice Litman Goralnik, hi!</w:t>
      </w:r>
    </w:p>
    <w:p>
      <w:r>
        <w:t>[s01_e14_c08_u013] Chandler Bing: Janice Litman Goralnik is gon na go away now.</w:t>
      </w:r>
    </w:p>
    <w:p>
      <w:r>
        <w:t>[s01_e14_c08_u014] Monica Geller: Monica Geller'll be right back.</w:t>
      </w:r>
    </w:p>
    <w:p>
      <w:r>
        <w:t xml:space="preserve">[s01_e14_c08_u015] Unknown Speaker: </w:t>
      </w:r>
    </w:p>
    <w:p>
      <w:r>
        <w:t>[s01_e14_c08_u016] Rachel Green: Oh, Joey Tribbiani, look who it is.</w:t>
      </w:r>
    </w:p>
    <w:p>
      <w:r>
        <w:t>[s01_e14_c08_u017] Joey Tribbiani: Whoa.</w:t>
      </w:r>
    </w:p>
    <w:p>
      <w:r>
        <w:t>[s01_e14_c08_u018] Chandler Bing: Oh, good, Joey Tribbiani's home now.</w:t>
      </w:r>
    </w:p>
    <w:p>
      <w:r>
        <w:t>[s01_e14_c08_u019] Janice Litman Goralnik: This is so fun. This is like a reunion in the hall.</w:t>
      </w:r>
    </w:p>
    <w:p>
      <w:r>
        <w:t xml:space="preserve">[s01_e14_c08_u020] Unknown Speaker: </w:t>
      </w:r>
    </w:p>
    <w:p>
      <w:r>
        <w:t>[s01_e14_c08_u021] Monica Geller: Oh, hi, Ross Geller. Yeah. There's someone Monica Geller want Ross Geller to say hi to. Ross Geller just happened to call.</w:t>
      </w:r>
    </w:p>
    <w:p>
      <w:r>
        <w:t>[s01_e14_c08_u022] Janice Litman Goralnik: Hi, Ross Geller. Yes, it's Janice Litman Goralnik. How did Ross Geller know?</w:t>
      </w:r>
    </w:p>
    <w:p>
      <w:r>
        <w:t>Scene: s01_e14_c09</w:t>
      </w:r>
    </w:p>
    <w:p>
      <w:r>
        <w:t>[s01_e14_c09_u001] Ross Geller: Ross Geller'm just sayin ' if dogs do experience jet lag, then, because of the whole um, seven dog years to one human year thing, then, when a dog flies from New York to Los Angeles, #OTHER# doesn't just lose three hours, #OTHER# loses like a week and a half.</w:t>
      </w:r>
    </w:p>
    <w:p>
      <w:r>
        <w:t xml:space="preserve">[s01_e14_c09_u002] Unknown Speaker: </w:t>
      </w:r>
    </w:p>
    <w:p>
      <w:r>
        <w:t>[s01_e14_c09_u003] Kristin: That's funny. Who are #GENERAL#?</w:t>
      </w:r>
    </w:p>
    <w:p>
      <w:r>
        <w:t>[s01_e14_c09_u004] Ross Geller: The blond Carol Willick is Ross Geller ex-wife, and the Susan Bunch touching Carol Willick is Carol Willick... close, personal Susan Bunch.</w:t>
      </w:r>
    </w:p>
    <w:p>
      <w:r>
        <w:t>[s01_e14_c09_u005] Kristin: Ross Geller mean #GENERAL#'re lovers.</w:t>
      </w:r>
    </w:p>
    <w:p>
      <w:r>
        <w:t>[s01_e14_c09_u006] Ross Geller: If Kristin wan na put a label on it.</w:t>
      </w:r>
    </w:p>
    <w:p>
      <w:r>
        <w:t>[s01_e14_c09_u007] Kristin: Wow, uh, anything else Kristin should know?</w:t>
      </w:r>
    </w:p>
    <w:p>
      <w:r>
        <w:t>[s01_e14_c09_u008] Ross Geller: Nope, nope, that's it.</w:t>
      </w:r>
    </w:p>
    <w:p>
      <w:r>
        <w:t xml:space="preserve">[s01_e14_c09_u009] Unknown Speaker: </w:t>
      </w:r>
    </w:p>
    <w:p>
      <w:r>
        <w:t>[s01_e14_c09_u010] Ross Geller: Oh, and Carol Willick's pregnant with Ross Geller Ben Geller. Ross Geller always forget that part. Helloo!</w:t>
      </w:r>
    </w:p>
    <w:p>
      <w:r>
        <w:t>Scene: s01_e14_c10</w:t>
      </w:r>
    </w:p>
    <w:p>
      <w:r>
        <w:t>[s01_e14_c10_u001] Phoebe Buffay: Ok, so now Phoebe Buffay and Rachel Green and Monica Geller need, um sage branches and the sacramental wine.</w:t>
      </w:r>
    </w:p>
    <w:p>
      <w:r>
        <w:t>[s01_e14_c10_u002] Monica Geller: All Monica Geller have is, is oregano and a Fresca.</w:t>
      </w:r>
    </w:p>
    <w:p>
      <w:r>
        <w:t>[s01_e14_c10_u003] Phoebe Buffay: Um, that's ok! Ok. All right. Now Phoebe Buffay and Rachel Green and Monica Geller need the semen of a righteous #GENERAL#.</w:t>
      </w:r>
    </w:p>
    <w:p>
      <w:r>
        <w:t>[s01_e14_c10_u004] Rachel Green: Ok, Phoebe Buffay, #GENERAL# know what, if Phoebe Buffay and Rachel Green and Monica Geller had that, Phoebe Buffay and Rachel Green and Monica Geller wouldn't be doing the ritual in the first place.</w:t>
      </w:r>
    </w:p>
    <w:p>
      <w:r>
        <w:t>[s01_e14_c10_u005] Monica Geller: Can Phoebe Buffay and Rachel Green and Monica Geller just start throwing things in?</w:t>
      </w:r>
    </w:p>
    <w:p>
      <w:r>
        <w:t>[s01_e14_c10_u006] Phoebe Buffay: Ok, yeah, ok. Oh, OK.</w:t>
      </w:r>
    </w:p>
    <w:p>
      <w:r>
        <w:t>[s01_e14_c10_u007] Rachel Green: Ok, Barry Farber's letters. Adam Ritter boxer shorts.</w:t>
      </w:r>
    </w:p>
    <w:p>
      <w:r>
        <w:t>[s01_e14_c10_u008] Phoebe Buffay: Ok, and Phoebe Buffay have the, uh receipt for Phoebe Buffay dinner with Nokululu Oon Ah Ah.</w:t>
      </w:r>
    </w:p>
    <w:p>
      <w:r>
        <w:t>[s01_e14_c10_u009] Monica Geller: Look, here's a picture of Scotty Jared naked.</w:t>
      </w:r>
    </w:p>
    <w:p>
      <w:r>
        <w:t>[s01_e14_c10_u010] Rachel Green: Hey Scotty Jared's wearing a sweater.</w:t>
      </w:r>
    </w:p>
    <w:p>
      <w:r>
        <w:t>[s01_e14_c10_u011] Monica Geller: No.</w:t>
      </w:r>
    </w:p>
    <w:p>
      <w:r>
        <w:t>[s01_e14_c10_u012] Phoebe Buffay, Rachel Green: Eww!</w:t>
      </w:r>
    </w:p>
    <w:p>
      <w:r>
        <w:t>[s01_e14_c10_u013] Rachel Green: And here Phoebe Buffay and Rachel Green and Monica Geller have the last of Paulo's grappa.</w:t>
      </w:r>
    </w:p>
    <w:p>
      <w:r>
        <w:t>[s01_e14_c10_u014] Monica Geller: Hey, Rachel Green, isn't that stuff almost pure...</w:t>
      </w:r>
    </w:p>
    <w:p>
      <w:r>
        <w:t xml:space="preserve">[s01_e14_c10_u015] Unknown Speaker: </w:t>
      </w:r>
    </w:p>
    <w:p>
      <w:r>
        <w:t>Scene: s01_e14_c11</w:t>
      </w:r>
    </w:p>
    <w:p>
      <w:r>
        <w:t>[s01_e14_c11_u001] Chandler Bing: How can Chandler Bing dump this Janice Litman Goralnik on Valentine's day?</w:t>
      </w:r>
    </w:p>
    <w:p>
      <w:r>
        <w:t>[s01_e14_c11_u002] Joey Tribbiani: Joey Tribbiani don't know. Chandler Bing dumped Janice Litman Goralnik on New Year's.</w:t>
      </w:r>
    </w:p>
    <w:p>
      <w:r>
        <w:t>[s01_e14_c11_u003] Chandler Bing: Oh, #GENERAL#. In Chandler Bing next life, Chandler Bing'm coming back as a toilet brush.</w:t>
      </w:r>
    </w:p>
    <w:p>
      <w:r>
        <w:t xml:space="preserve">[s01_e14_c11_u004] Unknown Speaker: </w:t>
      </w:r>
    </w:p>
    <w:p>
      <w:r>
        <w:t>[s01_e14_c11_u005] Janice Litman Goralnik: Hello, funny Chandler Bing.</w:t>
      </w:r>
    </w:p>
    <w:p>
      <w:r>
        <w:t>[s01_e14_c11_u006] Chandler Bing: Hi, Just Janice Litman Goralnik.</w:t>
      </w:r>
    </w:p>
    <w:p>
      <w:r>
        <w:t>[s01_e14_c11_u007] Janice Litman Goralnik: Hello, Joey Tribbiani, Janice Litman Goralnik and David and Chandler Bing little matchmaker. Janice Litman Goralnik could just kiss Joey Tribbiani all over, and Janice Litman Goralnik'm gon #OTHER#!</w:t>
      </w:r>
    </w:p>
    <w:p>
      <w:r>
        <w:t xml:space="preserve">[s01_e14_c11_u008] Unknown Speaker: </w:t>
      </w:r>
    </w:p>
    <w:p>
      <w:r>
        <w:t>[s01_e14_c11_u009] Joey Tribbiani: If Chandler Bing don't do #OTHER#, Joey Tribbiani will.</w:t>
      </w:r>
    </w:p>
    <w:p>
      <w:r>
        <w:t>Scene: s01_e14_c12</w:t>
      </w:r>
    </w:p>
    <w:p>
      <w:r>
        <w:t>[s01_e14_c12_u001] Ross Geller: So, um, what do Kristin do for a living?</w:t>
      </w:r>
    </w:p>
    <w:p>
      <w:r>
        <w:t>[s01_e14_c12_u002] Kristin: Well, um, for the past few years Kristin've been working .. ... which is funny because, that wasn't even Kristin major.</w:t>
      </w:r>
    </w:p>
    <w:p>
      <w:r>
        <w:t>[s01_e14_c12_u003] Carol Willick: Oh no. Carol Willick thought Kristin said #GENERAL# could shoot the spot without Kristin.</w:t>
      </w:r>
    </w:p>
    <w:p>
      <w:r>
        <w:t>[s01_e14_c12_u004] Susan Bunch: Susan Bunch thought #GENERAL# could... Susan Bunch'll try to get back as soon as Susan Bunch can. Susan Bunch'm sorry.</w:t>
      </w:r>
    </w:p>
    <w:p>
      <w:r>
        <w:t>[s01_e14_c12_u005] Ross Geller: Now that is funny. Hey, do Kristin think... would it be too weird if Ross Geller invited Carol Willick over to join Ross Geller and Kristin and Susan Bunch? ' Cause Carol Willick's, Carol Willick's alone now, and pregnant, and, and sad.</w:t>
      </w:r>
    </w:p>
    <w:p>
      <w:r>
        <w:t>[s01_e14_c12_u006] Kristin: Kristin guess.</w:t>
      </w:r>
    </w:p>
    <w:p>
      <w:r>
        <w:t>[s01_e14_c12_u007] Ross Geller: Are Kristin sure? Great. Carol Willick? Wan na come over and join Ross Geller and Kristin and Susan Bunch?</w:t>
      </w:r>
    </w:p>
    <w:p>
      <w:r>
        <w:t>[s01_e14_c12_u008] Carol Willick: Oh, no no no. Carol Willick'm fine. Carol Willick'm fine.</w:t>
      </w:r>
    </w:p>
    <w:p>
      <w:r>
        <w:t>[s01_e14_c12_u009] Ross Geller: Come on. These people'll scooch down. Ross Geller guys'll scooch, won't Ross Geller? Let's try scooching! Come on. Come on. Uh, Kristin, this is Carol Willick. Carol Willick, Kristin. Uh, Carol Willick teaches sixth grade. And, Kristin, Kristin... ... does something that, funnily enough, wasn't even Kristin major!</w:t>
      </w:r>
    </w:p>
    <w:p>
      <w:r>
        <w:t>Scene: s01_e14_c13</w:t>
      </w:r>
    </w:p>
    <w:p>
      <w:r>
        <w:t>[s01_e14_c13_u001] Fireman No. 1: What do Fireman No. 3 and Fireman No. 2 and Fireman No. 1 got there?</w:t>
      </w:r>
    </w:p>
    <w:p>
      <w:r>
        <w:t>[s01_e14_c13_u002] Fireman No. 2: A piece of something: boxer shorts, greeting cards, and what looks like a half - charred pictureWow, that Man 1's hairier than the Chief!</w:t>
      </w:r>
    </w:p>
    <w:p>
      <w:r>
        <w:t>[s01_e14_c13_u003] Monica Geller: #GENERAL# know, #OTHER#'s a really funny story how this happened.</w:t>
      </w:r>
    </w:p>
    <w:p>
      <w:r>
        <w:t>[s01_e14_c13_u004] Fireman No. 3: #OTHER#'s all right. #OTHER#'s all right. Monica Geller don't have to explain. This isn't the first boyfriend bonfire that Fireman No. 3 and Fireman No. 2 and Fireman No. 1've seen get out of control.</w:t>
      </w:r>
    </w:p>
    <w:p>
      <w:r>
        <w:t>[s01_e14_c13_u005] Fireman No. 1: Phoebe Buffay and Rachel Green and Monica Geller're Fireman No. 3 and Fireman No. 2 and Fireman No. 1 third call tonight.</w:t>
      </w:r>
    </w:p>
    <w:p>
      <w:r>
        <w:t>[s01_e14_c13_u006] Rachel Green: Really?</w:t>
      </w:r>
    </w:p>
    <w:p>
      <w:r>
        <w:t>[s01_e14_c13_u007] Fireman No. 2: Oh, sure, #OTHER#'s is Fireman No. 3 and Fireman No. 2 and Fireman No. 1 busiest night of the year.</w:t>
      </w:r>
    </w:p>
    <w:p>
      <w:r>
        <w:t>Scene: s01_e14_c14</w:t>
      </w:r>
    </w:p>
    <w:p>
      <w:r>
        <w:t>[s01_e14_c14_u001] Janice Litman Goralnik: Janice Litman Goralnik brought Chandler Bing something.</w:t>
      </w:r>
    </w:p>
    <w:p>
      <w:r>
        <w:t>[s01_e14_c14_u002] Chandler Bing: Is it loaded? Oh, little candy hearts. Chandler Bing and Janice Litman Goralnik.</w:t>
      </w:r>
    </w:p>
    <w:p>
      <w:r>
        <w:t>[s01_e14_c14_u003] Janice Litman Goralnik: Janice Litman Goralnik had Non-Entity made special.</w:t>
      </w:r>
    </w:p>
    <w:p>
      <w:r>
        <w:t>[s01_e14_c14_u004] Chandler Bing: Ok, Janice Litman Goralnik. Janice Litman Goralnik. Hey, Janice Litman Goralnik. Look, there's no way for Chandler Bing to tell Janice Litman Goralnik this. At least there's no new way for Chandler Bing to tell Janice Litman Goralnik this. Chandler Bing just don't things are gon na work out.</w:t>
      </w:r>
    </w:p>
    <w:p>
      <w:r>
        <w:t>[s01_e14_c14_u005] Janice Litman Goralnik: That's fine.</w:t>
      </w:r>
    </w:p>
    <w:p>
      <w:r>
        <w:t>[s01_e14_c14_u006] Chandler Bing: It is?</w:t>
      </w:r>
    </w:p>
    <w:p>
      <w:r>
        <w:t>[s01_e14_c14_u007] Janice Litman Goralnik: Mmm - hmm. Because Janice Litman Goralnik know that this isn't the end.</w:t>
      </w:r>
    </w:p>
    <w:p>
      <w:r>
        <w:t>[s01_e14_c14_u008] Chandler Bing: Oh no, Janice Litman Goralnik see, actually it is.</w:t>
      </w:r>
    </w:p>
    <w:p>
      <w:r>
        <w:t>[s01_e14_c14_u009] Janice Litman Goralnik: No, it isn't, because Chandler Bing won't let that happen. Don't Chandler Bing know it yet? Chandler Bing love Janice Litman Goralnik, Chandler Bing.</w:t>
      </w:r>
    </w:p>
    <w:p>
      <w:r>
        <w:t>[s01_e14_c14_u010] Chandler Bing: Oh, no Chandler Bing don't.</w:t>
      </w:r>
    </w:p>
    <w:p>
      <w:r>
        <w:t>[s01_e14_c14_u011] Janice Litman Goralnik: Well then ask Chandler Bing this. Why do Chandler Bing think Janice Litman Goralnik and Chandler Bing keep ending up together? New Year's? Who invited who? Valentine's? Who asked who into whose bed?</w:t>
      </w:r>
    </w:p>
    <w:p>
      <w:r>
        <w:t>[s01_e14_c14_u012] Chandler Bing: Chandler Bing did, but...</w:t>
      </w:r>
    </w:p>
    <w:p>
      <w:r>
        <w:t>[s01_e14_c14_u013] Janice Litman Goralnik: Chandler Bing seek Janice Litman Goralnik out. Something deep in Chandler Bing Chandler Bing calls out to Janice Litman Goralnik like a foghorn. Janice Litman Goralnik, Janice Litman Goralnik. Chandler Bing want Janice Litman Goralnik. Chandler Bing need Janice Litman Goralnik. Chandler Bing can't live without Janice Litman Goralnik. And Chandler Bing know it. Chandler Bing just don't know Chandler Bing know it. See Chandler Bing.</w:t>
      </w:r>
    </w:p>
    <w:p>
      <w:r>
        <w:t xml:space="preserve">[s01_e14_c14_u014] Unknown Speaker: </w:t>
      </w:r>
    </w:p>
    <w:p>
      <w:r>
        <w:t>[s01_e14_c14_u015] Chandler Bing: Call Chandler Bing!</w:t>
      </w:r>
    </w:p>
    <w:p>
      <w:r>
        <w:t>Scene: s01_e14_c15</w:t>
      </w:r>
    </w:p>
    <w:p>
      <w:r>
        <w:t>[s01_e14_c15_u001] Carol Willick: It's not true. Carol Willick never called Ross Geller Judy Geller a wolverine.</w:t>
      </w:r>
    </w:p>
    <w:p>
      <w:r>
        <w:t>[s01_e14_c15_u002] Ross Geller: Carol Willick did so. Ross Geller swear, Ross Geller swear How long has Kristin been in the bathroom?</w:t>
      </w:r>
    </w:p>
    <w:p>
      <w:r>
        <w:t>[s01_e14_c15_u003] Carol Willick: Uh, Carol Willick don't think Kristin's in the bathroom. Kristin coat is gone.</w:t>
      </w:r>
    </w:p>
    <w:p>
      <w:r>
        <w:t>[s01_e14_c15_u004] Ross Geller: Well maybe it's cold in there. Or maybe Ross Geller screwed up the first date Ross Geller had in 9 years.</w:t>
      </w:r>
    </w:p>
    <w:p>
      <w:r>
        <w:t>[s01_e14_c15_u005] Carol Willick: That could be it.</w:t>
      </w:r>
    </w:p>
    <w:p>
      <w:r>
        <w:t>[s01_e14_c15_u006] Ross Geller: Oh, god. Carol Willick know, this is still pretty hot.</w:t>
      </w:r>
    </w:p>
    <w:p>
      <w:r>
        <w:t>[s01_e14_c15_u007] Carol Willick: Mushroom. Smile. #GENERAL# won't all be like this. Some women might even stay through dinner. Sorry, that's not funny</w:t>
      </w:r>
    </w:p>
    <w:p>
      <w:r>
        <w:t>[s01_e14_c15_u008] Ross Geller: No, it's just... Carol Willick know the whole " getting on with Carol Willick life " thing. Well, do Ross Geller have to? Ross Geller mean, Ross Geller'm sitting here with this cute Carol Willick, and, and, and Carol Willick's perfectly nice, and, but that there's, that's it. And um, and then Ross Geller'm here talkin ' to Carol Willick, and, and it's easy, and it's fun, and, and Ross Geller don't, Ross Geller don't have to... Carol Willick know, here's a wacky thought. Um, what's say Carol Willick and Ross Geller give it another shot? No no no, Ross Geller know what Carol Willick're gon na say, Carol Willick're a lesbian. But what do Carol Willick say Ross Geller and Carol Willick just put that aside for now Carol Willick know? Let Ross Geller and Carol Willick just stick a pin in it, ok? Because, Ross Geller and Carol Willick're great together, Carol Willick know. Carol Willick can't deny it. Besides, Carol Willick're carrying Ross Geller Ben Geller. Ross Geller mean, how perfect is that? But see, Carol Willick know, Carol Willick keep sayin ' that, but there's somethin ' right here. Ross Geller love Carol Willick.</w:t>
      </w:r>
    </w:p>
    <w:p>
      <w:r>
        <w:t xml:space="preserve">[s01_e14_c15_u009] Unknown Speaker: </w:t>
      </w:r>
    </w:p>
    <w:p>
      <w:r>
        <w:t>[s01_e14_c15_u010] Carol Willick: Oh, Carol Willick love Ross Geller too. But...</w:t>
      </w:r>
    </w:p>
    <w:p>
      <w:r>
        <w:t>[s01_e14_c15_u011] Ross Geller: No but, no but.</w:t>
      </w:r>
    </w:p>
    <w:p>
      <w:r>
        <w:t>[s01_e14_c15_u012] Carol Willick: Ross Geller know that thing Ross Geller put over here with the pin in it? It's time to take the pin out. Ross Geller'll find someone, Carol Willick know Ross Geller will. The right #GENERAL# is just waiting for Ross Geller.</w:t>
      </w:r>
    </w:p>
    <w:p>
      <w:r>
        <w:t>[s01_e14_c15_u013] Ross Geller: That's easy for Carol Willick to say, Carol Willick found one already.</w:t>
      </w:r>
    </w:p>
    <w:p>
      <w:r>
        <w:t>[s01_e14_c15_u014] Carol Willick: All Ross Geller need is a #GENERAL# who likes men and Ross Geller'll be set.</w:t>
      </w:r>
    </w:p>
    <w:p>
      <w:r>
        <w:t xml:space="preserve">[s01_e14_c15_u015] Unknown Speaker: </w:t>
      </w:r>
    </w:p>
    <w:p>
      <w:r>
        <w:t>[s01_e14_c15_u016] Carol Willick: Not Woman 1.</w:t>
      </w:r>
    </w:p>
    <w:p>
      <w:r>
        <w:t>Scene: s01_e14_c16</w:t>
      </w:r>
    </w:p>
    <w:p>
      <w:r>
        <w:t>[s01_e14_c16_u001] Fireman No. 3: Fireman No. 3 and #GENERAL# get off around midnight, why don't Fireman No. 3 and #GENERAL# pick Rachel Green up then?</w:t>
      </w:r>
    </w:p>
    <w:p>
      <w:r>
        <w:t>[s01_e14_c16_u002] Rachel Green: So, um, will Fireman No. 3 and #GENERAL# bring the truck?</w:t>
      </w:r>
    </w:p>
    <w:p>
      <w:r>
        <w:t>[s01_e14_c16_u003] Fireman No. 3: Fireman No. 3'll even let Rachel Green ring the bell.</w:t>
      </w:r>
    </w:p>
    <w:p>
      <w:r>
        <w:t>[s01_e14_c16_u004] Rachel Green: Oh, my god.</w:t>
      </w:r>
    </w:p>
    <w:p>
      <w:r>
        <w:t>[s01_e14_c16_u005] Phoebe Buffay: See, there Rachel Green go, the cleansing works!</w:t>
      </w:r>
    </w:p>
    <w:p>
      <w:r>
        <w:t>[s01_e14_c16_u006] Monica Geller: Fireman No. 3 and #GENERAL#'re nice guys.</w:t>
      </w:r>
    </w:p>
    <w:p>
      <w:r>
        <w:t>[s01_e14_c16_u007] Rachel Green: Oh, Fireman No. 3 and #GENERAL#'re firemen guys.</w:t>
      </w:r>
    </w:p>
    <w:p>
      <w:r>
        <w:t>Scene: s01_e14_c17</w:t>
      </w:r>
    </w:p>
    <w:p>
      <w:r>
        <w:t>[s01_e14_c17_u001] Fireman No. 1: Fireman No. 3 and Fireman No. 2 guys tell #GENERAL# and Fireman No. 3 and Phoebe Buffay and Rachel Green and Monica Geller and Fireman No. 2 were married?</w:t>
      </w:r>
    </w:p>
    <w:p>
      <w:r>
        <w:t>[s01_e14_c17_u002] Fireman No. 2: No way!</w:t>
      </w:r>
    </w:p>
    <w:p>
      <w:r>
        <w:t>[s01_e14_c17_u003] Fireman No. 3: Are Fireman No. 1 kidding? Fireman No. 3 girlfriend doesn't know, Fireman No. 3'm not gon na tell #GENERAL# and Phoebe Buffay and Rachel Green and Monica Geller!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