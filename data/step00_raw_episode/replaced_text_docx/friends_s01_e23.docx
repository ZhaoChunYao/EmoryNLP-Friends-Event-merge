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s01_e23</w:t>
      </w:r>
    </w:p>
    <w:p>
      <w:r>
        <w:t>Scene: s01_e23_c01</w:t>
      </w:r>
    </w:p>
    <w:p>
      <w:r>
        <w:t>[s01_e23_c01_u001] Ross Geller: Carol Willick's not here yet. Carol Willick's not here. Carol Willick's having Ross Geller Ben Geller and Carol Willick's not here.</w:t>
      </w:r>
    </w:p>
    <w:p>
      <w:r>
        <w:t>[s01_e23_c01_u002] Monica Geller: Monica Geller'm sure everything's fine. Has Carol Willick water broke yet?</w:t>
      </w:r>
    </w:p>
    <w:p>
      <w:r>
        <w:t>[s01_e23_c01_u003] Ross Geller: Ross Geller don't know, but when Ross Geller spoke to Carol Willick, Carol Willick said Carol Willick had already passed the mucus plug.</w:t>
      </w:r>
    </w:p>
    <w:p>
      <w:r>
        <w:t xml:space="preserve">[s01_e23_c01_u004] Unknown Speaker: </w:t>
      </w:r>
    </w:p>
    <w:p>
      <w:r>
        <w:t>[s01_e23_c01_u005] Joey Tribbiani: Do Ross Geller and Joey Tribbiani and Phoebe Buffay and Rachel Green and Monica Geller and Chandler Bing have to know about that?</w:t>
      </w:r>
    </w:p>
    <w:p>
      <w:r>
        <w:t>[s01_e23_c01_u006] Monica Geller: Joey Tribbiani, what are Joey Tribbiani gon na do when Joey Tribbiani have a #GENERAL#?</w:t>
      </w:r>
    </w:p>
    <w:p>
      <w:r>
        <w:t>[s01_e23_c01_u007] Joey Tribbiani: Joey Tribbiani'm gon na be in the waitin ' room, handing out cigars.</w:t>
      </w:r>
    </w:p>
    <w:p>
      <w:r>
        <w:t>[s01_e23_c01_u008] Chandler Bing: Yes, Joey Tribbiani's made arrangements to have Joey Tribbiani #GENERAL# in a movie from the 50's.</w:t>
      </w:r>
    </w:p>
    <w:p>
      <w:r>
        <w:t>[s01_e23_c01_u009] Ross Geller: God, Ross Geller don't believe this. Carol Willick could be giving birth in the cab.</w:t>
      </w:r>
    </w:p>
    <w:p>
      <w:r>
        <w:t>[s01_e23_c01_u010] Rachel Green: Oh, Ross Geller, relax. It's probably like two dollars for the first contraction, and then fifty cents for each additional contraction.</w:t>
      </w:r>
    </w:p>
    <w:p>
      <w:r>
        <w:t xml:space="preserve">[s01_e23_c01_u011] Unknown Speaker: </w:t>
      </w:r>
    </w:p>
    <w:p>
      <w:r>
        <w:t>[s01_e23_c01_u012] Rachel Green: What, it's ok when Chandler Bing does it?</w:t>
      </w:r>
    </w:p>
    <w:p>
      <w:r>
        <w:t>[s01_e23_c01_u013] Chandler Bing: Rachel Green have to pick Rachel Green moments.</w:t>
      </w:r>
    </w:p>
    <w:p>
      <w:r>
        <w:t xml:space="preserve">[s01_e23_c01_u014] Unknown Speaker: </w:t>
      </w:r>
    </w:p>
    <w:p>
      <w:r>
        <w:t>[s01_e23_c01_u015] Phoebe Buffay: Did Phoebe Buffay miss it, did Phoebe Buffay miss it?</w:t>
      </w:r>
    </w:p>
    <w:p>
      <w:r>
        <w:t>[s01_e23_c01_u016] Ross Geller: Carol Willick's not even here yet.</w:t>
      </w:r>
    </w:p>
    <w:p>
      <w:r>
        <w:t>[s01_e23_c01_u017] Monica Geller: What's with the guitar?</w:t>
      </w:r>
    </w:p>
    <w:p>
      <w:r>
        <w:t>[s01_e23_c01_u018] Phoebe Buffay: Phoebe Buffay just thought Ross Geller and Joey Tribbiani and Phoebe Buffay and Rachel Green and Monica Geller and Chandler Bing might be here for awhile. #GENERAL# and Monica Geller know, things might get musical.</w:t>
      </w:r>
    </w:p>
    <w:p>
      <w:r>
        <w:t xml:space="preserve">[s01_e23_c01_u019] Unknown Speaker: </w:t>
      </w:r>
    </w:p>
    <w:p>
      <w:r>
        <w:t>[s01_e23_c01_u020] Ross Geller: Where the hell have Carol Willick been?</w:t>
      </w:r>
    </w:p>
    <w:p>
      <w:r>
        <w:t>[s01_e23_c01_u021] Susan Bunch: Susan Bunch and Carol Willick stopped at the gift shop.</w:t>
      </w:r>
    </w:p>
    <w:p>
      <w:r>
        <w:t>[s01_e23_c01_u022] Carol Willick: Carol Willick was looking at stuffed animals, and Susan Bunch wanted a Chunky.</w:t>
      </w:r>
    </w:p>
    <w:p>
      <w:r>
        <w:t>[s01_e23_c01_u023] Ross Geller: Susan Bunch wanted a Chunky. Ross Geller and Susan Bunch and Carol Willick're having a Ben Geller, ok, a Ben Geller, Carol Willick don't stop for Chunkys.</w:t>
      </w:r>
    </w:p>
    <w:p>
      <w:r>
        <w:t>[s01_e23_c01_u024] Chandler Bing: Chandler Bing used to have that bumper sticker.</w:t>
      </w:r>
    </w:p>
    <w:p>
      <w:r>
        <w:t xml:space="preserve">[s01_e23_c01_u025] Unknown Speaker: </w:t>
      </w:r>
    </w:p>
    <w:p>
      <w:r>
        <w:t>[s01_e23_c01_u026] Chandler Bing: Rachel Green see what Chandler Bing mean.</w:t>
      </w:r>
    </w:p>
    <w:p>
      <w:r>
        <w:t>Scene: s01_e23_c02</w:t>
      </w:r>
    </w:p>
    <w:p>
      <w:r>
        <w:t>[s01_e23_c02_u001] Ross Geller: Stopped for a Chunky.</w:t>
      </w:r>
    </w:p>
    <w:p>
      <w:r>
        <w:t>[s01_e23_c02_u002] Carol Willick: Let it go, Ross Geller.</w:t>
      </w:r>
    </w:p>
    <w:p>
      <w:r>
        <w:t>[s01_e23_c02_u003] Susan Bunch: Susan Bunch got an extra #OTHER#. Ross Geller want this?</w:t>
      </w:r>
    </w:p>
    <w:p>
      <w:r>
        <w:t>[s01_e23_c02_u004] Ross Geller: No.</w:t>
      </w:r>
    </w:p>
    <w:p>
      <w:r>
        <w:t xml:space="preserve">[s01_e23_c02_u005] Unknown Speaker: </w:t>
      </w:r>
    </w:p>
    <w:p>
      <w:r>
        <w:t>[s01_e23_c02_u006] Dr. Franzblau: Hey, how's Dr. Franzblau favorite parenting Ross Geller and Susan Bunch and Carol Willick doing?</w:t>
      </w:r>
    </w:p>
    <w:p>
      <w:r>
        <w:t>[s01_e23_c02_u007] Ross Geller: Dr. Dr. Franzblau, hi.</w:t>
      </w:r>
    </w:p>
    <w:p>
      <w:r>
        <w:t>[s01_e23_c02_u008] Dr. Franzblau: So, Dr. Franzblau understand Carol Willick're thinking of having a Ben Geller? Well, Dr. Franzblau see Carol Willick're nine months pregnant. That's a good start. How Carol Willick doing with Carol Willick contractions?</w:t>
      </w:r>
    </w:p>
    <w:p>
      <w:r>
        <w:t>[s01_e23_c02_u009] Carol Willick: Oh, Carol Willick love Non-Entity. Each #OTHER#'s like a little party in Carol Willick uterus.</w:t>
      </w:r>
    </w:p>
    <w:p>
      <w:r>
        <w:t>[s01_e23_c02_u010] Susan Bunch: Non-Entity're every four minutes and last 55 seconds.</w:t>
      </w:r>
    </w:p>
    <w:p>
      <w:r>
        <w:t>[s01_e23_c02_u011] Ross Geller: 59 seconds. Quartz, ha.</w:t>
      </w:r>
    </w:p>
    <w:p>
      <w:r>
        <w:t>[s01_e23_c02_u012] Susan Bunch: Swiss quartz, ha, ha.</w:t>
      </w:r>
    </w:p>
    <w:p>
      <w:r>
        <w:t>[s01_e23_c02_u013] Carol Willick: Am Carol Willick allowed to drink anything?</w:t>
      </w:r>
    </w:p>
    <w:p>
      <w:r>
        <w:t>[s01_e23_c02_u014] Dr. Franzblau: Ice chips, just ice chips. Non-Entity're at the nurses ' station.</w:t>
      </w:r>
    </w:p>
    <w:p>
      <w:r>
        <w:t>[s01_e23_c02_u015] Ross Geller: Ross Geller'll get it.</w:t>
      </w:r>
    </w:p>
    <w:p>
      <w:r>
        <w:t>[s01_e23_c02_u016] Susan Bunch: No, Susan Bunch'm getting it. Susan Bunch'll be right back.</w:t>
      </w:r>
    </w:p>
    <w:p>
      <w:r>
        <w:t>[s01_e23_c02_u017] Ross Geller: Ross Geller got itI'm getting it!</w:t>
      </w:r>
    </w:p>
    <w:p>
      <w:r>
        <w:t xml:space="preserve">[s01_e23_c02_u018] Unknown Speaker: </w:t>
      </w:r>
    </w:p>
    <w:p>
      <w:r>
        <w:t>[s01_e23_c02_u019] Rachel Green: Hi, Rachel Green thought Carol Willick might like some ice chips.</w:t>
      </w:r>
    </w:p>
    <w:p>
      <w:r>
        <w:t>[s01_e23_c02_u020] Carol Willick: Thanks.</w:t>
      </w:r>
    </w:p>
    <w:p>
      <w:r>
        <w:t>[s01_e23_c02_u021] Rachel Green: And if Carol Willick need anything else, Rachel Green do not believe Dr. Franzblau and Rachel Green've met. Hi. Rachel Green'm, uh, Rachel Green. Rachel Green'm Carol Willick's... ex-husband's... Monica Geller's Rachel Green.</w:t>
      </w:r>
    </w:p>
    <w:p>
      <w:r>
        <w:t>[s01_e23_c02_u022] Dr. Franzblau: It is nice to meet Rachel Green. Dr. Franzblau'm Dr. Dr. Franzblau. Dr. Franzblau'm Rachel Green Monica Geller's... Ross Geller's... ex-wife's obstetrician.</w:t>
      </w:r>
    </w:p>
    <w:p>
      <w:r>
        <w:t>[s01_e23_c02_u023] Rachel Green: Oh, that's funny!</w:t>
      </w:r>
    </w:p>
    <w:p>
      <w:r>
        <w:t>Scene: s01_e23_c03</w:t>
      </w:r>
    </w:p>
    <w:p>
      <w:r>
        <w:t>[s01_e23_c03_u001] Monica Geller: Monica Geller want a #GENERAL#.</w:t>
      </w:r>
    </w:p>
    <w:p>
      <w:r>
        <w:t>[s01_e23_c03_u002] Chandler Bing: Mmmm. Not tonight, Monica Geller. Chandler Bing got an early day tomorrow.</w:t>
      </w:r>
    </w:p>
    <w:p>
      <w:r>
        <w:t>[s01_e23_c03_u003] Monica Geller: Get up. Come on. Let's get some coffee.</w:t>
      </w:r>
    </w:p>
    <w:p>
      <w:r>
        <w:t>[s01_e23_c03_u004] Chandler Bing: Oh, ok, 'cause Monica Geller and Chandler Bing never do that.</w:t>
      </w:r>
    </w:p>
    <w:p>
      <w:r>
        <w:t xml:space="preserve">[s01_e23_c03_u005] Unknown Speaker: </w:t>
      </w:r>
    </w:p>
    <w:p>
      <w:r>
        <w:t>[s01_e23_c03_u006] Joey Tribbiani: Shoot! Shoot! Shoot! Shoot, or just fall down. That's good too.</w:t>
      </w:r>
    </w:p>
    <w:p>
      <w:r>
        <w:t xml:space="preserve">[s01_e23_c03_u007] Unknown Speaker: </w:t>
      </w:r>
    </w:p>
    <w:p>
      <w:r>
        <w:t>[s01_e23_c03_u008] Lydia: Knick fan?</w:t>
      </w:r>
    </w:p>
    <w:p>
      <w:r>
        <w:t>[s01_e23_c03_u009] Joey Tribbiani: Oh, yeah.</w:t>
      </w:r>
    </w:p>
    <w:p>
      <w:r>
        <w:t>[s01_e23_c03_u010] Lydia: Oh, boy, do #GENERAL# and Monica Geller and Chandler Bing suck.</w:t>
      </w:r>
    </w:p>
    <w:p>
      <w:r>
        <w:t>[s01_e23_c03_u011] Joey Tribbiani: Hey, listen, Lydia .... ... whoa.</w:t>
      </w:r>
    </w:p>
    <w:p>
      <w:r>
        <w:t>[s01_e23_c03_u012] Lydia: Look, look at Joey Tribbiani Ewing, Ewing. Nice shot. Joey Tribbiani know what, Ewing couldn't hit water if Ewing was standing on a boat.</w:t>
      </w:r>
    </w:p>
    <w:p>
      <w:r>
        <w:t>[s01_e23_c03_u013] Joey Tribbiani: Oh yeah? And who do Lydia like?</w:t>
      </w:r>
    </w:p>
    <w:p>
      <w:r>
        <w:t>[s01_e23_c03_u014] Lydia: The Celtics.</w:t>
      </w:r>
    </w:p>
    <w:p>
      <w:r>
        <w:t>[s01_e23_c03_u015] Joey Tribbiani: The Celtics? Ha. Non-Entity couldn't hit a boat if... wait. Non-Entity suck, alright?</w:t>
      </w:r>
    </w:p>
    <w:p>
      <w:r>
        <w:t>[s01_e23_c03_u016] Lydia: Oh, shut up. Joey Tribbiani know, it's a rebuilding year. Joey Tribbiani... waah!</w:t>
      </w:r>
    </w:p>
    <w:p>
      <w:r>
        <w:t>[s01_e23_c03_u017] Joey Tribbiani: Wha? Wha .. aa? Let Joey Tribbiani get the Lydia's husband. Hey, Joey Tribbiani and Lydia need a Lydia's husband over here! Joey Tribbiani and Lydia need a Lydia's husband!</w:t>
      </w:r>
    </w:p>
    <w:p>
      <w:r>
        <w:t>[s01_e23_c03_u018] Lydia: There is no Lydia's husband.</w:t>
      </w:r>
    </w:p>
    <w:p>
      <w:r>
        <w:t>[s01_e23_c03_u019] Joey Tribbiani: Oh, oh, oh, sorry.</w:t>
      </w:r>
    </w:p>
    <w:p>
      <w:r>
        <w:t>[s01_e23_c03_u020] Lydia: Ok, that's ok. Lydia'm fine. Lydia'm... oh!</w:t>
      </w:r>
    </w:p>
    <w:p>
      <w:r>
        <w:t>[s01_e23_c03_u021] Joey Tribbiani: Oh, uh, ok. Right this way. All the other pregnant women seem to be goin ' in here.</w:t>
      </w:r>
    </w:p>
    <w:p>
      <w:r>
        <w:t>[s01_e23_c03_u022] Lydia: Ok.</w:t>
      </w:r>
    </w:p>
    <w:p>
      <w:r>
        <w:t xml:space="preserve">[s01_e23_c03_u023] Unknown Speaker: </w:t>
      </w:r>
    </w:p>
    <w:p>
      <w:r>
        <w:t>Scene: s01_e23_c04</w:t>
      </w:r>
    </w:p>
    <w:p>
      <w:r>
        <w:t xml:space="preserve">[s01_e23_c04_u001] Phoebe Buffay: </w:t>
      </w:r>
    </w:p>
    <w:p>
      <w:r>
        <w:t>[s01_e23_c04_u002] Phoebe Buffay: #GENERAL#'re tiny and chubby and so sweet to touch, and soon #GENERAL#'ll grow up and resent #GENERAL# so much. Now #GENERAL#'re yelling at #GENERAL# and #GENERAL# don't know why, #GENERAL# cry and #GENERAL# cry and #GENERAL# cry. And #GENERAL# cry and #GENERAL# cry and #GENERAL# cry...</w:t>
      </w:r>
    </w:p>
    <w:p>
      <w:r>
        <w:t xml:space="preserve">[s01_e23_c04_u003] Unknown Speaker: </w:t>
      </w:r>
    </w:p>
    <w:p>
      <w:r>
        <w:t>[s01_e23_c04_u004] Phoebe Buffay: Thanks, Ross Geller.</w:t>
      </w:r>
    </w:p>
    <w:p>
      <w:r>
        <w:t>[s01_e23_c04_u005] Ross Geller: Yeah. Ross Geller'm paying Phoebe Buffay to stop.</w:t>
      </w:r>
    </w:p>
    <w:p>
      <w:r>
        <w:t>[s01_e23_c04_u006] Phoebe Buffay: Ok.</w:t>
      </w:r>
    </w:p>
    <w:p>
      <w:r>
        <w:t xml:space="preserve">[s01_e23_c04_u007] Unknown Speaker: </w:t>
      </w:r>
    </w:p>
    <w:p>
      <w:r>
        <w:t>[s01_e23_c04_u008] Phoebe Buffay: Oh, look, twins. Hi, guys. Oh, cute, cute.</w:t>
      </w:r>
    </w:p>
    <w:p>
      <w:r>
        <w:t>[s01_e23_c04_u009] Monica Geller: No fair. Monica Geller don't even have one. How come Phoebe Buffay get two?</w:t>
      </w:r>
    </w:p>
    <w:p>
      <w:r>
        <w:t>[s01_e23_c04_u010] Chandler Bing: Monica Geller'll get one.</w:t>
      </w:r>
    </w:p>
    <w:p>
      <w:r>
        <w:t>[s01_e23_c04_u011] Monica Geller: Oh yeah? When?</w:t>
      </w:r>
    </w:p>
    <w:p>
      <w:r>
        <w:t>[s01_e23_c04_u012] Chandler Bing: All right. Chandler Bing'll tell Monica Geller what. When Monica Geller and Chandler Bing're 40, if neither one of Monica Geller and Chandler Bing are married, what do Monica Geller say Monica Geller and Chandler Bing get together and have one?</w:t>
      </w:r>
    </w:p>
    <w:p>
      <w:r>
        <w:t>[s01_e23_c04_u013] Monica Geller: Why won't Monica Geller be married when Monica Geller'm 40?</w:t>
      </w:r>
    </w:p>
    <w:p>
      <w:r>
        <w:t>[s01_e23_c04_u014] Chandler Bing: Oh, no, no. Chandler Bing just meant hypothetically.</w:t>
      </w:r>
    </w:p>
    <w:p>
      <w:r>
        <w:t>[s01_e23_c04_u015] Monica Geller: Ok, hypothetically, why won't Monica Geller be married when Monica Geller'm 40?</w:t>
      </w:r>
    </w:p>
    <w:p>
      <w:r>
        <w:t>[s01_e23_c04_u016] Chandler Bing: No, no, no.</w:t>
      </w:r>
    </w:p>
    <w:p>
      <w:r>
        <w:t>[s01_e23_c04_u017] Monica Geller: What is it? Is there something fundamentally unmarriable about Monica Geller?</w:t>
      </w:r>
    </w:p>
    <w:p>
      <w:r>
        <w:t>[s01_e23_c04_u018] Chandler Bing: Uh, uh.</w:t>
      </w:r>
    </w:p>
    <w:p>
      <w:r>
        <w:t>[s01_e23_c04_u019] Monica Geller: Well?</w:t>
      </w:r>
    </w:p>
    <w:p>
      <w:r>
        <w:t>[s01_e23_c04_u020] Chandler Bing: Dear God! This parachute is a knapsack!</w:t>
      </w:r>
    </w:p>
    <w:p>
      <w:r>
        <w:t xml:space="preserve">[s01_e23_c04_u021] Unknown Speaker: </w:t>
      </w:r>
    </w:p>
    <w:p>
      <w:r>
        <w:t>[s01_e23_c04_u022] Rachel Green: Hey.</w:t>
      </w:r>
    </w:p>
    <w:p>
      <w:r>
        <w:t>[s01_e23_c04_u023] Phoebe Buffay: Hey. Ooh, look at Rachel Green, dressy - dress.</w:t>
      </w:r>
    </w:p>
    <w:p>
      <w:r>
        <w:t>[s01_e23_c04_u024] Monica Geller: Did Rachel Green go home and change?</w:t>
      </w:r>
    </w:p>
    <w:p>
      <w:r>
        <w:t>[s01_e23_c04_u025] Rachel Green: Yeah, well, it's an important day. Rachel Green wan na look nice. Um, has uh Dr. Dr. Franzblau been by?</w:t>
      </w:r>
    </w:p>
    <w:p>
      <w:r>
        <w:t>[s01_e23_c04_u026] Monica Geller: No, Monica Geller haven't seen Dr. Franzblau.</w:t>
      </w:r>
    </w:p>
    <w:p>
      <w:r>
        <w:t>[s01_e23_c04_u027] Rachel Green: Well, where is Dr. Franzblau? Dr. Franzblau is supposed to be here. What if the Ben Geller needs Dr. Franzblau?</w:t>
      </w:r>
    </w:p>
    <w:p>
      <w:r>
        <w:t>[s01_e23_c04_u028] Chandler Bing: Rachel, what is the deal with Rachel Green and doctors, anyway? Was, like, Rachel Green Leonard Green a Leonard Green?</w:t>
      </w:r>
    </w:p>
    <w:p>
      <w:r>
        <w:t>[s01_e23_c04_u029] Rachel Green: Yeah, why?</w:t>
      </w:r>
    </w:p>
    <w:p>
      <w:r>
        <w:t>[s01_e23_c04_u030] Chandler Bing: No reason.</w:t>
      </w:r>
    </w:p>
    <w:p>
      <w:r>
        <w:t>Scene: s01_e23_c05</w:t>
      </w:r>
    </w:p>
    <w:p>
      <w:r>
        <w:t>[s01_e23_c05_u001] Lydia: Lydia's mom, Lydia's mom and Lydia've been through this. No, Lydia'm not calling Lydia's husband. Lydia don't care if it is Lydia's husband Lydia's baby, the Lydia's husband's a jerk. No, Lydia'm not alone. Joey Tribbiani's here. What do Lydia's mom mean, Joey Tribbiani who? Joey Tribbiani who?</w:t>
      </w:r>
    </w:p>
    <w:p>
      <w:r>
        <w:t>[s01_e23_c05_u002] Joey Tribbiani: Joey Tribbiani.</w:t>
      </w:r>
    </w:p>
    <w:p>
      <w:r>
        <w:t>[s01_e23_c05_u003] Lydia: Joey Tribbiani. Yes, ok. Hold on. Lydia's mom wants to talk to Joey Tribbiani. Take the phone.</w:t>
      </w:r>
    </w:p>
    <w:p>
      <w:r>
        <w:t>[s01_e23_c05_u004] Joey Tribbiani: Hi, yeah, it's Joey Tribbiani. Oh, no no no, Joey Tribbiani and Lydia're just friends. Yeah, Joey Tribbiani'm single. 25. An Joey Tribbiani. Hello?</w:t>
      </w:r>
    </w:p>
    <w:p>
      <w:r>
        <w:t>[s01_e23_c05_u005] Lydia: Lydia's mom's not much of a phone Lydia's mom.</w:t>
      </w:r>
    </w:p>
    <w:p>
      <w:r>
        <w:t>[s01_e23_c05_u006] Joey Tribbiani: Yeah, so, uh, so, uh, what's the deal with this father Lydia's husband, Joey Tribbiani mean, if someone was havin ' Joey Tribbiani Lydia's baby somewhere, Joey Tribbiani'd wan na know about it, Lydia know?</w:t>
      </w:r>
    </w:p>
    <w:p>
      <w:r>
        <w:t>[s01_e23_c05_u007] Lydia: Hey, Knick Joey Tribbiani, am Lydia interested in Joey Tribbiani views on fatherhood? Uh, no.</w:t>
      </w:r>
    </w:p>
    <w:p>
      <w:r>
        <w:t>[s01_e23_c05_u008] Joey Tribbiani: Ok, look, maybe Joey Tribbiani should just go.</w:t>
      </w:r>
    </w:p>
    <w:p>
      <w:r>
        <w:t>[s01_e23_c05_u009] Lydia: Maybe Joey Tribbiani should.</w:t>
      </w:r>
    </w:p>
    <w:p>
      <w:r>
        <w:t>[s01_e23_c05_u010] Joey Tribbiani: Good luck, and uh, take care, huh?</w:t>
      </w:r>
    </w:p>
    <w:p>
      <w:r>
        <w:t xml:space="preserve">[s01_e23_c05_u011] Unknown Speaker: </w:t>
      </w:r>
    </w:p>
    <w:p>
      <w:r>
        <w:t>[s01_e23_c05_u012] Joey Tribbiani: Lydia know what the Celtics problem is? #GENERAL# let the players run the #OTHER#.</w:t>
      </w:r>
    </w:p>
    <w:p>
      <w:r>
        <w:t>[s01_e23_c05_u013] Lydia: Oh, that is so not true.</w:t>
      </w:r>
    </w:p>
    <w:p>
      <w:r>
        <w:t>[s01_e23_c05_u014] Joey Tribbiani: Oh, it is.</w:t>
      </w:r>
    </w:p>
    <w:p>
      <w:r>
        <w:t>[s01_e23_c05_u015] Lydia: It isn't.</w:t>
      </w:r>
    </w:p>
    <w:p>
      <w:r>
        <w:t>[s01_e23_c05_u016] Joey Tribbiani: It is.</w:t>
      </w:r>
    </w:p>
    <w:p>
      <w:r>
        <w:t>[s01_e23_c05_u017] Lydia: Isn't!</w:t>
      </w:r>
    </w:p>
    <w:p>
      <w:r>
        <w:t>Scene: s01_e23_c06</w:t>
      </w:r>
    </w:p>
    <w:p>
      <w:r>
        <w:t>[s01_e23_c06_u001] Ross Geller: Breathe.</w:t>
      </w:r>
    </w:p>
    <w:p>
      <w:r>
        <w:t>[s01_e23_c06_u002] Susan Bunch: Breathe.</w:t>
      </w:r>
    </w:p>
    <w:p>
      <w:r>
        <w:t>[s01_e23_c06_u003] Ross Geller: Breathe.</w:t>
      </w:r>
    </w:p>
    <w:p>
      <w:r>
        <w:t>[s01_e23_c06_u004] Susan Bunch: Breathe.</w:t>
      </w:r>
    </w:p>
    <w:p>
      <w:r>
        <w:t>[s01_e23_c06_u005] Ross Geller: Breathe.</w:t>
      </w:r>
    </w:p>
    <w:p>
      <w:r>
        <w:t>[s01_e23_c06_u006] Susan Bunch: Breathe.</w:t>
      </w:r>
    </w:p>
    <w:p>
      <w:r>
        <w:t>[s01_e23_c06_u007] Carol Willick: Ross Geller're gon na kill Carol Willick!</w:t>
      </w:r>
    </w:p>
    <w:p>
      <w:r>
        <w:t>[s01_e23_c06_u008] Ross Geller: 15 more seconds, 14, 13, 12...</w:t>
      </w:r>
    </w:p>
    <w:p>
      <w:r>
        <w:t>[s01_e23_c06_u009] Carol Willick: Count faster.</w:t>
      </w:r>
    </w:p>
    <w:p>
      <w:r>
        <w:t>[s01_e23_c06_u010] Susan Bunch: It's gon na be ok, just remember, Ross Geller and Susan Bunch and Carol Willick're doing this for Ben Geller. Just keep focusing on Ben Geller.</w:t>
      </w:r>
    </w:p>
    <w:p>
      <w:r>
        <w:t>[s01_e23_c06_u011] Ross Geller: Who the hell is Ben Geller?</w:t>
      </w:r>
    </w:p>
    <w:p>
      <w:r>
        <w:t>[s01_e23_c06_u012] Susan Bunch: Ross Geller Ben Geller.</w:t>
      </w:r>
    </w:p>
    <w:p>
      <w:r>
        <w:t>[s01_e23_c06_u013] Ross Geller: No - no - no. Ross Geller don't have a Ben Geller named #OTHER#. Ross Geller and Susan Bunch and Carol Willick all agreed, Ross Geller Ben Geller's name is #OTHER#.</w:t>
      </w:r>
    </w:p>
    <w:p>
      <w:r>
        <w:t>[s01_e23_c06_u014] Carol Willick: Well, #OTHER# was the name of Susan Bunch's first Jordie, so Ross Geller and Susan Bunch and Carol Willick went back to #OTHER#.</w:t>
      </w:r>
    </w:p>
    <w:p>
      <w:r>
        <w:t>[s01_e23_c06_u015] Ross Geller: What? Whoa, whoa whoa whoa, what do Carol Willick mean, back to #OTHER#? Ross Geller and Susan Bunch and Carol Willick never landed on #OTHER#. Ross Geller and Susan Bunch and Carol Willick just passed by it during the whole #OTHER#, Cody, #OTHER# fiasco.</w:t>
      </w:r>
    </w:p>
    <w:p>
      <w:r>
        <w:t>[s01_e23_c06_u016] Carol Willick: Ow, ow, ow, ow, leg cramp, leg cramp, leg cramp.</w:t>
      </w:r>
    </w:p>
    <w:p>
      <w:r>
        <w:t>[s01_e23_c06_u017] Ross Geller: Ross Geller got it.</w:t>
      </w:r>
    </w:p>
    <w:p>
      <w:r>
        <w:t>[s01_e23_c06_u018] Susan Bunch: Susan Bunch got it.</w:t>
      </w:r>
    </w:p>
    <w:p>
      <w:r>
        <w:t>[s01_e23_c06_u019] Ross Geller: Ross Geller got it! Hey, Susan Bunch get to sleep with Carol Willick, Ross Geller get the cramps.</w:t>
      </w:r>
    </w:p>
    <w:p>
      <w:r>
        <w:t>[s01_e23_c06_u020] Susan Bunch: No, Ross Geller don't.</w:t>
      </w:r>
    </w:p>
    <w:p>
      <w:r>
        <w:t>[s01_e23_c06_u021] Carol Willick: All right, that's it. Carol Willick want both of Ross Geller and Susan Bunch out.</w:t>
      </w:r>
    </w:p>
    <w:p>
      <w:r>
        <w:t>[s01_e23_c06_u022] Ross Geller: Why?</w:t>
      </w:r>
    </w:p>
    <w:p>
      <w:r>
        <w:t>[s01_e23_c06_u023] Susan Bunch: Ross Geller started it!</w:t>
      </w:r>
    </w:p>
    <w:p>
      <w:r>
        <w:t>[s01_e23_c06_u024] Ross Geller: No, Susan Bunch started it.</w:t>
      </w:r>
    </w:p>
    <w:p>
      <w:r>
        <w:t>[s01_e23_c06_u025] Susan Bunch: Ross Geller did!</w:t>
      </w:r>
    </w:p>
    <w:p>
      <w:r>
        <w:t>[s01_e23_c06_u026] Carol Willick: Carol Willick don't care. Carol Willick am trying to get a Ben Geller out of Carol Willick body here, and Ross Geller and Susan Bunch're not making it any easier.</w:t>
      </w:r>
    </w:p>
    <w:p>
      <w:r>
        <w:t>[s01_e23_c06_u027] Ross Geller: But...</w:t>
      </w:r>
    </w:p>
    <w:p>
      <w:r>
        <w:t>[s01_e23_c06_u028] Carol Willick: Now go!</w:t>
      </w:r>
    </w:p>
    <w:p>
      <w:r>
        <w:t>[s01_e23_c06_u029] Ross Geller: Thanks a lot.</w:t>
      </w:r>
    </w:p>
    <w:p>
      <w:r>
        <w:t>[s01_e23_c06_u030] Susan Bunch: See what Ross Geller did.</w:t>
      </w:r>
    </w:p>
    <w:p>
      <w:r>
        <w:t>[s01_e23_c06_u031] Ross Geller: Yeah, listen...</w:t>
      </w:r>
    </w:p>
    <w:p>
      <w:r>
        <w:t>[s01_e23_c06_u032] Carol Willick: Out!</w:t>
      </w:r>
    </w:p>
    <w:p>
      <w:r>
        <w:t xml:space="preserve">[s01_e23_c06_u033] Unknown Speaker: </w:t>
      </w:r>
    </w:p>
    <w:p>
      <w:r>
        <w:t>Scene: s01_e23_c07</w:t>
      </w:r>
    </w:p>
    <w:p>
      <w:r>
        <w:t>[s01_e23_c07_u001] Nurse Sizemore: Breathe, breathe, breathe...</w:t>
      </w:r>
    </w:p>
    <w:p>
      <w:r>
        <w:t>[s01_e23_c07_u002] Lydia: Oh, no.</w:t>
      </w:r>
    </w:p>
    <w:p>
      <w:r>
        <w:t xml:space="preserve">[s01_e23_c07_u003] Unknown Speaker: </w:t>
      </w:r>
    </w:p>
    <w:p>
      <w:r>
        <w:t>[s01_e23_c07_u004] Joey Tribbiani: Ew! What is that? Something exploded!</w:t>
      </w:r>
    </w:p>
    <w:p>
      <w:r>
        <w:t>[s01_e23_c07_u005] Nurse Sizemore: #OTHER#'s just Lydia water breaking. Calm down, will Joey Tribbiani?</w:t>
      </w:r>
    </w:p>
    <w:p>
      <w:r>
        <w:t>[s01_e23_c07_u006] Joey Tribbiani: Water breaking, what do Nurse Sizemore mean? What's that, water breaking?</w:t>
      </w:r>
    </w:p>
    <w:p>
      <w:r>
        <w:t>[s01_e23_c07_u007] Nurse Sizemore: Breathe, breathe, breathe.</w:t>
      </w:r>
    </w:p>
    <w:p>
      <w:r>
        <w:t>Scene: s01_e23_c08</w:t>
      </w:r>
    </w:p>
    <w:p>
      <w:r>
        <w:t>[s01_e23_c08_u001] Ross Geller: Please. This is so Susan Bunch fault.</w:t>
      </w:r>
    </w:p>
    <w:p>
      <w:r>
        <w:t>[s01_e23_c08_u002] Susan Bunch: How, how is this Susan Bunch fault?</w:t>
      </w:r>
    </w:p>
    <w:p>
      <w:r>
        <w:t>[s01_e23_c08_u003] Ross Geller: Look, Carol Willick never threw Ross Geller out of a room before Susan Bunch came along.</w:t>
      </w:r>
    </w:p>
    <w:p>
      <w:r>
        <w:t>[s01_e23_c08_u004] Susan Bunch: Yeah? Well, there's a lot of things Carol Willick never did before Susan Bunch came along.</w:t>
      </w:r>
    </w:p>
    <w:p>
      <w:r>
        <w:t>[s01_e23_c08_u005] Ross Geller: Susan Bunch tryin ' to be clever? A funny Susan Bunch?</w:t>
      </w:r>
    </w:p>
    <w:p>
      <w:r>
        <w:t>[s01_e23_c08_u006] Susan Bunch: Ross Geller know what Ross Geller problem is? Ross Geller're threatened by Susan Bunch.</w:t>
      </w:r>
    </w:p>
    <w:p>
      <w:r>
        <w:t>[s01_e23_c08_u007] Ross Geller: Oh, Ross Geller'm threatened by Susan Bunch?</w:t>
      </w:r>
    </w:p>
    <w:p>
      <w:r>
        <w:t>[s01_e23_c08_u008] Susan Bunch: Yes.</w:t>
      </w:r>
    </w:p>
    <w:p>
      <w:r>
        <w:t xml:space="preserve">[s01_e23_c08_u009] Unknown Speaker: </w:t>
      </w:r>
    </w:p>
    <w:p>
      <w:r>
        <w:t>[s01_e23_c08_u010] Phoebe Buffay: Hey, hey, ok, all right, that's it! Get in here. Come on. Phoebe Buffay god, Ross Geller and Susan Bunch guys, Phoebe Buffay don't believe Ross Geller and Susan Bunch. There are children coming into the world in this very building and Ross Geller and Susan Bunch negative fighting noises are not the first thing #GENERAL# should be hearing. So just stop all the yelling, just stop it!</w:t>
      </w:r>
    </w:p>
    <w:p>
      <w:r>
        <w:t>[s01_e23_c08_u011] Ross Geller: Yeah, Susan Bunch.</w:t>
      </w:r>
    </w:p>
    <w:p>
      <w:r>
        <w:t>[s01_e23_c08_u012] Phoebe Buffay: Don't make Phoebe Buffay do this again, Phoebe Buffay don't like Phoebe Buffay voice like this.</w:t>
      </w:r>
    </w:p>
    <w:p>
      <w:r>
        <w:t xml:space="preserve">[s01_e23_c08_u013] Unknown Speaker: </w:t>
      </w:r>
    </w:p>
    <w:p>
      <w:r>
        <w:t>[s01_e23_c08_u014] Phoebe Buffay: Ok, who wants to hear something ironic?</w:t>
      </w:r>
    </w:p>
    <w:p>
      <w:r>
        <w:t>Scene: s01_e23_c09</w:t>
      </w:r>
    </w:p>
    <w:p>
      <w:r>
        <w:t>[s01_e23_c09_u001] #ALL#: Help!</w:t>
      </w:r>
    </w:p>
    <w:p>
      <w:r>
        <w:t>[s01_e23_c09_u002] Ross Geller: Ross Geller'm having a Ben Geller in here! Ok, everyone stand back. Ow.</w:t>
      </w:r>
    </w:p>
    <w:p>
      <w:r>
        <w:t>Scene: s01_e23_c10</w:t>
      </w:r>
    </w:p>
    <w:p>
      <w:r>
        <w:t>[s01_e23_c10_u001] Carol Willick: Are #GENERAL# here yet?</w:t>
      </w:r>
    </w:p>
    <w:p>
      <w:r>
        <w:t>[s01_e23_c10_u002] Rachel Green: No, Carol Willick, #GENERAL#'re not, but don't worry, because #GENERAL# and Rachel Green and Carol Willick are going to find #GENERAL#, and until #GENERAL# and Rachel Green and Carol Willick do, Rachel Green and Dr. Franzblau and Carol Willick are all here for Carol Willick, ok?</w:t>
      </w:r>
    </w:p>
    <w:p>
      <w:r>
        <w:t>[s01_e23_c10_u003] Carol Willick: Ok.</w:t>
      </w:r>
    </w:p>
    <w:p>
      <w:r>
        <w:t>[s01_e23_c10_u004] Rachel Green: Ok?</w:t>
      </w:r>
    </w:p>
    <w:p>
      <w:r>
        <w:t>[s01_e23_c10_u005] Carol Willick: Ok.</w:t>
      </w:r>
    </w:p>
    <w:p>
      <w:r>
        <w:t>[s01_e23_c10_u006] Rachel Green: Ok, so anyway, Dr. Franzblau were telling Rachel Green about Paris, #OTHER# sounds fascinating.</w:t>
      </w:r>
    </w:p>
    <w:p>
      <w:r>
        <w:t>[s01_e23_c10_u007] Dr. Franzblau: #OTHER# really was. There was this great little pastry shop right by Dr. Franzblau hotel. There Carol Willick go, dear.</w:t>
      </w:r>
    </w:p>
    <w:p>
      <w:r>
        <w:t>Scene: s01_e23_c11</w:t>
      </w:r>
    </w:p>
    <w:p>
      <w:r>
        <w:t>[s01_e23_c11_u001] Joey Tribbiani: Come on, Lydia, Lydia can do #OTHER#. Push! Push ' #GENERAL# out, push ' #GENERAL# out, harder, harder. Push ' #GENERAL# out, push ' #GENERAL# out, way out! Let Joey Tribbiani and #GENERAL# get that ball and really move, hey, hey, ho, ho. Let's I was justyeah, right. Push! Push!</w:t>
      </w:r>
    </w:p>
    <w:p>
      <w:r>
        <w:t>Scene: s01_e23_c12</w:t>
      </w:r>
    </w:p>
    <w:p>
      <w:r>
        <w:t>[s01_e23_c12_u001] Susan Bunch: What're Ross Geller gon na do, suck the door open?</w:t>
      </w:r>
    </w:p>
    <w:p>
      <w:r>
        <w:t>[s01_e23_c12_u002] Ross Geller: Help! Help!</w:t>
      </w:r>
    </w:p>
    <w:p>
      <w:r>
        <w:t>[s01_e23_c12_u003] Phoebe Buffay: #GENERAL# found #GENERAL# bodies the very next day, #GENERAL# found #GENERAL# bodies the very next... la la la la la la.</w:t>
      </w:r>
    </w:p>
    <w:p>
      <w:r>
        <w:t>[s01_e23_c12_u004] Ross Geller, Susan Bunch: Help!</w:t>
      </w:r>
    </w:p>
    <w:p>
      <w:r>
        <w:t>Scene: s01_e23_c13</w:t>
      </w:r>
    </w:p>
    <w:p>
      <w:r>
        <w:t>[s01_e23_c13_u001] Monica Geller: Now, Judy Geller, everything's going fine, really. Yeah, Ross Geller is great. Ross Geller's uh, Ross Geller's in a whole other place. No, Ross Geller's gone. No no, Judy Geller don't have to fly back, really. What do Judy Geller mean this might be Judy Geller only chance? Would Judy Geller stop? Monica Geller'm only 26, Monica Geller'm not even thinking about babies yet.</w:t>
      </w:r>
    </w:p>
    <w:p>
      <w:r>
        <w:t xml:space="preserve">[s01_e23_c13_u002] Unknown Speaker: </w:t>
      </w:r>
    </w:p>
    <w:p>
      <w:r>
        <w:t>[s01_e23_c13_u003] Chandler Bing: Where have Joey Tribbiani been?</w:t>
      </w:r>
    </w:p>
    <w:p>
      <w:r>
        <w:t>[s01_e23_c13_u004] Joey Tribbiani: Oh, just had a Person 1.</w:t>
      </w:r>
    </w:p>
    <w:p>
      <w:r>
        <w:t>[s01_e23_c13_u005] Chandler Bing: Mazel tov!</w:t>
      </w:r>
    </w:p>
    <w:p>
      <w:r>
        <w:t>Scene: s01_e23_c14</w:t>
      </w:r>
    </w:p>
    <w:p>
      <w:r>
        <w:t>[s01_e23_c14_u001] Dr. Franzblau: Dr. Franzblau don't know, could be an hour, could be three, but relax, Susan Bunch's doing great. So, uh, tell Dr. Franzblau, are Rachel Green currently involved with anyone?</w:t>
      </w:r>
    </w:p>
    <w:p>
      <w:r>
        <w:t>[s01_e23_c14_u002] Rachel Green: No, no, not at the moment, no, Rachel Green'm not. Are Dr. Franzblau?</w:t>
      </w:r>
    </w:p>
    <w:p>
      <w:r>
        <w:t>[s01_e23_c14_u003] Dr. Franzblau: No, it's hard enough to get women to go out with Dr. Franzblau.</w:t>
      </w:r>
    </w:p>
    <w:p>
      <w:r>
        <w:t>[s01_e23_c14_u004] Rachel Green: Right, yeah, Rachel Green've heard that about cute doctors.</w:t>
      </w:r>
    </w:p>
    <w:p>
      <w:r>
        <w:t>[s01_e23_c14_u005] Dr. Franzblau: No, no, really. Dr. Franzblau suppose it's because Dr. Franzblau spend so much time, Rachel Green know, where Dr. Franzblau do.</w:t>
      </w:r>
    </w:p>
    <w:p>
      <w:r>
        <w:t>[s01_e23_c14_u006] Rachel Green: Oh.</w:t>
      </w:r>
    </w:p>
    <w:p>
      <w:r>
        <w:t>[s01_e23_c14_u007] Dr. Franzblau: Dr. Franzblau try not to let Dr. Franzblau work affect Dr. Franzblau personal life, but it's hard, when #GENERAL# and Rachel Green... do what Dr. Franzblau do. It's like uh... Well, for instance, what do Rachel Green do?</w:t>
      </w:r>
    </w:p>
    <w:p>
      <w:r>
        <w:t>[s01_e23_c14_u008] Rachel Green: Rachel Green'm a Rachel Green.</w:t>
      </w:r>
    </w:p>
    <w:p>
      <w:r>
        <w:t>[s01_e23_c14_u009] Dr. Franzblau: Ok, all right, well aren't there times when Rachel Green come home at the end of the day, and Rachel Green're just like, ' if Dr. Franzblau see one more cup of coffee '...</w:t>
      </w:r>
    </w:p>
    <w:p>
      <w:r>
        <w:t>[s01_e23_c14_u010] Rachel Green: Yeah. Gotcha.</w:t>
      </w:r>
    </w:p>
    <w:p>
      <w:r>
        <w:t>[s01_e23_c14_u011] Dr. Franzblau: Dr. Franzblau'm gon na go check up on Rachel Green Susan Bunch.</w:t>
      </w:r>
    </w:p>
    <w:p>
      <w:r>
        <w:t>[s01_e23_c14_u012] Rachel Green: Ok. That's fine.</w:t>
      </w:r>
    </w:p>
    <w:p>
      <w:r>
        <w:t>Scene: s01_e23_c15</w:t>
      </w:r>
    </w:p>
    <w:p>
      <w:r>
        <w:t>[s01_e23_c15_u001] Lydia: So how did Guy know Lydia was even here?</w:t>
      </w:r>
    </w:p>
    <w:p>
      <w:r>
        <w:t>[s01_e23_c15_u002] Guy: Lydia Lydia's mom called Guy. So is this Lydia's mom?</w:t>
      </w:r>
    </w:p>
    <w:p>
      <w:r>
        <w:t>[s01_e23_c15_u003] Lydia: No, this is a loaner.</w:t>
      </w:r>
    </w:p>
    <w:p>
      <w:r>
        <w:t>[s01_e23_c15_u004] Guy: Guy'm sorry Lydia had to do this by Lydia.</w:t>
      </w:r>
    </w:p>
    <w:p>
      <w:r>
        <w:t>[s01_e23_c15_u005] Lydia: Lydia wasn't by Lydia. Lydia had a Person 1, a Person 2, and a helper Joey Tribbiani. So, did Guy see who won the game?</w:t>
      </w:r>
    </w:p>
    <w:p>
      <w:r>
        <w:t>[s01_e23_c15_u006] Guy: Yeah, the Knicks by 10. #GENERAL# suck.</w:t>
      </w:r>
    </w:p>
    <w:p>
      <w:r>
        <w:t>[s01_e23_c15_u007] Lydia: Yeah, #GENERAL#'re not so bad.</w:t>
      </w:r>
    </w:p>
    <w:p>
      <w:r>
        <w:t xml:space="preserve">[s01_e23_c15_u008] Unknown Speaker: </w:t>
      </w:r>
    </w:p>
    <w:p>
      <w:r>
        <w:t>Scene: s01_e23_c16</w:t>
      </w:r>
    </w:p>
    <w:p>
      <w:r>
        <w:t>[s01_e23_c16_u001] Ross Geller: Come on, come on. Damnit, damnit, damnit, damnit. This is all Susan Bunch fault. This is supposed to be, like, the greatest day of Ross Geller life, y'know? Ross Geller Ben Geller is being born, and Ross Geller should be in there, Susan Bunch know, instead of stuck in a closet with Susan Bunch.</w:t>
      </w:r>
    </w:p>
    <w:p>
      <w:r>
        <w:t>[s01_e23_c16_u002] Susan Bunch: The Carol Willick Susan Bunch love is having a Ben Geller today. Susan Bunch've been waiting for this just as much as Ross Geller have.</w:t>
      </w:r>
    </w:p>
    <w:p>
      <w:r>
        <w:t>[s01_e23_c16_u003] Ross Geller: No no no, believe Ross Geller. No #GENERAL# has been waiting for this as much as Ross Geller have, ok? And Susan Bunch know what the funny thing is? When this day is over, Susan Bunch get to go home with the Ben Geller, ok? Where does that leave Ross Geller?</w:t>
      </w:r>
    </w:p>
    <w:p>
      <w:r>
        <w:t>[s01_e23_c16_u004] Susan Bunch: Ross Geller get to be the Ben Geller's Ross Geller. Everyone knows who Ross Geller are. Who am Susan Bunch? There's Mother's Day, there's Father's Day, there's no. .. Lesbian Lover Day.</w:t>
      </w:r>
    </w:p>
    <w:p>
      <w:r>
        <w:t>[s01_e23_c16_u005] Ross Geller: Every day is Lesbian Lover Day.</w:t>
      </w:r>
    </w:p>
    <w:p>
      <w:r>
        <w:t>[s01_e23_c16_u006] Phoebe Buffay: This is so great.</w:t>
      </w:r>
    </w:p>
    <w:p>
      <w:r>
        <w:t>[s01_e23_c16_u007] Ross Geller: Phoebe Buffay wan na explain that?</w:t>
      </w:r>
    </w:p>
    <w:p>
      <w:r>
        <w:t>[s01_e23_c16_u008] Phoebe Buffay: Phoebe Buffay mean, well, 'cause when Phoebe Buffay was growing up, Susan Bunch and Phoebe Buffay know Phoebe Buffay Frank Buffay Jr. left, and Phoebe Buffay Lily Buffay died, and Phoebe Buffay Phoebe's stepfather went to jail, so Phoebe Buffay barely had enough pieces of parents to make one whole #GENERAL#. And here's this little Ben Geller who has like three whole parents who care about it so much that Ross Geller and Susan Bunch're fighting over who gets to love it the most. And it's not even born yet. It's just, it's just the luckiest Ben Geller in the whole world. Phoebe Buffay'm sorry, Ross Geller and Susan Bunch were fighting.</w:t>
      </w:r>
    </w:p>
    <w:p>
      <w:r>
        <w:t>Scene: s01_e23_c17</w:t>
      </w:r>
    </w:p>
    <w:p>
      <w:r>
        <w:t>[s01_e23_c17_u001] Carol Willick: Where are #GENERAL#?</w:t>
      </w:r>
    </w:p>
    <w:p>
      <w:r>
        <w:t>[s01_e23_c17_u002] Monica Geller: Monica Geller'm sure #GENERAL#'ll be here soon.</w:t>
      </w:r>
    </w:p>
    <w:p>
      <w:r>
        <w:t>[s01_e23_c17_u003] Rachel Green: Yeah, Carol Willick, #GENERAL# wouldn't miss this.</w:t>
      </w:r>
    </w:p>
    <w:p>
      <w:r>
        <w:t>[s01_e23_c17_u004] Joey Tribbiani: Relax. Carol Willick're only at nine centimeters. And the Ben Geller's at zero station.</w:t>
      </w:r>
    </w:p>
    <w:p>
      <w:r>
        <w:t>[s01_e23_c17_u005] Chandler Bing: Joey Tribbiani are really frightening Chandler Bing.</w:t>
      </w:r>
    </w:p>
    <w:p>
      <w:r>
        <w:t xml:space="preserve">[s01_e23_c17_u006] Unknown Speaker: </w:t>
      </w:r>
    </w:p>
    <w:p>
      <w:r>
        <w:t>[s01_e23_c17_u007] Chandler Bing: Somebody wan na help Chandler Bing, tryin ' to rip out Chandler Bing heart. Uh, that's great. Anybody seen a nipple?</w:t>
      </w:r>
    </w:p>
    <w:p>
      <w:r>
        <w:t>[s01_e23_c17_u008] Dr. Franzblau: All right, ten centimeters, here Joey Tribbiani and Rachel Green and Dr. Franzblau and Monica Geller and Carol Willick and Chandler Bing go.</w:t>
      </w:r>
    </w:p>
    <w:p>
      <w:r>
        <w:t>[s01_e23_c17_u009] Nurse Sizemore: All right, Carol Willick, time to start pushing.</w:t>
      </w:r>
    </w:p>
    <w:p>
      <w:r>
        <w:t>[s01_e23_c17_u010] Carol Willick: But #GENERAL#'re not here yet!</w:t>
      </w:r>
    </w:p>
    <w:p>
      <w:r>
        <w:t>[s01_e23_c17_u011] Dr. Franzblau: Dr. Franzblau'm sorry, Dr. Franzblau can't tell the Ben Geller to wait for #GENERAL#.</w:t>
      </w:r>
    </w:p>
    <w:p>
      <w:r>
        <w:t>[s01_e23_c17_u012] Carol Willick: Oh, god.</w:t>
      </w:r>
    </w:p>
    <w:p>
      <w:r>
        <w:t>Scene: s01_e23_c18</w:t>
      </w:r>
    </w:p>
    <w:p>
      <w:r>
        <w:t>[s01_e23_c18_u001] Ross Geller: Ok, got the vent open.</w:t>
      </w:r>
    </w:p>
    <w:p>
      <w:r>
        <w:t>[s01_e23_c18_u002] Phoebe Buffay: Hi, Phoebe Buffay'm Janitor. Phoebe Buffay'm hospital worker Janitor. It's Janitor... to the rescue!</w:t>
      </w:r>
    </w:p>
    <w:p>
      <w:r>
        <w:t>[s01_e23_c18_u003] Ross Geller: Phoebe Buffay, Phoebe Buffay ready? All right, gim Ross Geller Phoebe Buffay foot. Ok, on three, Phoebe Buffay. One, two, three. Ok, That's it, Phoebe Buffay.</w:t>
      </w:r>
    </w:p>
    <w:p>
      <w:r>
        <w:t xml:space="preserve">[s01_e23_c18_u004] Unknown Speaker: </w:t>
      </w:r>
    </w:p>
    <w:p>
      <w:r>
        <w:t>[s01_e23_c18_u005] Susan Bunch: What do Phoebe Buffay see?</w:t>
      </w:r>
    </w:p>
    <w:p>
      <w:r>
        <w:t>[s01_e23_c18_u006] Phoebe Buffay: Well, Susan Bunch, Phoebe Buffay see what appears to be a dark vent. Wait. Yes, it is in fact a dark vent.</w:t>
      </w:r>
    </w:p>
    <w:p>
      <w:r>
        <w:t xml:space="preserve">[s01_e23_c18_u007] Unknown Speaker: </w:t>
      </w:r>
    </w:p>
    <w:p>
      <w:r>
        <w:t>[s01_e23_c18_u008] Ross Geller: Phoebe Buffay, It's open! It's open!</w:t>
      </w:r>
    </w:p>
    <w:p>
      <w:r>
        <w:t xml:space="preserve">[s01_e23_c18_u009] Unknown Speaker: </w:t>
      </w:r>
    </w:p>
    <w:p>
      <w:r>
        <w:t>[s01_e23_c18_u010] Janitor: Wait! Ross Geller and Phoebe Buffay forgot Ross Geller and Phoebe Buffay legs!</w:t>
      </w:r>
    </w:p>
    <w:p>
      <w:r>
        <w:t>Scene: s01_e23_c19</w:t>
      </w:r>
    </w:p>
    <w:p>
      <w:r>
        <w:t>[s01_e23_c19_u001] #ALL#: Push, push!</w:t>
      </w:r>
    </w:p>
    <w:p>
      <w:r>
        <w:t>[s01_e23_c19_u002] Ross Geller: Ross Geller and Susan Bunch're here!</w:t>
      </w:r>
    </w:p>
    <w:p>
      <w:r>
        <w:t>[s01_e23_c19_u003] Carol Willick: Where have Ross Geller been?</w:t>
      </w:r>
    </w:p>
    <w:p>
      <w:r>
        <w:t>[s01_e23_c19_u004] Ross Geller: Long story, Carol Willick.</w:t>
      </w:r>
    </w:p>
    <w:p>
      <w:r>
        <w:t>[s01_e23_c19_u005] Dr. Franzblau: All right, Carol Willick, Dr. Franzblau need Carol Willick to keep pushing. Dr. Franzblau need Excuse Dr. Franzblau, could Dr. Franzblau have this?</w:t>
      </w:r>
    </w:p>
    <w:p>
      <w:r>
        <w:t>[s01_e23_c19_u006] Nurse Sizemore: All right, all right, there's a few too many people in this room, and there's about to be one more, so anybody who's not an ex-husband or a lesbian life Susan Bunch, out #GENERAL# and Chandler Bing go!</w:t>
      </w:r>
    </w:p>
    <w:p>
      <w:r>
        <w:t>[s01_e23_c19_u007] #ALL#: Good luck!</w:t>
      </w:r>
    </w:p>
    <w:p>
      <w:r>
        <w:t xml:space="preserve">[s01_e23_c19_u008] Unknown Speaker: </w:t>
      </w:r>
    </w:p>
    <w:p>
      <w:r>
        <w:t>[s01_e23_c19_u009] Chandler Bing: Let Chandler Bing ask Nurse Sizemore, do Susan Bunch have to be Carol Willick's lesbian life Susan Bunch?</w:t>
      </w:r>
    </w:p>
    <w:p>
      <w:r>
        <w:t>[s01_e23_c19_u010] Nurse Sizemore: Out!</w:t>
      </w:r>
    </w:p>
    <w:p>
      <w:r>
        <w:t>[s01_e23_c19_u011] Dr. Franzblau: All right, Ben Geller's crowning. Here Ben Geller comes.</w:t>
      </w:r>
    </w:p>
    <w:p>
      <w:r>
        <w:t>[s01_e23_c19_u012] Ross Geller: Let Ross Geller see, Ross Geller got ta see, Ross Geller got ta see. Oh, a head. Oh, it's, it's huge. Carol Willick, how are Carol Willick doing this?</w:t>
      </w:r>
    </w:p>
    <w:p>
      <w:r>
        <w:t>[s01_e23_c19_u013] Carol Willick: Not .... helping!</w:t>
      </w:r>
    </w:p>
    <w:p>
      <w:r>
        <w:t>[s01_e23_c19_u014] Dr. Franzblau: Carol Willick're doing great, Carol Willick're doing fine.</w:t>
      </w:r>
    </w:p>
    <w:p>
      <w:r>
        <w:t>[s01_e23_c19_u015] Ross Geller: Hello! Oh, sorry.</w:t>
      </w:r>
    </w:p>
    <w:p>
      <w:r>
        <w:t>[s01_e23_c19_u016] Susan Bunch: What do Ross Geller see? What do Ross Geller see?</w:t>
      </w:r>
    </w:p>
    <w:p>
      <w:r>
        <w:t>[s01_e23_c19_u017] Ross Geller: Ross Geller and Susan Bunch and Carol Willick got a head, Ross Geller and Susan Bunch and Carol Willick got shoulders, Ross Geller and Susan Bunch and Carol Willick got arms, Ross Geller and Susan Bunch and Carol Willick got, oh, look at the little fingers, oh, and a chest, and a stomach. It's a Ben Geller, definitely a Ben Geller! All right! Ok, legs, knees, and feet. Oh, oh. Ben Geller's here. Ben Geller's a Ben Geller.</w:t>
      </w:r>
    </w:p>
    <w:p>
      <w:r>
        <w:t>[s01_e23_c19_u018] Susan Bunch: Oh, look at that.</w:t>
      </w:r>
    </w:p>
    <w:p>
      <w:r>
        <w:t>[s01_e23_c19_u019] Carol Willick: What does Ben Geller look like?</w:t>
      </w:r>
    </w:p>
    <w:p>
      <w:r>
        <w:t>[s01_e23_c19_u020] Ross Geller: Kinda like Ross Geller Ed Ed, covered in Jell - o.</w:t>
      </w:r>
    </w:p>
    <w:p>
      <w:r>
        <w:t>[s01_e23_c19_u021] Carol Willick: Really?</w:t>
      </w:r>
    </w:p>
    <w:p>
      <w:r>
        <w:t>[s01_e23_c19_u022] Phoebe Buffay: Ross Geller and Carol Willick guys, Ben Geller's beautiful!</w:t>
      </w:r>
    </w:p>
    <w:p>
      <w:r>
        <w:t>[s01_e23_c19_u023] Ross Geller: Oh, thanks, Pheebs!</w:t>
      </w:r>
    </w:p>
    <w:p>
      <w:r>
        <w:t xml:space="preserve">[s01_e23_c19_u024] Unknown Speaker: </w:t>
      </w:r>
    </w:p>
    <w:p>
      <w:r>
        <w:t>Scene: s01_e23_c20</w:t>
      </w:r>
    </w:p>
    <w:p>
      <w:r>
        <w:t>[s01_e23_c20_u001] Susan Bunch: No shouting, but Ross Geller and Susan Bunch and Carol Willick still need a name for this little Ben Geller.</w:t>
      </w:r>
    </w:p>
    <w:p>
      <w:r>
        <w:t>[s01_e23_c20_u002] Ross Geller: How ' bout #OTHER#?</w:t>
      </w:r>
    </w:p>
    <w:p>
      <w:r>
        <w:t>[s01_e23_c20_u003] Susan Bunch: Susan Bunch like #OTHER#.</w:t>
      </w:r>
    </w:p>
    <w:p>
      <w:r>
        <w:t>[s01_e23_c20_u004] Carol Willick: #OTHER#. #OTHER#. #OTHER#'s good. How come Ross Geller never mentioned #OTHER# before?</w:t>
      </w:r>
    </w:p>
    <w:p>
      <w:r>
        <w:t>[s01_e23_c20_u005] Ross Geller: Ross Geller and Susan Bunch and Carol Willick uh, Ross Geller and Susan Bunch and Carol Willick just cooked it up.</w:t>
      </w:r>
    </w:p>
    <w:p>
      <w:r>
        <w:t>[s01_e23_c20_u006] Susan Bunch: That's what Ross Geller and Susan Bunch and Monica Geller and Carol Willick were off doing.</w:t>
      </w:r>
    </w:p>
    <w:p>
      <w:r>
        <w:t xml:space="preserve">[s01_e23_c20_u007] Unknown Speaker: </w:t>
      </w:r>
    </w:p>
    <w:p>
      <w:r>
        <w:t>[s01_e23_c20_u008] Monica Geller: Hi.</w:t>
      </w:r>
    </w:p>
    <w:p>
      <w:r>
        <w:t>[s01_e23_c20_u009] Ross Geller: Hey.</w:t>
      </w:r>
    </w:p>
    <w:p>
      <w:r>
        <w:t>[s01_e23_c20_u010] Monica Geller: Can Phoebe Buffay and Rachel Green and Monica Geller and Chandler Bing come in?</w:t>
      </w:r>
    </w:p>
    <w:p>
      <w:r>
        <w:t xml:space="preserve">[s01_e23_c20_u011] Unknown Speaker: </w:t>
      </w:r>
    </w:p>
    <w:p>
      <w:r>
        <w:t>[s01_e23_c20_u012] Ross Geller: Ross Geller know, Ross Geller know. Everybody, there's someone Ross Geller'd like Phoebe Buffay and Rachel Green and Monica Geller and Chandler Bing to meet. Yeah. This is Ben Geller. Ben Geller, this is everybody.</w:t>
      </w:r>
    </w:p>
    <w:p>
      <w:r>
        <w:t>[s01_e23_c20_u013] Phoebe Buffay: Susan Bunch, Ben Geller looks just like Susan Bunch.</w:t>
      </w:r>
    </w:p>
    <w:p>
      <w:r>
        <w:t>[s01_e23_c20_u014] Susan Bunch: Thanks.</w:t>
      </w:r>
    </w:p>
    <w:p>
      <w:r>
        <w:t>[s01_e23_c20_u015] Rachel Green: Oh, god, Rachel Green can't believe one of Ross Geller and Joey Tribbiani and Susan Bunch and Phoebe Buffay and Rachel Green and Monica Geller and Chandler Bing actually has one of these.</w:t>
      </w:r>
    </w:p>
    <w:p>
      <w:r>
        <w:t>[s01_e23_c20_u016] Chandler Bing: Chandler Bing know, Chandler Bing still am one of these.</w:t>
      </w:r>
    </w:p>
    <w:p>
      <w:r>
        <w:t>[s01_e23_c20_u017] Monica Geller: Ross Geller, can Monica Geller?</w:t>
      </w:r>
    </w:p>
    <w:p>
      <w:r>
        <w:t xml:space="preserve">[s01_e23_c20_u018] Unknown Speaker: </w:t>
      </w:r>
    </w:p>
    <w:p>
      <w:r>
        <w:t>[s01_e23_c20_u019] Ross Geller: The head, the head. Monica Geller got ta...</w:t>
      </w:r>
    </w:p>
    <w:p>
      <w:r>
        <w:t>[s01_e23_c20_u020] Monica Geller: Hi, Ben Geller. Hi. Monica Geller'm Ben Geller Monica Geller. Yes Monica Geller am. Monica Geller'm Ben Geller Monica Geller. Monica Geller... Monica Geller will always have gum.</w:t>
      </w:r>
    </w:p>
    <w:p>
      <w:r>
        <w:t>Scene: s01_e23_c21</w:t>
      </w:r>
    </w:p>
    <w:p>
      <w:r>
        <w:t>[s01_e23_c21_u001] Ross Geller: Ben Geller, Ross Geller want Ben Geller to know that there may be some times when Ross Geller may not be around, like this. But Ross Geller'll still always come back, like this. And sometimes Ross Geller may be away longer, like this. But Ross Geller'll still always come back, like this.</w:t>
      </w:r>
    </w:p>
    <w:p>
      <w:r>
        <w:t xml:space="preserve">[s01_e23_c21_u002] Unknown Speaker: </w:t>
      </w:r>
    </w:p>
    <w:p>
      <w:r>
        <w:t>[s01_e23_c21_u003] Chandler Bing: And sometimes, Chandler Bing'll want Ben Geller to steal third, and Chandler Bing'll go like this.</w:t>
      </w:r>
    </w:p>
    <w:p>
      <w:r>
        <w:t xml:space="preserve">[s01_e23_c21_u004] Unknown Speaker: </w:t>
      </w:r>
    </w:p>
    <w:p>
      <w:r>
        <w:t>[s01_e23_c21_u005] Monica Geller: Ben Geller is so amazing.</w:t>
      </w:r>
    </w:p>
    <w:p>
      <w:r>
        <w:t>[s01_e23_c21_u006] Rachel Green: Oh, Rachel Green know. Look at Ben Geller.</w:t>
      </w:r>
    </w:p>
    <w:p>
      <w:r>
        <w:t>[s01_e23_c21_u007] Joey Tribbiani: Ben Geller, Ben Geller, hey Ben Geller. Nothing. Joey Tribbiani don't think that's Ben Geller name.</w:t>
      </w:r>
    </w:p>
    <w:p>
      <w:r>
        <w:t>[s01_e23_c21_u008] Phoebe Buffay: Oh, look, look, Ben Geller's closing Ben Geller eyes. Look, Ben Geller's opening Ben Geller eyes.</w:t>
      </w:r>
    </w:p>
    <w:p>
      <w:r>
        <w:t>[s01_e23_c21_u009] Joey Tribbiani: Ben Geller doesn't do much, does Ben Geller?</w:t>
      </w:r>
    </w:p>
    <w:p>
      <w:r>
        <w:t>[s01_e23_c21_u010] Ross Geller: No, this is pretty much it.</w:t>
      </w:r>
    </w:p>
    <w:p>
      <w:r>
        <w:t xml:space="preserve">[s01_e23_c21_u011] Unknown Speaker: </w:t>
      </w:r>
    </w:p>
    <w:p>
      <w:r>
        <w:t>[s01_e23_c21_u012] Rachel Green: Ross Geller and Joey Tribbiani and #GENERAL# and Phoebe Buffay and Monica Geller and Chandler Bing guys wan na get some coffee?</w:t>
      </w:r>
    </w:p>
    <w:p>
      <w:r>
        <w:t>[s01_e23_c21_u013] #ALL#: Yeah.</w:t>
      </w:r>
    </w:p>
    <w:p>
      <w:r>
        <w:t>[s01_e23_c21_u014] Ross Geller: All right, Ross Geller'll see Joey Tribbiani and #GENERAL# and Phoebe Buffay and Rachel Green and Monica Geller and Chandler Bing guys later.</w:t>
      </w:r>
    </w:p>
    <w:p>
      <w:r>
        <w:t xml:space="preserve">[s01_e23_c21_u015] Unknown Speaker: </w:t>
      </w:r>
    </w:p>
    <w:p>
      <w:r>
        <w:t>[s01_e23_c21_u016] Phoebe Buffay: Oh, look, Ben Geller's closing Ben Geller eyes again.</w:t>
      </w:r>
    </w:p>
    <w:p>
      <w:r>
        <w:t xml:space="preserve">[s01_e23_c21_u017]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