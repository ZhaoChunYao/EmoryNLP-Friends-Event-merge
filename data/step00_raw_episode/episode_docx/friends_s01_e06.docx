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s01_e06</w:t>
      </w:r>
    </w:p>
    <w:p>
      <w:r>
        <w:t>Scene: s01_e06_c01</w:t>
      </w:r>
    </w:p>
    <w:p>
      <w:r>
        <w:t>[s01_e06_c01_u001] Rachel Green: Ooh! Look! Look! Look! Look, there's Joey's picture! This is so exciting!</w:t>
      </w:r>
    </w:p>
    <w:p>
      <w:r>
        <w:t>[s01_e06_c01_u002] Chandler Bing: You can always spot someone who's never seen one of his plays before. Notice, no fear, no sense of impending doom...</w:t>
      </w:r>
    </w:p>
    <w:p>
      <w:r>
        <w:t>[s01_e06_c01_u003] Phoebe Buffay: The exclamation point in the title scares me. Y'know, it's not just Freud, it's Freud!</w:t>
      </w:r>
    </w:p>
    <w:p>
      <w:r>
        <w:t xml:space="preserve">[s01_e06_c01_u004] Unknown Speaker: </w:t>
      </w:r>
    </w:p>
    <w:p>
      <w:r>
        <w:t>[s01_e06_c01_u005] Ross Geller: Oh, shhh, shh. Magic is about to happen.</w:t>
      </w:r>
    </w:p>
    <w:p>
      <w:r>
        <w:t xml:space="preserve">[s01_e06_c01_u006] Unknown Speaker: </w:t>
      </w:r>
    </w:p>
    <w:p>
      <w:r>
        <w:t>[s01_e06_c01_u007] Joey Tribbiani: Vell, Eva, ve've done some excellent vork here, and I vould have to say, your pwoblem is qviiite clear.</w:t>
      </w:r>
    </w:p>
    <w:p>
      <w:r>
        <w:t>[s01_e06_c01_u008] Joey Tribbiani: All you want is a dingle, What you envy's a schwang, A thing through which you can tinkle, Or play with, or simply let hang...</w:t>
      </w:r>
    </w:p>
    <w:p>
      <w:r>
        <w:t>Scene: s01_e06_c02</w:t>
      </w:r>
    </w:p>
    <w:p>
      <w:r>
        <w:t>[s01_e06_c02_u001] Rachel Green: God. I feel violated.</w:t>
      </w:r>
    </w:p>
    <w:p>
      <w:r>
        <w:t>[s01_e06_c02_u002] Monica Geller: Did anybody else feel they just wanted to peel the skin off their body, to have something else to do?</w:t>
      </w:r>
    </w:p>
    <w:p>
      <w:r>
        <w:t>[s01_e06_c02_u003] Chandler Bing: Ross, ten o'clock.</w:t>
      </w:r>
    </w:p>
    <w:p>
      <w:r>
        <w:t>[s01_e06_c02_u004] Ross Geller: Is it? Feels like two.</w:t>
      </w:r>
    </w:p>
    <w:p>
      <w:r>
        <w:t>[s01_e06_c02_u005] Chandler Bing: No, ten o'clock.</w:t>
      </w:r>
    </w:p>
    <w:p>
      <w:r>
        <w:t>[s01_e06_c02_u006] Ross Geller: What?</w:t>
      </w:r>
    </w:p>
    <w:p>
      <w:r>
        <w:t>[s01_e06_c02_u007] Chandler Bing: There's a beautiful woman at eight, nine, ten o'clock!</w:t>
      </w:r>
    </w:p>
    <w:p>
      <w:r>
        <w:t>[s01_e06_c02_u008] Ross Geller: Oh. Hel-lo!</w:t>
      </w:r>
    </w:p>
    <w:p>
      <w:r>
        <w:t>[s01_e06_c02_u009] Chandler Bing: She's amazing! She makes the women that I dream about look like short, fat, bald men!</w:t>
      </w:r>
    </w:p>
    <w:p>
      <w:r>
        <w:t>[s01_e06_c02_u010] Monica Geller: Well, go over to her! She's not with anyone.</w:t>
      </w:r>
    </w:p>
    <w:p>
      <w:r>
        <w:t>[s01_e06_c02_u011] Chandler Bing: Oh yeah, and what would my opening line be? 'Excuse me. Blarrglarrghh.'</w:t>
      </w:r>
    </w:p>
    <w:p>
      <w:r>
        <w:t>[s01_e06_c02_u012] Rachel Green: Oh, c'mon. She's a person, you can do it!</w:t>
      </w:r>
    </w:p>
    <w:p>
      <w:r>
        <w:t>[s01_e06_c02_u013] Chandler Bing: Oh please, could she be more out of my league? Ross, back me up here.</w:t>
      </w:r>
    </w:p>
    <w:p>
      <w:r>
        <w:t>[s01_e06_c02_u014] Ross Geller: He could never get a woman like that in a million years.</w:t>
      </w:r>
    </w:p>
    <w:p>
      <w:r>
        <w:t>[s01_e06_c02_u015] Chandler Bing: Thank you, buddy.</w:t>
      </w:r>
    </w:p>
    <w:p>
      <w:r>
        <w:t>[s01_e06_c02_u016] Phoebe Buffay: Oh, oh, but y'know, you always see these really beautiful women with these really nothing guys, you could be one of those guys.</w:t>
      </w:r>
    </w:p>
    <w:p>
      <w:r>
        <w:t>[s01_e06_c02_u017] Monica Geller: You could do that!</w:t>
      </w:r>
    </w:p>
    <w:p>
      <w:r>
        <w:t>[s01_e06_c02_u018] Chandler Bing: Y'think?</w:t>
      </w:r>
    </w:p>
    <w:p>
      <w:r>
        <w:t>[s01_e06_c02_u019] #ALL#: Yeah!</w:t>
      </w:r>
    </w:p>
    <w:p>
      <w:r>
        <w:t>[s01_e06_c02_u020] Chandler Bing: Oh God, I can't believe I'm even considering this... I'm very very aware of my tongue...</w:t>
      </w:r>
    </w:p>
    <w:p>
      <w:r>
        <w:t>[s01_e06_c02_u021] Ross Geller: C'mon! C'mon!</w:t>
      </w:r>
    </w:p>
    <w:p>
      <w:r>
        <w:t>[s01_e06_c02_u022] Chandler Bing: Here goes.</w:t>
      </w:r>
    </w:p>
    <w:p>
      <w:r>
        <w:t>[s01_e06_c02_u023] Aurora: ...Yes?</w:t>
      </w:r>
    </w:p>
    <w:p>
      <w:r>
        <w:t>[s01_e06_c02_u024] Chandler Bing: Hi.... um... okay, next word... would be... Chandler! Chandler is my name, and, uh... ...hi.</w:t>
      </w:r>
    </w:p>
    <w:p>
      <w:r>
        <w:t>[s01_e06_c02_u025] Aurora: Yes, you said that.</w:t>
      </w:r>
    </w:p>
    <w:p>
      <w:r>
        <w:t>[s01_e06_c02_u026] Chandler Bing: Yes, yes I did, but what I didn't say was what I was about to say, what I wanted to say was, uh... would you like to go out with me sometime, thankyou, goodnight.</w:t>
      </w:r>
    </w:p>
    <w:p>
      <w:r>
        <w:t>[s01_e06_c02_u027] Aurora: Chandler?</w:t>
      </w:r>
    </w:p>
    <w:p>
      <w:r>
        <w:t xml:space="preserve">[s01_e06_c02_u028] Unknown Speaker: </w:t>
      </w:r>
    </w:p>
    <w:p>
      <w:r>
        <w:t>[s01_e06_c02_u029] #ALL#: Hey! You're in a play! I didn't know you could dance! You had a beard!</w:t>
      </w:r>
    </w:p>
    <w:p>
      <w:r>
        <w:t>[s01_e06_c02_u030] Joey Tribbiani: Whadja think?</w:t>
      </w:r>
    </w:p>
    <w:p>
      <w:r>
        <w:t xml:space="preserve">[s01_e06_c02_u031] Unknown Speaker: </w:t>
      </w:r>
    </w:p>
    <w:p>
      <w:r>
        <w:t>[s01_e06_c02_u032] #ALL#: ...Hey! You're in a play! I didn't know you could dance! You had a beard!</w:t>
      </w:r>
    </w:p>
    <w:p>
      <w:r>
        <w:t>[s01_e06_c02_u033] Joey Tribbiani: C'mon, you guys, it wasn't that bad. It was better than that thing I did with the trolls, at least you got to see my head.</w:t>
      </w:r>
    </w:p>
    <w:p>
      <w:r>
        <w:t>[s01_e06_c02_u034] #ALL#: Saw your head. Saw your head.</w:t>
      </w:r>
    </w:p>
    <w:p>
      <w:r>
        <w:t>[s01_e06_c02_u035] Chandler Bing: She said yes!! She said yes!! Awful play, man. Whoah. Her name's Aurora, and she's Italian, and she pronounces my name 'Chand-lrr'. 'Chand-lrr'. I think I like it better that way. Oh, listen, the usher gave me this to give to you.</w:t>
      </w:r>
    </w:p>
    <w:p>
      <w:r>
        <w:t>[s01_e06_c02_u036] Rachel Green: What is it?</w:t>
      </w:r>
    </w:p>
    <w:p>
      <w:r>
        <w:t>[s01_e06_c02_u037] Joey Tribbiani: The Estelle Leonard Talent Agency. Wow, an agency left me its card! Maybe they wanna sign me!</w:t>
      </w:r>
    </w:p>
    <w:p>
      <w:r>
        <w:t>[s01_e06_c02_u038] Phoebe Buffay: Based on this play? ...Based on this play!</w:t>
      </w:r>
    </w:p>
    <w:p>
      <w:r>
        <w:t>Scene: s01_e06_c03</w:t>
      </w:r>
    </w:p>
    <w:p>
      <w:r>
        <w:t>[s01_e06_c03_u001] Chandler Bing: Hey, kids.</w:t>
      </w:r>
    </w:p>
    <w:p>
      <w:r>
        <w:t>[s01_e06_c03_u002] #ALL#: Hey.</w:t>
      </w:r>
    </w:p>
    <w:p>
      <w:r>
        <w:t>[s01_e06_c03_u003] Phoebe Buffay: No, 'cause this line is passion, and this is... just a line.</w:t>
      </w:r>
    </w:p>
    <w:p>
      <w:r>
        <w:t>[s01_e06_c03_u004] Chandler Bing: Well, I can't believe I've been here almost seven seconds and you haven't asked me how my date went.</w:t>
      </w:r>
    </w:p>
    <w:p>
      <w:r>
        <w:t>[s01_e06_c03_u005] Monica Geller: Oh, right, right. How was your date, 'Chand-lrr'?</w:t>
      </w:r>
    </w:p>
    <w:p>
      <w:r>
        <w:t>[s01_e06_c03_u006] Chandler Bing: It was unbelievable. I-I've never met anyone like her. She's had the most amazing life! She was in the Israeli army...</w:t>
      </w:r>
    </w:p>
    <w:p>
      <w:r>
        <w:t xml:space="preserve">[s01_e06_c03_u007] Unknown Speaker: </w:t>
      </w:r>
    </w:p>
    <w:p>
      <w:r>
        <w:t>[s01_e06_c03_u008] Aurora: ...Luckily none of the bullets hit the engine block. So, we made it to the border, but just barely, and I- ...I've been talking about myself all night long, I'm sorry. What about you? Tell me one of your stories.</w:t>
      </w:r>
    </w:p>
    <w:p>
      <w:r>
        <w:t>[s01_e06_c03_u009] Chandler Bing: Alright. Once I got on the subway, right, and it was at night, and I rode it all the way to Brooklyn... just for the hell of it.</w:t>
      </w:r>
    </w:p>
    <w:p>
      <w:r>
        <w:t>[s01_e06_c03_u010] Chandler Bing: We talked 'til like two. It was this perfect evening... more or less.</w:t>
      </w:r>
    </w:p>
    <w:p>
      <w:r>
        <w:t>[s01_e06_c03_u011] Aurora: ...All of a sudden we realised we were in Yammon.</w:t>
      </w:r>
    </w:p>
    <w:p>
      <w:r>
        <w:t>[s01_e06_c03_u012] Chandler Bing: Oh, I'm sorry, so 'we' is?</w:t>
      </w:r>
    </w:p>
    <w:p>
      <w:r>
        <w:t>[s01_e06_c03_u013] Aurora: 'We' would be me and Rick.</w:t>
      </w:r>
    </w:p>
    <w:p>
      <w:r>
        <w:t>[s01_e06_c03_u014] Joey Tribbiani: Who's Rick?</w:t>
      </w:r>
    </w:p>
    <w:p>
      <w:r>
        <w:t>[s01_e06_c03_u015] Chandler Bing: Who's Rick?</w:t>
      </w:r>
    </w:p>
    <w:p>
      <w:r>
        <w:t>[s01_e06_c03_u016] Aurora: My husband.</w:t>
      </w:r>
    </w:p>
    <w:p>
      <w:r>
        <w:t>[s01_e06_c03_u017] #ALL#: Ooooohhh.</w:t>
      </w:r>
    </w:p>
    <w:p>
      <w:r>
        <w:t>[s01_e06_c03_u018] Chandler Bing: Oh, so you're divorced?</w:t>
      </w:r>
    </w:p>
    <w:p>
      <w:r>
        <w:t>[s01_e06_c03_u019] Aurora: No.</w:t>
      </w:r>
    </w:p>
    <w:p>
      <w:r>
        <w:t>[s01_e06_c03_u020] Chandler Bing: Oh, I'm sorry, then you're widowed?...Hopefully?</w:t>
      </w:r>
    </w:p>
    <w:p>
      <w:r>
        <w:t>[s01_e06_c03_u021] Aurora: No, I'm still married.</w:t>
      </w:r>
    </w:p>
    <w:p>
      <w:r>
        <w:t>[s01_e06_c03_u022] Chandler Bing: So tell me, how do- how do you think your husband would feel about you sitting here with me?...Sliding your foot so far up my pant leg you can count the change in my pocket?</w:t>
      </w:r>
    </w:p>
    <w:p>
      <w:r>
        <w:t>[s01_e06_c03_u023] Aurora: Don't worry. I imagine he'd be okay with you because really, he's okay with Ethan.</w:t>
      </w:r>
    </w:p>
    <w:p>
      <w:r>
        <w:t>[s01_e06_c03_u024] Chandler Bing: Ethan? There's, there's an Ethan?</w:t>
      </w:r>
    </w:p>
    <w:p>
      <w:r>
        <w:t>[s01_e06_c03_u025] Aurora: Mmmm... Ethan is my... boyfriend.</w:t>
      </w:r>
    </w:p>
    <w:p>
      <w:r>
        <w:t>[s01_e06_c03_u026] #ALL#: What?!</w:t>
      </w:r>
    </w:p>
    <w:p>
      <w:r>
        <w:t>[s01_e06_c03_u027] Chandler Bing: So explain something to me here, uh, what kind of a relationship do you imagine us having if you already have a husband and a boyfriend?</w:t>
      </w:r>
    </w:p>
    <w:p>
      <w:r>
        <w:t>[s01_e06_c03_u028] Aurora: I suppose mainly sexual.</w:t>
      </w:r>
    </w:p>
    <w:p>
      <w:r>
        <w:t>[s01_e06_c03_u029] Chandler Bing: ...Hm.</w:t>
      </w:r>
    </w:p>
    <w:p>
      <w:r>
        <w:t>[s01_e06_c03_u030] Monica Geller: Oh. I'm sorry it didn't work out.</w:t>
      </w:r>
    </w:p>
    <w:p>
      <w:r>
        <w:t>[s01_e06_c03_u031] Chandler Bing: What 'not work out'? I'm seeing her again on Thursday. Didn't you listen to the story?</w:t>
      </w:r>
    </w:p>
    <w:p>
      <w:r>
        <w:t>[s01_e06_c03_u032] Monica Geller: Didn't you listen to the story? I mean, this is twisted! How could you get involved with a woman like this?</w:t>
      </w:r>
    </w:p>
    <w:p>
      <w:r>
        <w:t>[s01_e06_c03_u033] Chandler Bing: Well, y'know, I had some trouble with it at first too, but the way I look at it is, I get all the good stuff: all the fun, all the talking, all the sex; and none of the responsibility. I mean, this is every guy's fantasy!</w:t>
      </w:r>
    </w:p>
    <w:p>
      <w:r>
        <w:t>[s01_e06_c03_u034] Phoebe Buffay: Oh, yeah. That is not true. Ross, is this your fantasy?</w:t>
      </w:r>
    </w:p>
    <w:p>
      <w:r>
        <w:t>[s01_e06_c03_u035] Ross Geller: No, of course not! ...Yeah, yeah, it is.</w:t>
      </w:r>
    </w:p>
    <w:p>
      <w:r>
        <w:t>[s01_e06_c03_u036] Monica Geller: What? So you guys don't mind going out with someone else who's going out with someone else?</w:t>
      </w:r>
    </w:p>
    <w:p>
      <w:r>
        <w:t>[s01_e06_c03_u037] Joey Tribbiani: I couldn't do it.</w:t>
      </w:r>
    </w:p>
    <w:p>
      <w:r>
        <w:t>[s01_e06_c03_u038] Monica Geller: Good for you, Joey.</w:t>
      </w:r>
    </w:p>
    <w:p>
      <w:r>
        <w:t>[s01_e06_c03_u039] Joey Tribbiani: When I'm with a woman, I need to know that I'm going out with more people than she is.</w:t>
      </w:r>
    </w:p>
    <w:p>
      <w:r>
        <w:t>[s01_e06_c03_u040] Ross Geller: Well, y'know, monogamy can be a, uh, tricky concept. I mean, anthropologically speaking-</w:t>
      </w:r>
    </w:p>
    <w:p>
      <w:r>
        <w:t xml:space="preserve">[s01_e06_c03_u041] Unknown Speaker: </w:t>
      </w:r>
    </w:p>
    <w:p>
      <w:r>
        <w:t>[s01_e06_c03_u042] Ross Geller: Fine. Fine, alright, now you'll never know.</w:t>
      </w:r>
    </w:p>
    <w:p>
      <w:r>
        <w:t>[s01_e06_c03_u043] Monica Geller: We're kidding. C'mon, tell us!</w:t>
      </w:r>
    </w:p>
    <w:p>
      <w:r>
        <w:t>[s01_e06_c03_u044] #ALL#: Yeah! C'mon!</w:t>
      </w:r>
    </w:p>
    <w:p>
      <w:r>
        <w:t>[s01_e06_c03_u045] Ross Geller: Alright. There's a theory, put forth by Richard Leakey-</w:t>
      </w:r>
    </w:p>
    <w:p>
      <w:r>
        <w:t xml:space="preserve">[s01_e06_c03_u046] Unknown Speaker: </w:t>
      </w:r>
    </w:p>
    <w:p>
      <w:r>
        <w:t>Scene: s01_e06_c04</w:t>
      </w:r>
    </w:p>
    <w:p>
      <w:r>
        <w:t>[s01_e06_c04_u001] Rachel Green: Tah-daaah!</w:t>
      </w:r>
    </w:p>
    <w:p>
      <w:r>
        <w:t>[s01_e06_c04_u002] Chandler Bing: Are we greeting each other this way now? 'Cause I like that.</w:t>
      </w:r>
    </w:p>
    <w:p>
      <w:r>
        <w:t>[s01_e06_c04_u003] Rachel Green: Look! I cleaned! I did the windows, I did the floors... I even used all the attachments on the vacuum, except that little round one with the bristles, I don't know what that's for.</w:t>
      </w:r>
    </w:p>
    <w:p>
      <w:r>
        <w:t>[s01_e06_c04_u004] Ross Geller: Oh yeah, nobody knows. And we're not supposed to ask.</w:t>
      </w:r>
    </w:p>
    <w:p>
      <w:r>
        <w:t>[s01_e06_c04_u005] Rachel Green: Well, whaddya think?</w:t>
      </w:r>
    </w:p>
    <w:p>
      <w:r>
        <w:t>[s01_e06_c04_u006] #ALL#: Very clean! It looks great! Terrific!</w:t>
      </w:r>
    </w:p>
    <w:p>
      <w:r>
        <w:t>[s01_e06_c04_u007] Monica Geller: ...Oh! I-I see you moved the green ottoman.</w:t>
      </w:r>
    </w:p>
    <w:p>
      <w:r>
        <w:t>[s01_e06_c04_u008] #ALL#: Uh-oh...</w:t>
      </w:r>
    </w:p>
    <w:p>
      <w:r>
        <w:t>[s01_e06_c04_u009] Monica Geller: How-how did that happen?</w:t>
      </w:r>
    </w:p>
    <w:p>
      <w:r>
        <w:t>[s01_e06_c04_u010] Rachel Green: I dunno.. I-I thought it looked better there. And I- and also, it's an extra seat around the coffee table.</w:t>
      </w:r>
    </w:p>
    <w:p>
      <w:r>
        <w:t>[s01_e06_c04_u011] Monica Geller: Yeah, yeah, it's interesting.. but y'know what? Just for fun, let's see what it looked like in the old spot. Alright, just to compare. Let's see. Well, it looks good there too. Let's just leave it there for a while.</w:t>
      </w:r>
    </w:p>
    <w:p>
      <w:r>
        <w:t>[s01_e06_c04_u012] Phoebe Buffay: I can't believe you tried to move the green ottoman.</w:t>
      </w:r>
    </w:p>
    <w:p>
      <w:r>
        <w:t>[s01_e06_c04_u013] Chandler Bing: Thank God you didn't try to fan out the magazines. I mean, she'll scratch your eyes right out.</w:t>
      </w:r>
    </w:p>
    <w:p>
      <w:r>
        <w:t>[s01_e06_c04_u014] Monica Geller: You guys, I am not that bad!</w:t>
      </w:r>
    </w:p>
    <w:p>
      <w:r>
        <w:t>[s01_e06_c04_u015] Phoebe Buffay: Yeah, you are, Monica. Remember when I lived with you? You were like, a little, y'know, Ree! Ree! Ree! Ree!</w:t>
      </w:r>
    </w:p>
    <w:p>
      <w:r>
        <w:t>[s01_e06_c04_u016] Monica Geller: That is so unfair!</w:t>
      </w:r>
    </w:p>
    <w:p>
      <w:r>
        <w:t>[s01_e06_c04_u017] Ross Geller: Oh c'mon! When we were kids, yours was the only Raggedy Ann doll that wasn't raggedy!</w:t>
      </w:r>
    </w:p>
    <w:p>
      <w:r>
        <w:t>[s01_e06_c04_u018] Monica Geller: Okay, so I'm responsible, I'm organised. But hey, I can be a kook.</w:t>
      </w:r>
    </w:p>
    <w:p>
      <w:r>
        <w:t>[s01_e06_c04_u019] Ross Geller: Alright, you madcap gal. Try to imagine this. The phone bill arrives, but you don't pay it right away.</w:t>
      </w:r>
    </w:p>
    <w:p>
      <w:r>
        <w:t>[s01_e06_c04_u020] Monica Geller: Why not?</w:t>
      </w:r>
    </w:p>
    <w:p>
      <w:r>
        <w:t>[s01_e06_c04_u021] Ross Geller: Because you're a kook! Instead you wait until they send you a notice.</w:t>
      </w:r>
    </w:p>
    <w:p>
      <w:r>
        <w:t>[s01_e06_c04_u022] Monica Geller: I could do that.</w:t>
      </w:r>
    </w:p>
    <w:p>
      <w:r>
        <w:t>[s01_e06_c04_u023] Rachel Green: Okay, uh, you let me go grocery shopping, and I buy laundry detergent, but it's not the one with the easy-pour spout.</w:t>
      </w:r>
    </w:p>
    <w:p>
      <w:r>
        <w:t>[s01_e06_c04_u024] Monica Geller: Why would someone do that?! ...One might wonder.</w:t>
      </w:r>
    </w:p>
    <w:p>
      <w:r>
        <w:t>[s01_e06_c04_u025] Chandler Bing: Someone's left a glass on the coffee table. There's no coaster. It's a cold drink, it's a hot day. Little beads of condensation are inching their way closer and closer to the surface of the wood...</w:t>
      </w:r>
    </w:p>
    <w:p>
      <w:r>
        <w:t>[s01_e06_c04_u026] Monica Geller: STOP IT!! ...Oh my God. It's true! Who am I?</w:t>
      </w:r>
    </w:p>
    <w:p>
      <w:r>
        <w:t>[s01_e06_c04_u027] Ross Geller: Monica? You're Mom.</w:t>
      </w:r>
    </w:p>
    <w:p>
      <w:r>
        <w:t xml:space="preserve">[s01_e06_c04_u028] Unknown Speaker: </w:t>
      </w:r>
    </w:p>
    <w:p>
      <w:r>
        <w:t>[s01_e06_c04_u029] Phoebe Buffay: Ree! Ree! Ree! Ree! Ree!</w:t>
      </w:r>
    </w:p>
    <w:p>
      <w:r>
        <w:t xml:space="preserve">[s01_e06_c04_u030] Unknown Speaker: </w:t>
      </w:r>
    </w:p>
    <w:p>
      <w:r>
        <w:t>[s01_e06_c04_u031] Joey Tribbiani: Uh huh.. uh huh... oh my God! Okay! Okay, I'll be there! That was my agent. My agent has just gotten me a job...in the new Al Pacino movie!</w:t>
      </w:r>
    </w:p>
    <w:p>
      <w:r>
        <w:t>[s01_e06_c04_u032] #ALL#: Oh my God! Whoah!</w:t>
      </w:r>
    </w:p>
    <w:p>
      <w:r>
        <w:t>[s01_e06_c04_u033] Monica Geller: Well, what's the part?</w:t>
      </w:r>
    </w:p>
    <w:p>
      <w:r>
        <w:t>[s01_e06_c04_u034] Joey Tribbiani: Can you believe this? Al Pacino! This guy's the reason I became an actor! "I'm out of order? Pfeeeh. You're out of order! This whole courtroom's out of order!"</w:t>
      </w:r>
    </w:p>
    <w:p>
      <w:r>
        <w:t>[s01_e06_c04_u035] Phoebe Buffay: Seriously, what-what's the part?</w:t>
      </w:r>
    </w:p>
    <w:p>
      <w:r>
        <w:t>[s01_e06_c04_u036] Joey Tribbiani: "Just when I thought I was out, they pull me back in!"</w:t>
      </w:r>
    </w:p>
    <w:p>
      <w:r>
        <w:t>[s01_e06_c04_u037] Ross Geller: C'mon, seriously, Joey, what's the part?</w:t>
      </w:r>
    </w:p>
    <w:p>
      <w:r>
        <w:t>[s01_e06_c04_u038] Joey Tribbiani: ...I'm his</w:t>
      </w:r>
    </w:p>
    <w:p>
      <w:r>
        <w:t>[s01_e06_c04_u039] Rachel Green: ..You're, you're 'mah mah mah' what?</w:t>
      </w:r>
    </w:p>
    <w:p>
      <w:r>
        <w:t>[s01_e06_c04_u040] Joey Tribbiani: ...I'm his butt double. 'Kay? I play Al Pacino's butt. Alright? He goes into the shower, and then- I'm his butt.</w:t>
      </w:r>
    </w:p>
    <w:p>
      <w:r>
        <w:t>[s01_e06_c04_u041] Monica Geller: Oh my God.</w:t>
      </w:r>
    </w:p>
    <w:p>
      <w:r>
        <w:t>[s01_e06_c04_u042] Joey Tribbiani: C'mon, you guys. This is a real movie, and Al Pacino's in it, and that's big!</w:t>
      </w:r>
    </w:p>
    <w:p>
      <w:r>
        <w:t>[s01_e06_c04_u043] Chandler Bing: Oh no, it's terrific, it's... it's... y'know, you deserve this, after all your years of struggling, you've finally been able to crack your way into showbusiness.</w:t>
      </w:r>
    </w:p>
    <w:p>
      <w:r>
        <w:t>[s01_e06_c04_u044] Joey Tribbiani: Okay, okay, fine! Make jokes, I don't care! This is a big break for me!</w:t>
      </w:r>
    </w:p>
    <w:p>
      <w:r>
        <w:t>[s01_e06_c04_u045] Ross Geller: You're right, you're right, it is...So you gonna invite us all to the big opening?</w:t>
      </w:r>
    </w:p>
    <w:p>
      <w:r>
        <w:t>Scene: s01_e06_c05</w:t>
      </w:r>
    </w:p>
    <w:p>
      <w:r>
        <w:t>[s01_e06_c05_u001] Monica Geller: Alright, alright, alright...</w:t>
      </w:r>
    </w:p>
    <w:p>
      <w:r>
        <w:t xml:space="preserve">[s01_e06_c05_u002] Unknown Speaker: </w:t>
      </w:r>
    </w:p>
    <w:p>
      <w:r>
        <w:t>[s01_e06_c05_u003] Joey Tribbiani: Here. I need to borrow some moisturizer.</w:t>
      </w:r>
    </w:p>
    <w:p>
      <w:r>
        <w:t>[s01_e06_c05_u004] Monica Geller: For what?</w:t>
      </w:r>
    </w:p>
    <w:p>
      <w:r>
        <w:t>[s01_e06_c05_u005] Joey Tribbiani: Whaddya think? Today's the big day!</w:t>
      </w:r>
    </w:p>
    <w:p>
      <w:r>
        <w:t>[s01_e06_c05_u006] Monica Geller: Oh my God. Okay, go into the bathroom, use whatever you want, just don't ever tell me what you did in there.</w:t>
      </w:r>
    </w:p>
    <w:p>
      <w:r>
        <w:t>[s01_e06_c05_u007] Joey Tribbiani: Thank you!</w:t>
      </w:r>
    </w:p>
    <w:p>
      <w:r>
        <w:t xml:space="preserve">[s01_e06_c05_u008] Unknown Speaker: </w:t>
      </w:r>
    </w:p>
    <w:p>
      <w:r>
        <w:t>[s01_e06_c05_u009] Chandler Bing: Where's Joey? His mom's on the phone.</w:t>
      </w:r>
    </w:p>
    <w:p>
      <w:r>
        <w:t>[s01_e06_c05_u010] Monica Geller: He's in the bathroom. I don't think you wanna go in there!</w:t>
      </w:r>
    </w:p>
    <w:p>
      <w:r>
        <w:t>[s01_e06_c05_u011] Chandler Bing: C'mon, we're roommates! My eyes!! My eyes!!</w:t>
      </w:r>
    </w:p>
    <w:p>
      <w:r>
        <w:t>[s01_e06_c05_u012] Monica Geller: I warned you...</w:t>
      </w:r>
    </w:p>
    <w:p>
      <w:r>
        <w:t xml:space="preserve">[s01_e06_c05_u013] Unknown Speaker: </w:t>
      </w:r>
    </w:p>
    <w:p>
      <w:r>
        <w:t>[s01_e06_c05_u014] Rachel Green: Who is being loud?</w:t>
      </w:r>
    </w:p>
    <w:p>
      <w:r>
        <w:t>[s01_e06_c05_u015] Chandler Bing: Oh, that would be Monica. Hey, listen, I wanna borrow a coupla things, Aurora spent the night, I really wanna make her breakfast.</w:t>
      </w:r>
    </w:p>
    <w:p>
      <w:r>
        <w:t>[s01_e06_c05_u016] Monica Geller: Oh, you got the whole night, huh?</w:t>
      </w:r>
    </w:p>
    <w:p>
      <w:r>
        <w:t>[s01_e06_c05_u017] Chandler Bing: Yeah, well, I only have twenty minutes until Ethan, so, y'know..</w:t>
      </w:r>
    </w:p>
    <w:p>
      <w:r>
        <w:t>[s01_e06_c05_u018] Rachel Green: Ooh, do I sense a little bit of resentment?</w:t>
      </w:r>
    </w:p>
    <w:p>
      <w:r>
        <w:t>[s01_e06_c05_u019] Chandler Bing: No, no resentment, believe me, it's worth it. 'Kay? Y'know in a relationship you have these key moments that you know you'll remember for the rest of your life? Well, every- single- second is like that with Aurora.. and I've just wasted about thirty-five of them talking to you people, so, uh.. Monica, can you help me with the door?</w:t>
      </w:r>
    </w:p>
    <w:p>
      <w:r>
        <w:t>[s01_e06_c05_u020] Monica Geller: Sure. Oh, um, Chandler? Y'know, the-the old Monica would-would remind you to scrub that Teflon pan with a plastic brush...But I'm not gonna do that.</w:t>
      </w:r>
    </w:p>
    <w:p>
      <w:r>
        <w:t xml:space="preserve">[s01_e06_c05_u021] Unknown Speaker: </w:t>
      </w:r>
    </w:p>
    <w:p>
      <w:r>
        <w:t>Scene: s01_e06_c06</w:t>
      </w:r>
    </w:p>
    <w:p>
      <w:r>
        <w:t>[s01_e06_c06_u001] Director: ...Dammit, hire the girl! Okay, everybody ready?</w:t>
      </w:r>
    </w:p>
    <w:p>
      <w:r>
        <w:t>[s01_e06_c06_u002] Joey Tribbiani: Uh, listen, I just wanna thank you for this great opportunity.</w:t>
      </w:r>
    </w:p>
    <w:p>
      <w:r>
        <w:t>[s01_e06_c06_u003] Director: Lose the robe.</w:t>
      </w:r>
    </w:p>
    <w:p>
      <w:r>
        <w:t>[s01_e06_c06_u004] Joey Tribbiani: Me?</w:t>
      </w:r>
    </w:p>
    <w:p>
      <w:r>
        <w:t>[s01_e06_c06_u005] Director: That would work.</w:t>
      </w:r>
    </w:p>
    <w:p>
      <w:r>
        <w:t>[s01_e06_c06_u006] Joey Tribbiani: Right. Okay. Losing the robe. And the robe is lost.</w:t>
      </w:r>
    </w:p>
    <w:p>
      <w:r>
        <w:t>[s01_e06_c06_u007] Director: Okay, everybody, we'd like to get this in one take, please. Let's roll it.. water's working .. and... action.</w:t>
      </w:r>
    </w:p>
    <w:p>
      <w:r>
        <w:t xml:space="preserve">[s01_e06_c06_u008] Unknown Speaker: </w:t>
      </w:r>
    </w:p>
    <w:p>
      <w:r>
        <w:t>[s01_e06_c06_u009] Director: And cut. Hey, Butt Guy, what the hell are you doing?</w:t>
      </w:r>
    </w:p>
    <w:p>
      <w:r>
        <w:t>[s01_e06_c06_u010] Joey Tribbiani: Well, I'm- I'm showering.</w:t>
      </w:r>
    </w:p>
    <w:p>
      <w:r>
        <w:t>[s01_e06_c06_u011] Director: No, that was clenching.</w:t>
      </w:r>
    </w:p>
    <w:p>
      <w:r>
        <w:t>[s01_e06_c06_u012] Joey Tribbiani: Oh. Well, the way I see it, the guy's upset here, y'know? I mean, his wife's dead, his brother's missing... I think his butt would be angry here.</w:t>
      </w:r>
    </w:p>
    <w:p>
      <w:r>
        <w:t>[s01_e06_c06_u013] Director: I think his butt would like to get this shot before lunch. Once again, rolling... water working... and action....and cut. What was that?</w:t>
      </w:r>
    </w:p>
    <w:p>
      <w:r>
        <w:t>[s01_e06_c06_u014] Joey Tribbiani: I was going for quiet desperation. But if you have to ask...</w:t>
      </w:r>
    </w:p>
    <w:p>
      <w:r>
        <w:t>Scene: s01_e06_c07</w:t>
      </w:r>
    </w:p>
    <w:p>
      <w:r>
        <w:t>[s01_e06_c07_u001] Chandler Bing: God, I love these fingers...</w:t>
      </w:r>
    </w:p>
    <w:p>
      <w:r>
        <w:t>[s01_e06_c07_u002] Aurora: Thank you.</w:t>
      </w:r>
    </w:p>
    <w:p>
      <w:r>
        <w:t>[s01_e06_c07_u003] Chandler Bing: No, actually I meant my fingers. Look at 'em, look at how happy they are.</w:t>
      </w:r>
    </w:p>
    <w:p>
      <w:r>
        <w:t>[s01_e06_c07_u004] Aurora: Oh my God, I'm late.</w:t>
      </w:r>
    </w:p>
    <w:p>
      <w:r>
        <w:t>[s01_e06_c07_u005] Chandler Bing: Oh no nonononononnononono, don't go..</w:t>
      </w:r>
    </w:p>
    <w:p>
      <w:r>
        <w:t>[s01_e06_c07_u006] Aurora: Okay.</w:t>
      </w:r>
    </w:p>
    <w:p>
      <w:r>
        <w:t>[s01_e06_c07_u007] Chandler Bing: Don't go.</w:t>
      </w:r>
    </w:p>
    <w:p>
      <w:r>
        <w:t>[s01_e06_c07_u008] Aurora: Okay. Oh no, I have to.</w:t>
      </w:r>
    </w:p>
    <w:p>
      <w:r>
        <w:t>[s01_e06_c07_u009] Chandler Bing: Too bad, she's leaving.</w:t>
      </w:r>
    </w:p>
    <w:p>
      <w:r>
        <w:t>[s01_e06_c07_u010] Aurora: I'm sorry. He'll be waiting for me.</w:t>
      </w:r>
    </w:p>
    <w:p>
      <w:r>
        <w:t>[s01_e06_c07_u011] Chandler Bing: Well, I thought- I thought you talked to Rick.</w:t>
      </w:r>
    </w:p>
    <w:p>
      <w:r>
        <w:t>[s01_e06_c07_u012] Aurora: It's not Rick.</w:t>
      </w:r>
    </w:p>
    <w:p>
      <w:r>
        <w:t>[s01_e06_c07_u013] Chandler Bing: What, Ethan? He got to spend the whole day with you!</w:t>
      </w:r>
    </w:p>
    <w:p>
      <w:r>
        <w:t>[s01_e06_c07_u014] Aurora: No, it's-it's Andrew.</w:t>
      </w:r>
    </w:p>
    <w:p>
      <w:r>
        <w:t>[s01_e06_c07_u015] Chandler Bing: I know there'll be many moments in the years to come when I'll regret asking the following question, but- And Andrew is?</w:t>
      </w:r>
    </w:p>
    <w:p>
      <w:r>
        <w:t>[s01_e06_c07_u016] Aurora: He's... new.</w:t>
      </w:r>
    </w:p>
    <w:p>
      <w:r>
        <w:t>[s01_e06_c07_u017] Chandler Bing: Oh, so what you're saying is you're not completely fulfilled by Rick, Ethan and myself?</w:t>
      </w:r>
    </w:p>
    <w:p>
      <w:r>
        <w:t>[s01_e06_c07_u018] Aurora: No, that's not exactly what I was..</w:t>
      </w:r>
    </w:p>
    <w:p>
      <w:r>
        <w:t>[s01_e06_c07_u019] Chandler Bing: Well, y'know, most women would kill for three guys like us.</w:t>
      </w:r>
    </w:p>
    <w:p>
      <w:r>
        <w:t>[s01_e06_c07_u020] Aurora: So what do you want?</w:t>
      </w:r>
    </w:p>
    <w:p>
      <w:r>
        <w:t>[s01_e06_c07_u021] Chandler Bing: You.</w:t>
      </w:r>
    </w:p>
    <w:p>
      <w:r>
        <w:t>[s01_e06_c07_u022] Aurora: You have me!</w:t>
      </w:r>
    </w:p>
    <w:p>
      <w:r>
        <w:t>[s01_e06_c07_u023] Chandler Bing: Nono, just you.</w:t>
      </w:r>
    </w:p>
    <w:p>
      <w:r>
        <w:t>[s01_e06_c07_u024] Aurora: Whaddyou mean?</w:t>
      </w:r>
    </w:p>
    <w:p>
      <w:r>
        <w:t>[s01_e06_c07_u025] Chandler Bing: Lose the other guys.</w:t>
      </w:r>
    </w:p>
    <w:p>
      <w:r>
        <w:t>[s01_e06_c07_u026] Aurora: ...Like, ...all of them?</w:t>
      </w:r>
    </w:p>
    <w:p>
      <w:r>
        <w:t>[s01_e06_c07_u027] Chandler Bing: C'mon, we're great together, why not?</w:t>
      </w:r>
    </w:p>
    <w:p>
      <w:r>
        <w:t>[s01_e06_c07_u028] Aurora: Why can't we just have what we have now? Why can't we just talk, and laugh, and make love, without feeling obligated to one another... and up until tonight I thought that's what you wanted too.</w:t>
      </w:r>
    </w:p>
    <w:p>
      <w:r>
        <w:t>[s01_e06_c07_u029] Chandler Bing: ...Well, y'know, part of me wants that, but it's like I'm two guys, y'know? I mean, one guy's going 'Shut up! This is great!' But there's this other guy. Actually it's the same guy that wells up every time that Grinch's heart grows three sizes and breaks that measuring device... And he's saying, y'know, 'This is too hard! Get out! Get out!'</w:t>
      </w:r>
    </w:p>
    <w:p>
      <w:r>
        <w:t>[s01_e06_c07_u030] Aurora: So... which one of the two guys will you listen to?</w:t>
      </w:r>
    </w:p>
    <w:p>
      <w:r>
        <w:t>[s01_e06_c07_u031] Chandler Bing: I don't know, I-I have to listen to both of them, they don't exactly let each other finish...</w:t>
      </w:r>
    </w:p>
    <w:p>
      <w:r>
        <w:t>[s01_e06_c07_u032] Aurora: Which one?</w:t>
      </w:r>
    </w:p>
    <w:p>
      <w:r>
        <w:t>[s01_e06_c07_u033] Chandler Bing: ...The second guy.</w:t>
      </w:r>
    </w:p>
    <w:p>
      <w:r>
        <w:t>[s01_e06_c07_u034] Aurora: Well, call me if you change your mind.</w:t>
      </w:r>
    </w:p>
    <w:p>
      <w:r>
        <w:t xml:space="preserve">[s01_e06_c07_u035] Unknown Speaker: </w:t>
      </w:r>
    </w:p>
    <w:p>
      <w:r>
        <w:t>[s01_e06_c07_u036] Chandler Bing: Sorry, the first guy runs the lips.</w:t>
      </w:r>
    </w:p>
    <w:p>
      <w:r>
        <w:t xml:space="preserve">[s01_e06_c07_u037] Unknown Speaker: </w:t>
      </w:r>
    </w:p>
    <w:p>
      <w:r>
        <w:t>Scene: s01_e06_c08</w:t>
      </w:r>
    </w:p>
    <w:p>
      <w:r>
        <w:t>[s01_e06_c08_u001] Ross Geller: Look at it this way: you dumped her. Right? I mean, this woman was unbelievably sexy, and beautiful, intelligent, unattainable... Tell me why you did this again?</w:t>
      </w:r>
    </w:p>
    <w:p>
      <w:r>
        <w:t xml:space="preserve">[s01_e06_c08_u002] Unknown Speaker: </w:t>
      </w:r>
    </w:p>
    <w:p>
      <w:r>
        <w:t>[s01_e06_c08_u003] #ALL#: Hey!</w:t>
      </w:r>
    </w:p>
    <w:p>
      <w:r>
        <w:t>[s01_e06_c08_u004] Monica Geller: Hey, waitwait, aren't you the guy that plays the butt in the new Al Pacino movie?</w:t>
      </w:r>
    </w:p>
    <w:p>
      <w:r>
        <w:t>[s01_e06_c08_u005] Joey Tribbiani: Nope.</w:t>
      </w:r>
    </w:p>
    <w:p>
      <w:r>
        <w:t>[s01_e06_c08_u006] Ross Geller: No? What happened, big guy?</w:t>
      </w:r>
    </w:p>
    <w:p>
      <w:r>
        <w:t>[s01_e06_c08_u007] Chandler Bing: "Big guy?"</w:t>
      </w:r>
    </w:p>
    <w:p>
      <w:r>
        <w:t>[s01_e06_c08_u008] Ross Geller: It felt like a 'big guy' moment.</w:t>
      </w:r>
    </w:p>
    <w:p>
      <w:r>
        <w:t>[s01_e06_c08_u009] Joey Tribbiani: I got fired.</w:t>
      </w:r>
    </w:p>
    <w:p>
      <w:r>
        <w:t>[s01_e06_c08_u010] #ALL#: Oh!</w:t>
      </w:r>
    </w:p>
    <w:p>
      <w:r>
        <w:t>[s01_e06_c08_u011] Joey Tribbiani: Yeah, they said I acted too much with it. I told everybody about this! Now everybody's gonna go to the theatre, expecting to see me, and...</w:t>
      </w:r>
    </w:p>
    <w:p>
      <w:r>
        <w:t>[s01_e06_c08_u012] Rachel Green: Oh, Joey, you know what, no-one is gonna be able to tell.</w:t>
      </w:r>
    </w:p>
    <w:p>
      <w:r>
        <w:t>[s01_e06_c08_u013] Joey Tribbiani: My mom will.</w:t>
      </w:r>
    </w:p>
    <w:p>
      <w:r>
        <w:t>[s01_e06_c08_u014] Chandler Bing: Something so sweet and...disturbing about that.</w:t>
      </w:r>
    </w:p>
    <w:p>
      <w:r>
        <w:t>[s01_e06_c08_u015] Joey Tribbiani: Y'know, I've done nothing but crappy plays for six years. And I finally get my shot, and I blow it!</w:t>
      </w:r>
    </w:p>
    <w:p>
      <w:r>
        <w:t>[s01_e06_c08_u016] Monica Geller: Maybe this wasn't your shot.</w:t>
      </w:r>
    </w:p>
    <w:p>
      <w:r>
        <w:t>[s01_e06_c08_u017] Ross Geller: Yeah, I mean... I think when it's your shot, y'know, you-you know it's your shot. Did it... feel like your shot..?</w:t>
      </w:r>
    </w:p>
    <w:p>
      <w:r>
        <w:t>[s01_e06_c08_u018] Joey Tribbiani: Hard to tell, I was naked.</w:t>
      </w:r>
    </w:p>
    <w:p>
      <w:r>
        <w:t>[s01_e06_c08_u019] Phoebe Buffay: No, I don't think this was your shot. I mean, I don't even think you just get one shot. I really believe big things are gonna happen for you, I do! You've gotta just keep thinking about the day that some kid is gonna run up to his friends and go 'I got the part! I got the part! I'm gonna be Joey Tribbiani's ass!'.</w:t>
      </w:r>
    </w:p>
    <w:p>
      <w:r>
        <w:t>[s01_e06_c08_u020] Joey Tribbiani: Yeah? That's so nice!</w:t>
      </w:r>
    </w:p>
    <w:p>
      <w:r>
        <w:t xml:space="preserve">[s01_e06_c08_u021] Unknown Speaker: </w:t>
      </w:r>
    </w:p>
    <w:p>
      <w:r>
        <w:t>[s01_e06_c08_u022] Monica Geller: I'm sorry, Joey. I'm gonna go to bed, guys.</w:t>
      </w:r>
    </w:p>
    <w:p>
      <w:r>
        <w:t>[s01_e06_c08_u023] #ALL#: Night.</w:t>
      </w:r>
    </w:p>
    <w:p>
      <w:r>
        <w:t>[s01_e06_c08_u024] Rachel Green: Uh, Mon, you-you gonna leave your shoes out here?</w:t>
      </w:r>
    </w:p>
    <w:p>
      <w:r>
        <w:t>[s01_e06_c08_u025] Monica Geller: Uh-huh!</w:t>
      </w:r>
    </w:p>
    <w:p>
      <w:r>
        <w:t>[s01_e06_c08_u026] Rachel Green: Really? Just casually strewn about in that reckless haphazard manner?</w:t>
      </w:r>
    </w:p>
    <w:p>
      <w:r>
        <w:t>[s01_e06_c08_u027] Monica Geller: Doesn't matter, I'll get 'em tomorrow. Or not. Whenever.</w:t>
      </w:r>
    </w:p>
    <w:p>
      <w:r>
        <w:t>[s01_e06_c08_u028] Ross Geller: She is a kook.</w:t>
      </w:r>
    </w:p>
    <w:p>
      <w:r>
        <w:t>Scene: s01_e06_c09</w:t>
      </w:r>
    </w:p>
    <w:p>
      <w:r>
        <w:t>[s01_e06_c09_u001] Monica Geller: If it bothers you that much, just go out and get the shoes. No. Don't do this. This is stupid! I don't have to prove anything, I'm gonna go get them...But then everyone will know. Unless I get them, and then wake up really early and put them back! ...I need help!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