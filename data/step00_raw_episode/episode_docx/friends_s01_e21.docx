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s01_e21</w:t>
      </w:r>
    </w:p>
    <w:p>
      <w:r>
        <w:t>Scene: s01_e21_c01</w:t>
      </w:r>
    </w:p>
    <w:p>
      <w:r>
        <w:t>[s01_e21_c01_u001] Joey Tribbiani: How could someone get a hold of your credit card number?</w:t>
      </w:r>
    </w:p>
    <w:p>
      <w:r>
        <w:t>[s01_e21_c01_u002] Monica Geller: I have no idea. But look how much they spent!</w:t>
      </w:r>
    </w:p>
    <w:p>
      <w:r>
        <w:t>[s01_e21_c01_u003] Rachel Green: Monica, would you calm down? The credit card people said that you only have to pay for the stuff that you bought.</w:t>
      </w:r>
    </w:p>
    <w:p>
      <w:r>
        <w:t>[s01_e21_c01_u004] Monica Geller: I know. It's just such reckless spending.</w:t>
      </w:r>
    </w:p>
    <w:p>
      <w:r>
        <w:t>[s01_e21_c01_u005] Ross Geller: I think when someone steals your credit card, they've kind of already thrown caution to the wind.</w:t>
      </w:r>
    </w:p>
    <w:p>
      <w:r>
        <w:t>[s01_e21_c01_u006] Chandler Bing: Wow, what a geek. They spent $69.95 on a Wonder Mop.</w:t>
      </w:r>
    </w:p>
    <w:p>
      <w:r>
        <w:t>[s01_e21_c01_u007] Monica Geller: That's me.</w:t>
      </w:r>
    </w:p>
    <w:p>
      <w:r>
        <w:t>[s01_e21_c01_u008] Phoebe Buffay: Oh! The yuk! Ross, he's doing it again!</w:t>
      </w:r>
    </w:p>
    <w:p>
      <w:r>
        <w:t>[s01_e21_c01_u009] Ross Geller: Marcel, stop humping the lamp! Stop humping! Now Marcel, come back- come here, Marcel-</w:t>
      </w:r>
    </w:p>
    <w:p>
      <w:r>
        <w:t>[s01_e21_c01_u010] Rachel Green: Oh no, not in my room! I'll get him.</w:t>
      </w:r>
    </w:p>
    <w:p>
      <w:r>
        <w:t>[s01_e21_c01_u011] Monica Geller: Ross, you've got to do something about the humping.</w:t>
      </w:r>
    </w:p>
    <w:p>
      <w:r>
        <w:t>[s01_e21_c01_u012] Ross Geller: What? It's, it's just a phase.</w:t>
      </w:r>
    </w:p>
    <w:p>
      <w:r>
        <w:t>[s01_e21_c01_u013] Chandler Bing: Well, that's what we said about Joey...</w:t>
      </w:r>
    </w:p>
    <w:p>
      <w:r>
        <w:t>[s01_e21_c01_u014] Ross Geller: Would you all relax? It's not that big a deal.</w:t>
      </w:r>
    </w:p>
    <w:p>
      <w:r>
        <w:t>[s01_e21_c01_u015] Rachel Green: Stop it! Marcel! Bad monkey!</w:t>
      </w:r>
    </w:p>
    <w:p>
      <w:r>
        <w:t>[s01_e21_c01_u016] Ross Geller: What?</w:t>
      </w:r>
    </w:p>
    <w:p>
      <w:r>
        <w:t>[s01_e21_c01_u017] Rachel Green: Let's just say my Curious George doll is no longer curious.</w:t>
      </w:r>
    </w:p>
    <w:p>
      <w:r>
        <w:t>Scene: s01_e21_c02</w:t>
      </w:r>
    </w:p>
    <w:p>
      <w:r>
        <w:t>[s01_e21_c02_u001] Rachel Green: Oh, Monica. You are not still going over that thing.</w:t>
      </w:r>
    </w:p>
    <w:p>
      <w:r>
        <w:t>[s01_e21_c02_u002] Monica Geller: This woman's living my life.</w:t>
      </w:r>
    </w:p>
    <w:p>
      <w:r>
        <w:t>[s01_e21_c02_u003] Rachel Green: What?</w:t>
      </w:r>
    </w:p>
    <w:p>
      <w:r>
        <w:t>[s01_e21_c02_u004] Monica Geller: She's living my life, and she's doing it better than me! Look at this, look. She buys tickets for plays that I wanna see. She, she buys clothes from stores that I'm intimidated by the sales people. She spent three hundred dollars on art supplies.</w:t>
      </w:r>
    </w:p>
    <w:p>
      <w:r>
        <w:t>[s01_e21_c02_u005] Rachel Green: You're not an artist.</w:t>
      </w:r>
    </w:p>
    <w:p>
      <w:r>
        <w:t>[s01_e21_c02_u006] Monica Geller: Yeah, well I might be if I had the supplies! I mean, I could do all this stuff. Only I don't.</w:t>
      </w:r>
    </w:p>
    <w:p>
      <w:r>
        <w:t>[s01_e21_c02_u007] Rachel Green: Oh, Monica, c'mon, you do cool things.</w:t>
      </w:r>
    </w:p>
    <w:p>
      <w:r>
        <w:t>[s01_e21_c02_u008] Monica Geller: Oh really? Okay, let's compare, shall we.</w:t>
      </w:r>
    </w:p>
    <w:p>
      <w:r>
        <w:t>[s01_e21_c02_u009] Rachel Green: Oh, it's so late for 'Shall we'...</w:t>
      </w:r>
    </w:p>
    <w:p>
      <w:r>
        <w:t>[s01_e21_c02_u010] Monica Geller: Do I go horseback riding in the park? Do I take classes at the New School?</w:t>
      </w:r>
    </w:p>
    <w:p>
      <w:r>
        <w:t>[s01_e21_c02_u011] Rachel Green: Nooo...</w:t>
      </w:r>
    </w:p>
    <w:p>
      <w:r>
        <w:t>[s01_e21_c02_u012] Monica Geller: This is so unfair! She's got everything I want, and she doesn't have my mother.</w:t>
      </w:r>
    </w:p>
    <w:p>
      <w:r>
        <w:t>Scene: s01_e21_c03</w:t>
      </w:r>
    </w:p>
    <w:p>
      <w:r>
        <w:t>[s01_e21_c03_u001] Chandler Bing: How about Joey... Pepponi?</w:t>
      </w:r>
    </w:p>
    <w:p>
      <w:r>
        <w:t>[s01_e21_c03_u002] Joey Tribbiani: No, still too ethnic. My agent thinks I should have a name that's more neutral.</w:t>
      </w:r>
    </w:p>
    <w:p>
      <w:r>
        <w:t>[s01_e21_c03_u003] Chandler Bing: Joey... Switzerland?</w:t>
      </w:r>
    </w:p>
    <w:p>
      <w:r>
        <w:t xml:space="preserve">[s01_e21_c03_u004] Unknown Speaker: </w:t>
      </w:r>
    </w:p>
    <w:p>
      <w:r>
        <w:t>[s01_e21_c03_u005] Joey Tribbiani: Plus, y'know, I think it should be Joe. Y'know, Joey makes me sound like I'm, I dunno, this big. Which I'm not.</w:t>
      </w:r>
    </w:p>
    <w:p>
      <w:r>
        <w:t>[s01_e21_c03_u006] Chandler Bing: Joe...Joe...Joe...Stalin?</w:t>
      </w:r>
    </w:p>
    <w:p>
      <w:r>
        <w:t>[s01_e21_c03_u007] Joey Tribbiani: Stalin...Stalin...do I know that name? It sounds familiar.</w:t>
      </w:r>
    </w:p>
    <w:p>
      <w:r>
        <w:t>[s01_e21_c03_u008] Chandler Bing: Well, it does not ring a bell with me...</w:t>
      </w:r>
    </w:p>
    <w:p>
      <w:r>
        <w:t>[s01_e21_c03_u009] Joey Tribbiani: Joe Stalin. Y'know, that's pretty good.</w:t>
      </w:r>
    </w:p>
    <w:p>
      <w:r>
        <w:t>[s01_e21_c03_u010] Chandler Bing: Might wanna try Joseph.</w:t>
      </w:r>
    </w:p>
    <w:p>
      <w:r>
        <w:t xml:space="preserve">[s01_e21_c03_u011] Unknown Speaker: </w:t>
      </w:r>
    </w:p>
    <w:p>
      <w:r>
        <w:t>[s01_e21_c03_u012] Joey Tribbiani: Joseph Stalin. I think you'd remember that!</w:t>
      </w:r>
    </w:p>
    <w:p>
      <w:r>
        <w:t>[s01_e21_c03_u013] Chandler Bing: Oh yes! Bye Bye Birdie, starring Joseph Stalin. Joseph Stalin is the Fiddler on the Roof.</w:t>
      </w:r>
    </w:p>
    <w:p>
      <w:r>
        <w:t>Scene: s01_e21_c04</w:t>
      </w:r>
    </w:p>
    <w:p>
      <w:r>
        <w:t>[s01_e21_c04_u001] Rachel Green: Hey.</w:t>
      </w:r>
    </w:p>
    <w:p>
      <w:r>
        <w:t>[s01_e21_c04_u002] Phoebe Buffay: Hey.</w:t>
      </w:r>
    </w:p>
    <w:p>
      <w:r>
        <w:t>[s01_e21_c04_u003] Monica Geller: Hi. Hi, uh, yes, this is Monica Geller. Um, I believe I'm taking some classes with you and I was wondering what they were.</w:t>
      </w:r>
    </w:p>
    <w:p>
      <w:r>
        <w:t>[s01_e21_c04_u004] Phoebe Buffay: What are you doing?</w:t>
      </w:r>
    </w:p>
    <w:p>
      <w:r>
        <w:t>[s01_e21_c04_u005] Monica Geller: Alright, great. Thanks a lot. I'm going to tap class.</w:t>
      </w:r>
    </w:p>
    <w:p>
      <w:r>
        <w:t>[s01_e21_c04_u006] Rachel Green: What, what, so that you can dance with the woman that stole your credit card?</w:t>
      </w:r>
    </w:p>
    <w:p>
      <w:r>
        <w:t>[s01_e21_c04_u007] Monica Geller: This woman's got my life, I should get to see who she is.</w:t>
      </w:r>
    </w:p>
    <w:p>
      <w:r>
        <w:t>[s01_e21_c04_u008] Rachel Green: Go to the post office! I'm sure her picture's up! ...Okay, Monica, y'know what, honey, you're kinda losing it here! I mean, this is really becoming like a weird obsession thing.</w:t>
      </w:r>
    </w:p>
    <w:p>
      <w:r>
        <w:t>[s01_e21_c04_u009] Phoebe Buffay: This is madness. It's madness, I tell you, for the love of God, Monica, don't do it!! ...Thank you.</w:t>
      </w:r>
    </w:p>
    <w:p>
      <w:r>
        <w:t>Scene: s01_e21_c05</w:t>
      </w:r>
    </w:p>
    <w:p>
      <w:r>
        <w:t>[s01_e21_c05_u001] Monica Geller: What d'you think?</w:t>
      </w:r>
    </w:p>
    <w:p>
      <w:r>
        <w:t>[s01_e21_c05_u002] Phoebe Buffay: Lotsa things.</w:t>
      </w:r>
    </w:p>
    <w:p>
      <w:r>
        <w:t xml:space="preserve">[s01_e21_c05_u003] Unknown Speaker: </w:t>
      </w:r>
    </w:p>
    <w:p>
      <w:r>
        <w:t>[s01_e21_c05_u004] Rachel Green: Which one do you think she is?</w:t>
      </w:r>
    </w:p>
    <w:p>
      <w:r>
        <w:t xml:space="preserve">[s01_e21_c05_u005] Unknown Speaker: </w:t>
      </w:r>
    </w:p>
    <w:p>
      <w:r>
        <w:t>[s01_e21_c05_u006] Teacher: May I help you?</w:t>
      </w:r>
    </w:p>
    <w:p>
      <w:r>
        <w:t>[s01_e21_c05_u007] Monica Geller: Oh, no thanks, we're just here to observe.</w:t>
      </w:r>
    </w:p>
    <w:p>
      <w:r>
        <w:t>[s01_e21_c05_u008] Teacher: You don't observe a dance class. You dance a dance class. Spare shoes are over there.</w:t>
      </w:r>
    </w:p>
    <w:p>
      <w:r>
        <w:t>[s01_e21_c05_u009] Rachel Green: What does she mean?</w:t>
      </w:r>
    </w:p>
    <w:p>
      <w:r>
        <w:t>[s01_e21_c05_u010] Phoebe Buffay: I think she means 'You dance a dance class'. Oh, c'mon, c'mon.</w:t>
      </w:r>
    </w:p>
    <w:p>
      <w:r>
        <w:t>[s01_e21_c05_u011] Monica Geller: Okay, d'y'see anybody you think could be me?</w:t>
      </w:r>
    </w:p>
    <w:p>
      <w:r>
        <w:t>[s01_e21_c05_u012] Teacher: People! Last time there were some empty yoghurt containers lying around after class. Let's not have that happen again!</w:t>
      </w:r>
    </w:p>
    <w:p>
      <w:r>
        <w:t>[s01_e21_c05_u013] Rachel Green: She could be you.</w:t>
      </w:r>
    </w:p>
    <w:p>
      <w:r>
        <w:t xml:space="preserve">[s01_e21_c05_u014] Unknown Speaker: </w:t>
      </w:r>
    </w:p>
    <w:p>
      <w:r>
        <w:t>[s01_e21_c05_u015] Teacher: Let's get started. Five, six, a-five six seven eight...</w:t>
      </w:r>
    </w:p>
    <w:p>
      <w:r>
        <w:t xml:space="preserve">[s01_e21_c05_u016] Unknown Speaker: </w:t>
      </w:r>
    </w:p>
    <w:p>
      <w:r>
        <w:t>[s01_e21_c05_u017] Monica Geller: Okay, I'm not getting this!</w:t>
      </w:r>
    </w:p>
    <w:p>
      <w:r>
        <w:t>[s01_e21_c05_u018] Phoebe Buffay: I'm totally getting it!</w:t>
      </w:r>
    </w:p>
    <w:p>
      <w:r>
        <w:t>[s01_e21_c05_u019] Monica Geller: Did you ever feel like sometimes you are just so unbelievably uncoordinated?</w:t>
      </w:r>
    </w:p>
    <w:p>
      <w:r>
        <w:t xml:space="preserve">[s01_e21_c05_u020] Unknown Speaker: </w:t>
      </w:r>
    </w:p>
    <w:p>
      <w:r>
        <w:t>[s01_e21_c05_u021] Rachel Green: What? You just click when they click.</w:t>
      </w:r>
    </w:p>
    <w:p>
      <w:r>
        <w:t>[s01_e21_c05_u022] Teacher: Alright people, now everyone grab a partner.</w:t>
      </w:r>
    </w:p>
    <w:p>
      <w:r>
        <w:t xml:space="preserve">[s01_e21_c05_u023] Unknown Speaker: </w:t>
      </w:r>
    </w:p>
    <w:p>
      <w:r>
        <w:t>[s01_e21_c05_u024] Phoebe Buffay: Okay. And, my, dead, mother, says, you, are, it. I'm with Rachel.</w:t>
      </w:r>
    </w:p>
    <w:p>
      <w:r>
        <w:t>[s01_e21_c05_u025] Monica Geller: Great. It's gym class all over again.</w:t>
      </w:r>
    </w:p>
    <w:p>
      <w:r>
        <w:t>[s01_e21_c05_u026] Phoebe Buffay, Rachel Green: Aww.</w:t>
      </w:r>
    </w:p>
    <w:p>
      <w:r>
        <w:t>[s01_e21_c05_u027] Teacher: Well that's all right, you can come up to the front and dance with me.</w:t>
      </w:r>
    </w:p>
    <w:p>
      <w:r>
        <w:t>[s01_e21_c05_u028] Monica Geller: Why don't I just take off my clothes and have a nightmare.</w:t>
      </w:r>
    </w:p>
    <w:p>
      <w:r>
        <w:t xml:space="preserve">[s01_e21_c05_u029] Unknown Speaker: </w:t>
      </w:r>
    </w:p>
    <w:p>
      <w:r>
        <w:t>[s01_e21_c05_u030] Woman: It's okay, it's okay, I'm here, I'm here. Sorry I'm late, okay, here I am. Who's the new tense girl?</w:t>
      </w:r>
    </w:p>
    <w:p>
      <w:r>
        <w:t>[s01_e21_c05_u031] Teacher: She's your partner.</w:t>
      </w:r>
    </w:p>
    <w:p>
      <w:r>
        <w:t>[s01_e21_c05_u032] Woman: Hi. I'm Monica.</w:t>
      </w:r>
    </w:p>
    <w:p>
      <w:r>
        <w:t>[s01_e21_c05_u033] Monica Geller: Oh. Monica! ...Hi. I'm Mo- ...nana.</w:t>
      </w:r>
    </w:p>
    <w:p>
      <w:r>
        <w:t>[s01_e21_c05_u034] Woman: Monana?</w:t>
      </w:r>
    </w:p>
    <w:p>
      <w:r>
        <w:t>[s01_e21_c05_u035] Monica Geller: Yeah. It's Dutch.</w:t>
      </w:r>
    </w:p>
    <w:p>
      <w:r>
        <w:t>[s01_e21_c05_u036] Fake Monica: You're kidding! I-I spent three years in Amsterdam.</w:t>
      </w:r>
    </w:p>
    <w:p>
      <w:r>
        <w:t>[s01_e21_c05_u037] Monica Geller: Um, Pennsylvania Dutch.</w:t>
      </w:r>
    </w:p>
    <w:p>
      <w:r>
        <w:t>[s01_e21_c05_u038] Teacher: And we're dancing. A-five, six, seven, eight...</w:t>
      </w:r>
    </w:p>
    <w:p>
      <w:r>
        <w:t>Scene: s01_e21_c06</w:t>
      </w:r>
    </w:p>
    <w:p>
      <w:r>
        <w:t>[s01_e21_c06_u001] Ross Geller: Hi.</w:t>
      </w:r>
    </w:p>
    <w:p>
      <w:r>
        <w:t>[s01_e21_c06_u002] Chandler Bing, Joey Tribbiani: Hey.</w:t>
      </w:r>
    </w:p>
    <w:p>
      <w:r>
        <w:t>[s01_e21_c06_u003] Joey Tribbiani: Where've you been?</w:t>
      </w:r>
    </w:p>
    <w:p>
      <w:r>
        <w:t>[s01_e21_c06_u004] Ross Geller: At the vet.</w:t>
      </w:r>
    </w:p>
    <w:p>
      <w:r>
        <w:t>[s01_e21_c06_u005] Chandler Bing: She's not gonna make you wear one of those big plastic cones, is she?</w:t>
      </w:r>
    </w:p>
    <w:p>
      <w:r>
        <w:t>[s01_e21_c06_u006] Ross Geller: She says Marcel's humping thing's not a phase. Apparently he's reached sexual maturity.</w:t>
      </w:r>
    </w:p>
    <w:p>
      <w:r>
        <w:t>[s01_e21_c06_u007] Joey Tribbiani: Hey! He beat ya.</w:t>
      </w:r>
    </w:p>
    <w:p>
      <w:r>
        <w:t>[s01_e21_c06_u008] Ross Geller: She says as time goes on, he's gonna start getting agressive and violent.</w:t>
      </w:r>
    </w:p>
    <w:p>
      <w:r>
        <w:t>[s01_e21_c06_u009] Chandler Bing: So what does this mean?</w:t>
      </w:r>
    </w:p>
    <w:p>
      <w:r>
        <w:t>[s01_e21_c06_u010] Ross Geller: I'm gonna have to give him up.</w:t>
      </w:r>
    </w:p>
    <w:p>
      <w:r>
        <w:t>Scene: s01_e21_c07</w:t>
      </w:r>
    </w:p>
    <w:p>
      <w:r>
        <w:t>[s01_e21_c07_u001] Joey Tribbiani: I can't believe it, Ross. This sucks!</w:t>
      </w:r>
    </w:p>
    <w:p>
      <w:r>
        <w:t>[s01_e21_c07_u002] Chandler Bing: I don't get it, I mean, you just got him. How can he be an adult already?</w:t>
      </w:r>
    </w:p>
    <w:p>
      <w:r>
        <w:t>[s01_e21_c07_u003] Ross Geller: I know. I know. I mean, one day, he's this little thing, and before you know it, he's this little thing I can't get off my leg.</w:t>
      </w:r>
    </w:p>
    <w:p>
      <w:r>
        <w:t>[s01_e21_c07_u004] Joey Tribbiani: Isn't there any way you can keep him?</w:t>
      </w:r>
    </w:p>
    <w:p>
      <w:r>
        <w:t>[s01_e21_c07_u005] Ross Geller: No, no. The vet says unless he's in a place where he has regular access to some... monkey lovin,' he's just gonna get vicious. I've just gotta get him into a zoo.</w:t>
      </w:r>
    </w:p>
    <w:p>
      <w:r>
        <w:t>[s01_e21_c07_u006] Joey Tribbiani: How do you get a monkey into a zoo?</w:t>
      </w:r>
    </w:p>
    <w:p>
      <w:r>
        <w:t>[s01_e21_c07_u007] Chandler Bing: I know that one! ...No, that's Popes into a Volkswagen.</w:t>
      </w:r>
    </w:p>
    <w:p>
      <w:r>
        <w:t>[s01_e21_c07_u008] Ross Geller: Well, we're applying to a lot of them. Naturally our first choice would be one of the bigger state zoos, y'know, like, uh, San Diego... right? But that might just be a pipe dream, because, y'know, he's out of state. Uh, my vet, uh, knows someone at Miami, so that's a possibility.</w:t>
      </w:r>
    </w:p>
    <w:p>
      <w:r>
        <w:t>[s01_e21_c07_u009] Chandler Bing: Yeah, but that's like two blocks away from the beach. I mean, it's a total party zoo.</w:t>
      </w:r>
    </w:p>
    <w:p>
      <w:r>
        <w:t xml:space="preserve">[s01_e21_c07_u010] Unknown Speaker: </w:t>
      </w:r>
    </w:p>
    <w:p>
      <w:r>
        <w:t>[s01_e21_c07_u011] Phoebe Buffay: Hey. We found her, we found the girl.</w:t>
      </w:r>
    </w:p>
    <w:p>
      <w:r>
        <w:t>[s01_e21_c07_u012] Chandler Bing: What?</w:t>
      </w:r>
    </w:p>
    <w:p>
      <w:r>
        <w:t>[s01_e21_c07_u013] Joey Tribbiani: Did you call the cops?</w:t>
      </w:r>
    </w:p>
    <w:p>
      <w:r>
        <w:t>[s01_e21_c07_u014] Rachel Green: Nope. We took her to lunch.</w:t>
      </w:r>
    </w:p>
    <w:p>
      <w:r>
        <w:t>[s01_e21_c07_u015] Chandler Bing: Ah. Your own brand of vigilante justice.</w:t>
      </w:r>
    </w:p>
    <w:p>
      <w:r>
        <w:t>[s01_e21_c07_u016] Ross Geller: What?! Are you insane? This woman stole from you. She stole. She's a stealer.</w:t>
      </w:r>
    </w:p>
    <w:p>
      <w:r>
        <w:t>[s01_e21_c07_u017] Monica Geller: Y'know what? After you're with this woman for like ten minutes, you forget all that. I mean, she is this astounding person, with this, with this amazing spirit.</w:t>
      </w:r>
    </w:p>
    <w:p>
      <w:r>
        <w:t>[s01_e21_c07_u018] Ross Geller: Yeah, which she probably stole from some cheerleader.</w:t>
      </w:r>
    </w:p>
    <w:p>
      <w:r>
        <w:t>[s01_e21_c07_u019] Chandler Bing: ...Take off their hats!</w:t>
      </w:r>
    </w:p>
    <w:p>
      <w:r>
        <w:t>[s01_e21_c07_u020] Phoebe Buffay: Popes in a Volkswagen! ...I love that joke.</w:t>
      </w:r>
    </w:p>
    <w:p>
      <w:r>
        <w:t>Scene: s01_e21_c08</w:t>
      </w:r>
    </w:p>
    <w:p>
      <w:r>
        <w:t>[s01_e21_c08_u001] Rachel Green: No way. No way did you do this.</w:t>
      </w:r>
    </w:p>
    <w:p>
      <w:r>
        <w:t>[s01_e21_c08_u002] Fake Monica: Monana was very brave.</w:t>
      </w:r>
    </w:p>
    <w:p>
      <w:r>
        <w:t>[s01_e21_c08_u003] Monica Geller: It was so wild. We told them we were the Gunnersens in room six fifteen. Only to find out the Boston Celtics had taken over the entire sixth floor!</w:t>
      </w:r>
    </w:p>
    <w:p>
      <w:r>
        <w:t>[s01_e21_c08_u004] Fake Monica: So once they caught on to the fact that we're, y'know, short and have breasts...</w:t>
      </w:r>
    </w:p>
    <w:p>
      <w:r>
        <w:t>[s01_e21_c08_u005] Monica Geller: ...They threw us out! I was thrown out of a hotel! Me!</w:t>
      </w:r>
    </w:p>
    <w:p>
      <w:r>
        <w:t>[s01_e21_c08_u006] Rachel Green: Go Monana! Well, you ladies are not the only ones living the dream. I get to go pour coffee for people I don't know. Don't wait up.</w:t>
      </w:r>
    </w:p>
    <w:p>
      <w:r>
        <w:t>[s01_e21_c08_u007] Fake Monica: Oh, by the way, tomorrow we're auditioning for a Broadway show.</w:t>
      </w:r>
    </w:p>
    <w:p>
      <w:r>
        <w:t>[s01_e21_c08_u008] Monica Geller: 'Scuse me?</w:t>
      </w:r>
    </w:p>
    <w:p>
      <w:r>
        <w:t>[s01_e21_c08_u009] Fake Monica: There's an open call for Cats. I'm thinking we go down there, sing Memories and make complete fools of ourselves. Whaddya say?</w:t>
      </w:r>
    </w:p>
    <w:p>
      <w:r>
        <w:t>[s01_e21_c08_u010] Monica Geller: Nononononono. Think who you're dealing with here. I mean, I'm not like you. I-I can't even stand in front of a tap class.</w:t>
      </w:r>
    </w:p>
    <w:p>
      <w:r>
        <w:t>[s01_e21_c08_u011] Fake Monica: Well, that's just probably 'cause of your Amish background.</w:t>
      </w:r>
    </w:p>
    <w:p>
      <w:r>
        <w:t>[s01_e21_c08_u012] Monica Geller: What?</w:t>
      </w:r>
    </w:p>
    <w:p>
      <w:r>
        <w:t>[s01_e21_c08_u013] Fake Monica: Well, you're Pennsylvania Dutch, right?</w:t>
      </w:r>
    </w:p>
    <w:p>
      <w:r>
        <w:t>[s01_e21_c08_u014] Monica Geller: Right. Till I bought a blow dryer, then I was shunned.</w:t>
      </w:r>
    </w:p>
    <w:p>
      <w:r>
        <w:t>[s01_e21_c08_u015] Fake Monica: I-I used to be just like you. And then one day I saw a movie that changed my life. Did you ever see Dead Poets' Society?</w:t>
      </w:r>
    </w:p>
    <w:p>
      <w:r>
        <w:t>[s01_e21_c08_u016] Monica Geller: Uh-huh.</w:t>
      </w:r>
    </w:p>
    <w:p>
      <w:r>
        <w:t>[s01_e21_c08_u017] Fake Monica: I thought that movie was so incredibly... boring. I mean, that thing at the end where the kid kills himself because he can't be in the play? What was that?! It's like, kid, wait a year, leave home, do some community theatre. I walked out of there and I thought, 'Now, that's two hours of my life that I'm never getting back.' And that thought scared me more than all the other crap I was afraid to do.</w:t>
      </w:r>
    </w:p>
    <w:p>
      <w:r>
        <w:t>[s01_e21_c08_u018] Monica Geller: Wow. Then I would definitely not recommend Mrs. Doubtfire.</w:t>
      </w:r>
    </w:p>
    <w:p>
      <w:r>
        <w:t>Scene: s01_e21_c09</w:t>
      </w:r>
    </w:p>
    <w:p>
      <w:r>
        <w:t>[s01_e21_c09_u001] Ross Geller: Oh God. We didn't get into Scranton. That was like our safety zoo. They take like dogs and cows. See? I don't know who this is harder on, me or him.</w:t>
      </w:r>
    </w:p>
    <w:p>
      <w:r>
        <w:t>[s01_e21_c09_u002] Phoebe Buffay: I'd say that chair's taking the brunt.</w:t>
      </w:r>
    </w:p>
    <w:p>
      <w:r>
        <w:t>[s01_e21_c09_u003] Ross Geller: Marcel! Marcel! Marcel, no! Good boy. See, how can nobody want him?</w:t>
      </w:r>
    </w:p>
    <w:p>
      <w:r>
        <w:t>[s01_e21_c09_u004] Rachel Green: Oh, somebody will.</w:t>
      </w:r>
    </w:p>
    <w:p>
      <w:r>
        <w:t>[s01_e21_c09_u005] Joey Tribbiani: You know there already is a Joseph Stalin?</w:t>
      </w:r>
    </w:p>
    <w:p>
      <w:r>
        <w:t>[s01_e21_c09_u006] Chandler Bing: You're kidding.</w:t>
      </w:r>
    </w:p>
    <w:p>
      <w:r>
        <w:t>[s01_e21_c09_u007] Joey Tribbiani: Apparently he was this Russian dictator who slaughtered all these people. You'd think you would've known that!</w:t>
      </w:r>
    </w:p>
    <w:p>
      <w:r>
        <w:t>[s01_e21_c09_u008] Chandler Bing: Y'know, you'd think I would've.</w:t>
      </w:r>
    </w:p>
    <w:p>
      <w:r>
        <w:t>[s01_e21_c09_u009] Joey Tribbiani: Phoebe. Whaddyou think a good stage name for me would be?</w:t>
      </w:r>
    </w:p>
    <w:p>
      <w:r>
        <w:t>[s01_e21_c09_u010] Phoebe Buffay: ...Flame Boy.</w:t>
      </w:r>
    </w:p>
    <w:p>
      <w:r>
        <w:t>Scene: s01_e21_c10</w:t>
      </w:r>
    </w:p>
    <w:p>
      <w:r>
        <w:t>[s01_e21_c10_u001] Ross Geller: Where exactly is your zoo?</w:t>
      </w:r>
    </w:p>
    <w:p>
      <w:r>
        <w:t>[s01_e21_c10_u002] Dr. Baldhara: Well, it's technically not a zoo per se, it's more of an interactive wildlife experience. Let me ask you some questions about, is it, uh, Marcel?</w:t>
      </w:r>
    </w:p>
    <w:p>
      <w:r>
        <w:t>[s01_e21_c10_u003] Ross Geller: Yes.</w:t>
      </w:r>
    </w:p>
    <w:p>
      <w:r>
        <w:t>[s01_e21_c10_u004] Dr. Baldhara: Does he, uh, fight with other animals?</w:t>
      </w:r>
    </w:p>
    <w:p>
      <w:r>
        <w:t>[s01_e21_c10_u005] Ross Geller: No-no, he's, he's very docile.</w:t>
      </w:r>
    </w:p>
    <w:p>
      <w:r>
        <w:t>[s01_e21_c10_u006] Dr. Baldhara: Even if he were... cornered?</w:t>
      </w:r>
    </w:p>
    <w:p>
      <w:r>
        <w:t>[s01_e21_c10_u007] Ross Geller: Well I, I don't know. Why?</w:t>
      </w:r>
    </w:p>
    <w:p>
      <w:r>
        <w:t>[s01_e21_c10_u008] Dr. Baldhara: Uh, how is he at handling small objects?</w:t>
      </w:r>
    </w:p>
    <w:p>
      <w:r>
        <w:t>[s01_e21_c10_u009] Ross Geller: He can hold a banana, if that's whatcha mean...</w:t>
      </w:r>
    </w:p>
    <w:p>
      <w:r>
        <w:t>[s01_e21_c10_u010] Dr. Baldhara: How about a hammer, or a small blade?</w:t>
      </w:r>
    </w:p>
    <w:p>
      <w:r>
        <w:t>[s01_e21_c10_u011] Ross Geller: Why- why- why would he need a blade?</w:t>
      </w:r>
    </w:p>
    <w:p>
      <w:r>
        <w:t>[s01_e21_c10_u012] Dr. Baldhara: Well, if he's up against a jungle cat or an animal with horns, you've got to give the little guy something. Otherwise it's just cruel.</w:t>
      </w:r>
    </w:p>
    <w:p>
      <w:r>
        <w:t xml:space="preserve">[s01_e21_c10_u013] Unknown Speaker: </w:t>
      </w:r>
    </w:p>
    <w:p>
      <w:r>
        <w:t>[s01_e21_c10_u014] Chandler Bing, Joey Tribbiani: He- he- he got in, he- he got in to San Diego.</w:t>
      </w:r>
    </w:p>
    <w:p>
      <w:r>
        <w:t>[s01_e21_c10_u015] Joey Tribbiani: We, we come back from our walk and the- the phone was ringing...</w:t>
      </w:r>
    </w:p>
    <w:p>
      <w:r>
        <w:t>[s01_e21_c10_u016] Chandler Bing: ...He's in.</w:t>
      </w:r>
    </w:p>
    <w:p>
      <w:r>
        <w:t>[s01_e21_c10_u017] Ross Geller: He's in! Oh, did you hear that, Marcel? San Diego. San Diego!</w:t>
      </w:r>
    </w:p>
    <w:p>
      <w:r>
        <w:t>[s01_e21_c10_u018] Dr. Baldhara: You're making a big mistake here. I mean, San Diego's all well and good, but if you give him to me, I'll start him off against a blind rabbit and give you twenty percent of the gains.</w:t>
      </w:r>
    </w:p>
    <w:p>
      <w:r>
        <w:t>Scene: s01_e21_c11</w:t>
      </w:r>
    </w:p>
    <w:p>
      <w:r>
        <w:t>[s01_e21_c11_u001] Monica Geller: Yo- hooo!</w:t>
      </w:r>
    </w:p>
    <w:p>
      <w:r>
        <w:t>[s01_e21_c11_u002] Rachel Green: Where the hell've you been?</w:t>
      </w:r>
    </w:p>
    <w:p>
      <w:r>
        <w:t>[s01_e21_c11_u003] Monica Geller: Monica and I just crashed an embassy party.</w:t>
      </w:r>
    </w:p>
    <w:p>
      <w:r>
        <w:t>[s01_e21_c11_u004] Rachel Green: Are you drunk?!</w:t>
      </w:r>
    </w:p>
    <w:p>
      <w:r>
        <w:t>[s01_e21_c11_u005] Monica Geller: Noooo! I'm lying. I am so drunk.</w:t>
      </w:r>
    </w:p>
    <w:p>
      <w:r>
        <w:t>[s01_e21_c11_u006] Rachel Green: Oh God, oh. Great, Monica, y'know what, you could've called, I have been up here, I've been worried...</w:t>
      </w:r>
    </w:p>
    <w:p>
      <w:r>
        <w:t xml:space="preserve">[s01_e21_c11_u007] Unknown Speaker: </w:t>
      </w:r>
    </w:p>
    <w:p>
      <w:r>
        <w:t>[s01_e21_c11_u008] Rachel Green: Monica? Monica!</w:t>
      </w:r>
    </w:p>
    <w:p>
      <w:r>
        <w:t>[s01_e21_c11_u009] Monica Geller: Water rules!</w:t>
      </w:r>
    </w:p>
    <w:p>
      <w:r>
        <w:t>[s01_e21_c11_u010] Rachel Green: Yes, yes, it does. Okay, look, the restaurant called, they wanna know if you're gonna be showing up for work?</w:t>
      </w:r>
    </w:p>
    <w:p>
      <w:r>
        <w:t>[s01_e21_c11_u011] Monica Geller: Nope. Going to the Big Apple Circus today.</w:t>
      </w:r>
    </w:p>
    <w:p>
      <w:r>
        <w:t>[s01_e21_c11_u012] Rachel Green: Okay Monica, what are you doing? You're gonna lose your job! This is not you!</w:t>
      </w:r>
    </w:p>
    <w:p>
      <w:r>
        <w:t>[s01_e21_c11_u013] Monica Geller: No, it is me! Y'know, I'm not just the person who needs to fluff the pillows and pay the bills as soon as they come in! Y'know, when I'm with her, I am so much more than that. I'm- I'm Monana!</w:t>
      </w:r>
    </w:p>
    <w:p>
      <w:r>
        <w:t xml:space="preserve">[s01_e21_c11_u014] Unknown Speaker: </w:t>
      </w:r>
    </w:p>
    <w:p>
      <w:r>
        <w:t>[s01_e21_c11_u015] Rachel Green: Hello? Yes, she is, hold on a second, please. Monana, it's for you, the credit card people.</w:t>
      </w:r>
    </w:p>
    <w:p>
      <w:r>
        <w:t>[s01_e21_c11_u016] Monica Geller: Helloooo? Yeah. Oh my God. Thanks.</w:t>
      </w:r>
    </w:p>
    <w:p>
      <w:r>
        <w:t>[s01_e21_c11_u017] Rachel Green: What?</w:t>
      </w:r>
    </w:p>
    <w:p>
      <w:r>
        <w:t>[s01_e21_c11_u018] Monica Geller: They've arrested Monica.</w:t>
      </w:r>
    </w:p>
    <w:p>
      <w:r>
        <w:t>Scene: s01_e21_c12</w:t>
      </w:r>
    </w:p>
    <w:p>
      <w:r>
        <w:t>[s01_e21_c12_u001] Monica Geller: Hi.</w:t>
      </w:r>
    </w:p>
    <w:p>
      <w:r>
        <w:t>[s01_e21_c12_u002] Fake Monica: Hey.</w:t>
      </w:r>
    </w:p>
    <w:p>
      <w:r>
        <w:t>[s01_e21_c12_u003] Monica Geller: How are you?</w:t>
      </w:r>
    </w:p>
    <w:p>
      <w:r>
        <w:t>[s01_e21_c12_u004] Fake Monica: I'm not too bad. Fortunately, blue's my colour. How-how did you know I was here?</w:t>
      </w:r>
    </w:p>
    <w:p>
      <w:r>
        <w:t>[s01_e21_c12_u005] Monica Geller: Because... I'm Monica Geller. It was my credit card you were using.</w:t>
      </w:r>
    </w:p>
    <w:p>
      <w:r>
        <w:t>[s01_e21_c12_u006] Fake Monica: That I was not expecting.</w:t>
      </w:r>
    </w:p>
    <w:p>
      <w:r>
        <w:t>[s01_e21_c12_u007] Monica Geller: I want you to know, it wasn't me who turned you in.</w:t>
      </w:r>
    </w:p>
    <w:p>
      <w:r>
        <w:t>[s01_e21_c12_u008] Fake Monica: Oh. Thanks.</w:t>
      </w:r>
    </w:p>
    <w:p>
      <w:r>
        <w:t>[s01_e21_c12_u009] Monica Geller: No, thank you! You have given me so much! I mean, if it wasn't for you, I would never have gotten to sing Memories on the stage at the Wintergarden Theater!</w:t>
      </w:r>
    </w:p>
    <w:p>
      <w:r>
        <w:t>[s01_e21_c12_u010] Fake Monica: Well, actually, you only got to sing 'Memo-'.</w:t>
      </w:r>
    </w:p>
    <w:p>
      <w:r>
        <w:t>[s01_e21_c12_u011] Monica Geller: I just can't believe you're in here. I mean, what am I gonna do without you? Who's gonna crash the embassy parties with me? Who's gonna take me to the Big Apple Circus?</w:t>
      </w:r>
    </w:p>
    <w:p>
      <w:r>
        <w:t>[s01_e21_c12_u012] Fake Monica: Monica, I started my day by peeing in front of twenty-five other women, and you're worried about who's gonna take you to the Big Apple Circus?</w:t>
      </w:r>
    </w:p>
    <w:p>
      <w:r>
        <w:t>[s01_e21_c12_u013] Monica Geller: Well, not... worried, just... wondering.</w:t>
      </w:r>
    </w:p>
    <w:p>
      <w:r>
        <w:t>[s01_e21_c12_u014] Fake Monica: There's nothing to wonder about, Monica. You're gonna go back to being exactly who you were, because that's who you are.</w:t>
      </w:r>
    </w:p>
    <w:p>
      <w:r>
        <w:t>[s01_e21_c12_u015] Monica Geller: Not necessarily...</w:t>
      </w:r>
    </w:p>
    <w:p>
      <w:r>
        <w:t>[s01_e21_c12_u016] Fake Monica: Yes necessarily! I mean, I dunno what it is, maybe it's the Amish thing.</w:t>
      </w:r>
    </w:p>
    <w:p>
      <w:r>
        <w:t>[s01_e21_c12_u017] Monica Geller: Um, I'm not actually Amish.</w:t>
      </w:r>
    </w:p>
    <w:p>
      <w:r>
        <w:t>[s01_e21_c12_u018] Fake Monica: Really? Then why are you like that?</w:t>
      </w:r>
    </w:p>
    <w:p>
      <w:r>
        <w:t>Scene: s01_e21_c13</w:t>
      </w:r>
    </w:p>
    <w:p>
      <w:r>
        <w:t>[s01_e21_c13_u001] Teacher: You by the door. In or out?</w:t>
      </w:r>
    </w:p>
    <w:p>
      <w:r>
        <w:t>[s01_e21_c13_u002] Monica Geller: In.</w:t>
      </w:r>
    </w:p>
    <w:p>
      <w:r>
        <w:t>[s01_e21_c13_u003] Teacher: You in the back, you're getting it all wrong!</w:t>
      </w:r>
    </w:p>
    <w:p>
      <w:r>
        <w:t>[s01_e21_c13_u004] Monica Geller: Yeah, but at least I'm doing it!</w:t>
      </w:r>
    </w:p>
    <w:p>
      <w:r>
        <w:t>Scene: s01_e21_c14</w:t>
      </w:r>
    </w:p>
    <w:p>
      <w:r>
        <w:t>[s01_e21_c14_u001] Announcement: This is the final boarding call for flight 67 to San Diego, boarding at gate 42A.</w:t>
      </w:r>
    </w:p>
    <w:p>
      <w:r>
        <w:t>[s01_e21_c14_u002] Phoebe Buffay: Okay. Good-bye, little monkey guy. Alright, I wrote you this poem. Okay, but don't eat it 'till you get on the plane.</w:t>
      </w:r>
    </w:p>
    <w:p>
      <w:r>
        <w:t>[s01_e21_c14_u003] Ross Geller: Aww. Thank you, Aunt Phoebe.</w:t>
      </w:r>
    </w:p>
    <w:p>
      <w:r>
        <w:t>[s01_e21_c14_u004] Phoebe Buffay: Oh!</w:t>
      </w:r>
    </w:p>
    <w:p>
      <w:r>
        <w:t>[s01_e21_c14_u005] Chandler Bing: Okay, bye, champ. Now, I know there's gonna be a lot of babes in San Diego, but remember, there's also a lot to learn.</w:t>
      </w:r>
    </w:p>
    <w:p>
      <w:r>
        <w:t>[s01_e21_c14_u006] Joey Tribbiani: I dunno what to say, Ross. Uh, it's a monkey.</w:t>
      </w:r>
    </w:p>
    <w:p>
      <w:r>
        <w:t>[s01_e21_c14_u007] Ross Geller: Just, just say what you feel.</w:t>
      </w:r>
    </w:p>
    <w:p>
      <w:r>
        <w:t>[s01_e21_c14_u008] Joey Tribbiani: Marcel, I'm hungry.</w:t>
      </w:r>
    </w:p>
    <w:p>
      <w:r>
        <w:t>[s01_e21_c14_u009] Ross Geller: That was good.</w:t>
      </w:r>
    </w:p>
    <w:p>
      <w:r>
        <w:t>[s01_e21_c14_u010] Rachel Green: Marcel, this is for you. It's, uh, just, y'know, something to, um, do on the plane.</w:t>
      </w:r>
    </w:p>
    <w:p>
      <w:r>
        <w:t>[s01_e21_c14_u011] Ross Geller: Uh, if you guys don't mind, I'd like to take a moment, just me and him.</w:t>
      </w:r>
    </w:p>
    <w:p>
      <w:r>
        <w:t>[s01_e21_c14_u012] #ALL#: Oh, sure. Sure, absolutely.</w:t>
      </w:r>
    </w:p>
    <w:p>
      <w:r>
        <w:t>[s01_e21_c14_u013] Ross Geller: Marcel, c'mere, c'mere. Well buddy, this is it. There's just a coupla things I want to say. I'm really gonna miss you, and I'm never gonna forget about you. You've been more than just a pet to me, you've been more like a be- Okay, Marcel, please, could you leave my leg alone? Could you just stop humping me for two seconds?! Marcel, would- okay, just take him away. Just take him.</w:t>
      </w:r>
    </w:p>
    <w:p>
      <w:r>
        <w:t xml:space="preserve">[s01_e21_c14_u014] Unknown Speaker: </w:t>
      </w:r>
    </w:p>
    <w:p>
      <w:r>
        <w:t>Scene: s01_e21_c15</w:t>
      </w:r>
    </w:p>
    <w:p>
      <w:r>
        <w:t>[s01_e21_c15_u001] Actor: Oh, that I were a glove upon that hand, that I might... touch thy cheek...</w:t>
      </w:r>
    </w:p>
    <w:p>
      <w:r>
        <w:t>[s01_e21_c15_u002] Casting Director No. 1: That's fine, thank you.</w:t>
      </w:r>
    </w:p>
    <w:p>
      <w:r>
        <w:t>[s01_e21_c15_u003] Casting Director No. 2: Next.</w:t>
      </w:r>
    </w:p>
    <w:p>
      <w:r>
        <w:t>[s01_e21_c15_u004] Joey Tribbiani: Hi, uh, I'll be reading for the role of Mercutio.</w:t>
      </w:r>
    </w:p>
    <w:p>
      <w:r>
        <w:t>[s01_e21_c15_u005] Casting Director No. 2: Name?</w:t>
      </w:r>
    </w:p>
    <w:p>
      <w:r>
        <w:t>[s01_e21_c15_u006] Joey Tribbiani: Holden McGroin.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