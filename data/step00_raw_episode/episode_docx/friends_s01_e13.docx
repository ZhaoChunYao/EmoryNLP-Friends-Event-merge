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s01_e13</w:t>
      </w:r>
    </w:p>
    <w:p>
      <w:r>
        <w:t>Scene: s01_e13_c01</w:t>
      </w:r>
    </w:p>
    <w:p>
      <w:r>
        <w:t>[s01_e13_c01_u001] Rachel Green: That is it! You just barge in here, you don't knock</w:t>
      </w:r>
    </w:p>
    <w:p>
      <w:r>
        <w:t>[s01_e13_c01_u002] Chandler Bing: I'm sorry!</w:t>
      </w:r>
    </w:p>
    <w:p>
      <w:r>
        <w:t>[s01_e13_c01_u003] Rachel Green: You have no respect for anybody's privacy!</w:t>
      </w:r>
    </w:p>
    <w:p>
      <w:r>
        <w:t>[s01_e13_c01_u004] Chandler Bing: Rachel, wait, wait.</w:t>
      </w:r>
    </w:p>
    <w:p>
      <w:r>
        <w:t>[s01_e13_c01_u005] Rachel Green: No, you wait! This is ridiculous!</w:t>
      </w:r>
    </w:p>
    <w:p>
      <w:r>
        <w:t>[s01_e13_c01_u006] Chandler Bing: Can I just say one thing?</w:t>
      </w:r>
    </w:p>
    <w:p>
      <w:r>
        <w:t>[s01_e13_c01_u007] Rachel Green: What? What?!</w:t>
      </w:r>
    </w:p>
    <w:p>
      <w:r>
        <w:t>[s01_e13_c01_u008] Chandler Bing: That's a relatively open weave and I can still see your... nipular areas.</w:t>
      </w:r>
    </w:p>
    <w:p>
      <w:r>
        <w:t>[s01_e13_c01_u009] Rachel Green: Oh!!</w:t>
      </w:r>
    </w:p>
    <w:p>
      <w:r>
        <w:t xml:space="preserve">[s01_e13_c01_u010] Unknown Speaker: </w:t>
      </w:r>
    </w:p>
    <w:p>
      <w:r>
        <w:t>Scene: s01_e13_c02</w:t>
      </w:r>
    </w:p>
    <w:p>
      <w:r>
        <w:t>[s01_e13_c02_u001] Phoebe Buffay: Oh, honey, honey, tell them the story about your patient who thinks things are, like, other things. Y'know? Like, the phone rings and she takes a shower.</w:t>
      </w:r>
    </w:p>
    <w:p>
      <w:r>
        <w:t>[s01_e13_c02_u002] Roger: That's pretty much it.</w:t>
      </w:r>
    </w:p>
    <w:p>
      <w:r>
        <w:t>[s01_e13_c02_u003] Phoebe Buffay: Oops!</w:t>
      </w:r>
    </w:p>
    <w:p>
      <w:r>
        <w:t>[s01_e13_c02_u004] Roger: But you tell it really well, sweetie.</w:t>
      </w:r>
    </w:p>
    <w:p>
      <w:r>
        <w:t>[s01_e13_c02_u005] Phoebe Buffay: Thanks. Okay, now go away so we can talk about you.</w:t>
      </w:r>
    </w:p>
    <w:p>
      <w:r>
        <w:t>[s01_e13_c02_u006] Roger: Okay. I'll miss you.</w:t>
      </w:r>
    </w:p>
    <w:p>
      <w:r>
        <w:t>[s01_e13_c02_u007] Phoebe Buffay: Isn't he great?</w:t>
      </w:r>
    </w:p>
    <w:p>
      <w:r>
        <w:t>[s01_e13_c02_u008] Rachel Green: He's so cute! And he seems to like you so much.</w:t>
      </w:r>
    </w:p>
    <w:p>
      <w:r>
        <w:t>[s01_e13_c02_u009] Phoebe Buffay: I know, I know. So sweet... and so complicated. And for a shrink, he's not too shrinky, y'know?</w:t>
      </w:r>
    </w:p>
    <w:p>
      <w:r>
        <w:t>[s01_e13_c02_u010] Monica Geller: So, you think you'll do it on his couch?</w:t>
      </w:r>
    </w:p>
    <w:p>
      <w:r>
        <w:t>[s01_e13_c02_u011] Phoebe Buffay: Oh, I don't know, I don't know. I think that's a little weird, y'know? Vinyl.</w:t>
      </w:r>
    </w:p>
    <w:p>
      <w:r>
        <w:t>[s01_e13_c02_u012] Rachel Green: Okaaay. Any of you guys want anything else?</w:t>
      </w:r>
    </w:p>
    <w:p>
      <w:r>
        <w:t>[s01_e13_c02_u013] Chandler Bing: Oh, yes, could I have one of those.</w:t>
      </w:r>
    </w:p>
    <w:p>
      <w:r>
        <w:t>[s01_e13_c02_u014] Rachel Green: No, I'm sorry, we're all out of those. Anybody else?</w:t>
      </w:r>
    </w:p>
    <w:p>
      <w:r>
        <w:t>[s01_e13_c02_u015] Chandler Bing: Okay.</w:t>
      </w:r>
    </w:p>
    <w:p>
      <w:r>
        <w:t>[s01_e13_c02_u016] Roger: Did I, uh, did I miss something?</w:t>
      </w:r>
    </w:p>
    <w:p>
      <w:r>
        <w:t>[s01_e13_c02_u017] Chandler Bing: No, she's still upset because I saw her boobies.</w:t>
      </w:r>
    </w:p>
    <w:p>
      <w:r>
        <w:t>[s01_e13_c02_u018] Ross Geller: You what? Wh what were you doing seeing her boobies?</w:t>
      </w:r>
    </w:p>
    <w:p>
      <w:r>
        <w:t>[s01_e13_c02_u019] Chandler Bing: It was an accident. Not like I was across the street with a telescope and a box of donuts.</w:t>
      </w:r>
    </w:p>
    <w:p>
      <w:r>
        <w:t>[s01_e13_c02_u020] Rachel Green: Okay, okay, could we change the subject, please?</w:t>
      </w:r>
    </w:p>
    <w:p>
      <w:r>
        <w:t>[s01_e13_c02_u021] Phoebe Buffay: Yeah, 'cause hello, these are not her boobies, these are her breasts.</w:t>
      </w:r>
    </w:p>
    <w:p>
      <w:r>
        <w:t>[s01_e13_c02_u022] Rachel Green: Okay, Pheebs, I was hoping for more of a change.</w:t>
      </w:r>
    </w:p>
    <w:p>
      <w:r>
        <w:t>[s01_e13_c02_u023] Chandler Bing: Y'know, I don't know why you're so embarrassed, they were very nice boobies.</w:t>
      </w:r>
    </w:p>
    <w:p>
      <w:r>
        <w:t>[s01_e13_c02_u024] Rachel Green: Nice? They were nice. I mean, that's it? I mean, mittens are nice.</w:t>
      </w:r>
    </w:p>
    <w:p>
      <w:r>
        <w:t>[s01_e13_c02_u025] Chandler Bing: Okaaay, rock, hard place, me.</w:t>
      </w:r>
    </w:p>
    <w:p>
      <w:r>
        <w:t>[s01_e13_c02_u026] Roger: You're so funny! He's really funny! I wouldn't wanna be there when when the laughter stops.</w:t>
      </w:r>
    </w:p>
    <w:p>
      <w:r>
        <w:t>[s01_e13_c02_u027] Chandler Bing: Whoah whoah, back up there, Sparky. What'd you mean by that?</w:t>
      </w:r>
    </w:p>
    <w:p>
      <w:r>
        <w:t>[s01_e13_c02_u028] Roger: Oh, just seems as though that maybe you have intimacy issues. Y'know, that you use your humour as a way of keeping people at a distance.</w:t>
      </w:r>
    </w:p>
    <w:p>
      <w:r>
        <w:t>[s01_e13_c02_u029] Chandler Bing: Huh.</w:t>
      </w:r>
    </w:p>
    <w:p>
      <w:r>
        <w:t>[s01_e13_c02_u030] Roger: I mean hey! I just met you, I don't know you from Adam. ...Only child, right? Parents divorced before you hit puberty.</w:t>
      </w:r>
    </w:p>
    <w:p>
      <w:r>
        <w:t>[s01_e13_c02_u031] Chandler Bing: Uhhuh, how did you know that?</w:t>
      </w:r>
    </w:p>
    <w:p>
      <w:r>
        <w:t>[s01_e13_c02_u032] Roger: It's textbook.</w:t>
      </w:r>
    </w:p>
    <w:p>
      <w:r>
        <w:t xml:space="preserve">[s01_e13_c02_u033] Unknown Speaker: </w:t>
      </w:r>
    </w:p>
    <w:p>
      <w:r>
        <w:t>[s01_e13_c02_u034] Joey Tribbiani: Hey you guys. Hey, you all know my dad, right?</w:t>
      </w:r>
    </w:p>
    <w:p>
      <w:r>
        <w:t>[s01_e13_c02_u035] #ALL#: Hey! Hey, Mr. Trib!</w:t>
      </w:r>
    </w:p>
    <w:p>
      <w:r>
        <w:t>[s01_e13_c02_u036] Monica Geller: Hey, how long are you in the city?</w:t>
      </w:r>
    </w:p>
    <w:p>
      <w:r>
        <w:t>[s01_e13_c02_u037] Joey Tribbiani Sr.: Just for a coupla days. I got a job midtown. I figure I'm better off staying with the kid than hauling my ass back and forth on the ferry. I don't know this one.</w:t>
      </w:r>
    </w:p>
    <w:p>
      <w:r>
        <w:t>[s01_e13_c02_u038] Phoebe Buffay: Oh, this is my friend Roger.</w:t>
      </w:r>
    </w:p>
    <w:p>
      <w:r>
        <w:t>[s01_e13_c02_u039] Roger: Hi.</w:t>
      </w:r>
    </w:p>
    <w:p>
      <w:r>
        <w:t>[s01_e13_c02_u040] Joey Tribbiani Sr.: Hey, hey. Good to meet you, Roger.</w:t>
      </w:r>
    </w:p>
    <w:p>
      <w:r>
        <w:t>[s01_e13_c02_u041] Roger: You too, sir.</w:t>
      </w:r>
    </w:p>
    <w:p>
      <w:r>
        <w:t>[s01_e13_c02_u042] Joey Tribbiani Sr.: What happened to the, uh, puppet guy?</w:t>
      </w:r>
    </w:p>
    <w:p>
      <w:r>
        <w:t>[s01_e13_c02_u043] Joey Tribbiani: Dad, dad.</w:t>
      </w:r>
    </w:p>
    <w:p>
      <w:r>
        <w:t>[s01_e13_c02_u044] Joey Tribbiani Sr.: Oh, 'scuse me. So Ross, uh, how's the wife? Off there too, uh? Uh, Chandler, quick, say something funny!</w:t>
      </w:r>
    </w:p>
    <w:p>
      <w:r>
        <w:t xml:space="preserve">[s01_e13_c02_u045] Unknown Speaker: </w:t>
      </w:r>
    </w:p>
    <w:p>
      <w:r>
        <w:t>Scene: s01_e13_c03</w:t>
      </w:r>
    </w:p>
    <w:p>
      <w:r>
        <w:t>[s01_e13_c03_u001] Joey Tribbiani Sr.: Gotta go. I miss you too, I love you, but it's getting real late now</w:t>
      </w:r>
    </w:p>
    <w:p>
      <w:r>
        <w:t>[s01_e13_c03_u002] Joey Tribbiani: Hey Ma. Listen, I made the appointment with Dr. Bazida, and... Excuse me? Did you know this isn't Ma?</w:t>
      </w:r>
    </w:p>
    <w:p>
      <w:r>
        <w:t xml:space="preserve">[s01_e13_c03_u003] Unknown Speaker: </w:t>
      </w:r>
    </w:p>
    <w:p>
      <w:r>
        <w:t>[s01_e13_c03_u004] Joey Tribbiani Sr.: Her name's Ronni. She's a pet mortician.</w:t>
      </w:r>
    </w:p>
    <w:p>
      <w:r>
        <w:t>[s01_e13_c03_u005] Joey Tribbiani: Sure. So how long you been...</w:t>
      </w:r>
    </w:p>
    <w:p>
      <w:r>
        <w:t>[s01_e13_c03_u006] Joey Tribbiani Sr.: Remember when you were a little kid, I used to take you to the navy yard and show you the big ships?</w:t>
      </w:r>
    </w:p>
    <w:p>
      <w:r>
        <w:t>[s01_e13_c03_u007] Joey Tribbiani: Since then?!</w:t>
      </w:r>
    </w:p>
    <w:p>
      <w:r>
        <w:t>[s01_e13_c03_u008] Joey Tribbiani Sr.: No, it's only been six years. I just wanted to put a nice memory in your head so you'd know that I wasn't always such a terrible guy. ...Joe. Y'ever been in love?</w:t>
      </w:r>
    </w:p>
    <w:p>
      <w:r>
        <w:t>[s01_e13_c03_u009] Joey Tribbiani: ...I d'know.</w:t>
      </w:r>
    </w:p>
    <w:p>
      <w:r>
        <w:t>[s01_e13_c03_u010] Joey Tribbiani Sr.: Then y'haven't. You're burning your tomatoes.</w:t>
      </w:r>
    </w:p>
    <w:p>
      <w:r>
        <w:t>[s01_e13_c03_u011] Joey Tribbiani: You're one to talk.</w:t>
      </w:r>
    </w:p>
    <w:p>
      <w:r>
        <w:t>[s01_e13_c03_u012] Joey Tribbiani Sr.: Joe, your dad's in love big time. And the worst part of it is, it's with two different women.</w:t>
      </w:r>
    </w:p>
    <w:p>
      <w:r>
        <w:t>[s01_e13_c03_u013] Joey Tribbiani: Oh man. Please tell me one of 'em is Ma.</w:t>
      </w:r>
    </w:p>
    <w:p>
      <w:r>
        <w:t>[s01_e13_c03_u014] Joey Tribbiani Sr.: Of course, course one of 'em's Ma. What's the matter with you.</w:t>
      </w:r>
    </w:p>
    <w:p>
      <w:r>
        <w:t>Scene: s01_e13_c04</w:t>
      </w:r>
    </w:p>
    <w:p>
      <w:r>
        <w:t>[s01_e13_c04_u001] Joey Tribbiani: It's like if you woke up one day and found out your dad was leading this double life. He's like actually some spy, working for the C.I.A. That'd be cool.... This blows!</w:t>
      </w:r>
    </w:p>
    <w:p>
      <w:r>
        <w:t>[s01_e13_c04_u002] Rachel Green: I know, I mean, why can't parents just stay parents? Why do they have to become people? Why do they have... Why can't you stop staring at my breasts?</w:t>
      </w:r>
    </w:p>
    <w:p>
      <w:r>
        <w:t>[s01_e13_c04_u003] Chandler Bing: What? What?</w:t>
      </w:r>
    </w:p>
    <w:p>
      <w:r>
        <w:t>[s01_e13_c04_u004] Rachel Green: Did you not get a good enough look the other day?</w:t>
      </w:r>
    </w:p>
    <w:p>
      <w:r>
        <w:t>[s01_e13_c04_u005] Ross Geller: Alright, alright. We're all adults here, there's only one way to resolve this. Since you saw her boobies, I think, uh, you're gonna have to show her your peepee.</w:t>
      </w:r>
    </w:p>
    <w:p>
      <w:r>
        <w:t>[s01_e13_c04_u006] Chandler Bing: Y'know, I don't see that happening?</w:t>
      </w:r>
    </w:p>
    <w:p>
      <w:r>
        <w:t>[s01_e13_c04_u007] Rachel Green: C'mon, he's right. Tit for tat.</w:t>
      </w:r>
    </w:p>
    <w:p>
      <w:r>
        <w:t>[s01_e13_c04_u008] Chandler Bing: Well I'm not showing you my 'tat.'</w:t>
      </w:r>
    </w:p>
    <w:p>
      <w:r>
        <w:t xml:space="preserve">[s01_e13_c04_u009] Unknown Speaker: </w:t>
      </w:r>
    </w:p>
    <w:p>
      <w:r>
        <w:t>[s01_e13_c04_u010] Monica Geller: Hello?</w:t>
      </w:r>
    </w:p>
    <w:p>
      <w:r>
        <w:t>[s01_e13_c04_u011] Phoebe Buffay: It's Phoebe.</w:t>
      </w:r>
    </w:p>
    <w:p>
      <w:r>
        <w:t>[s01_e13_c04_u012] Roger: And Rog.</w:t>
      </w:r>
    </w:p>
    <w:p>
      <w:r>
        <w:t>[s01_e13_c04_u013] Monica Geller: C'mon up.</w:t>
      </w:r>
    </w:p>
    <w:p>
      <w:r>
        <w:t>[s01_e13_c04_u014] Chandler Bing: Oh, good. Rog is here.</w:t>
      </w:r>
    </w:p>
    <w:p>
      <w:r>
        <w:t>[s01_e13_c04_u015] Joey Tribbiani: What's the matter with Rog?</w:t>
      </w:r>
    </w:p>
    <w:p>
      <w:r>
        <w:t>[s01_e13_c04_u016] Ross Geller: Yeah.</w:t>
      </w:r>
    </w:p>
    <w:p>
      <w:r>
        <w:t>[s01_e13_c04_u017] Chandler Bing: Oh, it's nothing, it's a little thing... I hate that guy.</w:t>
      </w:r>
    </w:p>
    <w:p>
      <w:r>
        <w:t>[s01_e13_c04_u018] Ross Geller: What, so he was a little analytical. That's what he does, y'know? C'mon, he's not that bad.</w:t>
      </w:r>
    </w:p>
    <w:p>
      <w:r>
        <w:t xml:space="preserve">[s01_e13_c04_u019] Unknown Speaker: </w:t>
      </w:r>
    </w:p>
    <w:p>
      <w:r>
        <w:t>[s01_e13_c04_u020] Ross Geller: Y'see, that's where you're wrong. Why would I marry her if I thought on any level thatthat she was a lesbian?</w:t>
      </w:r>
    </w:p>
    <w:p>
      <w:r>
        <w:t>[s01_e13_c04_u021] Roger: I dunno. Maybe you wanted your marriage to fail.</w:t>
      </w:r>
    </w:p>
    <w:p>
      <w:r>
        <w:t>[s01_e13_c04_u022] Ross Geller: Why? Why would I why? Why? Why? Why?</w:t>
      </w:r>
    </w:p>
    <w:p>
      <w:r>
        <w:t>[s01_e13_c04_u023] Roger: I don't know. Maybe maybe low self-esteem, maybe maybe to compensate for overshadowing a sibling, maybe you...</w:t>
      </w:r>
    </w:p>
    <w:p>
      <w:r>
        <w:t>[s01_e13_c04_u024] Monica Geller: Wait-wait, go back to that sibling thing.</w:t>
      </w:r>
    </w:p>
    <w:p>
      <w:r>
        <w:t>[s01_e13_c04_u025] Roger: Well, I don't know. I mean, it's conceivable that you wanted to sabotage your marriage so that the sibling would feel less of a failure in the eyes of the parents.</w:t>
      </w:r>
    </w:p>
    <w:p>
      <w:r>
        <w:t>[s01_e13_c04_u026] Ross Geller: That that's ridiculous! I don't feel guilty for her failures!</w:t>
      </w:r>
    </w:p>
    <w:p>
      <w:r>
        <w:t>[s01_e13_c04_u027] Monica Geller: Oh! So you think I'm a failure!</w:t>
      </w:r>
    </w:p>
    <w:p>
      <w:r>
        <w:t>[s01_e13_c04_u028] Phoebe Buffay: Isn't he good?</w:t>
      </w:r>
    </w:p>
    <w:p>
      <w:r>
        <w:t>[s01_e13_c04_u029] Ross Geller: Nonono, thatthat's not what I was saying...</w:t>
      </w:r>
    </w:p>
    <w:p>
      <w:r>
        <w:t>[s01_e13_c04_u030] Monica Geller: Y'know, all these years, I thought you were on my side. But maybe what you were doing was sucking up to Mom and Dad so they'd keep liking you better!</w:t>
      </w:r>
    </w:p>
    <w:p>
      <w:r>
        <w:t>[s01_e13_c04_u031] Ross Geller: Hey, I married a lesbian to make you look good!</w:t>
      </w:r>
    </w:p>
    <w:p>
      <w:r>
        <w:t xml:space="preserve">[s01_e13_c04_u032] Unknown Speaker: </w:t>
      </w:r>
    </w:p>
    <w:p>
      <w:r>
        <w:t>[s01_e13_c04_u033] Rachel Green: You're right! I mean you're right! It wasn't just the Weebles, but it was the Weeble Play Palace, and and the Weebles' Cruise Ship. Oh, which had this little lifeboat for the Weebles to wobble in.</w:t>
      </w:r>
    </w:p>
    <w:p>
      <w:r>
        <w:t>[s01_e13_c04_u034] Roger: That's tough. Tough stuff. C'mon, Pheebs, we're gonna catch that movie, we gotta get going.</w:t>
      </w:r>
    </w:p>
    <w:p>
      <w:r>
        <w:t>[s01_e13_c04_u035] Phoebe Buffay: Oh, okay. Feel better, Rachel, 'kay?</w:t>
      </w:r>
    </w:p>
    <w:p>
      <w:r>
        <w:t>[s01_e13_c04_u036] Roger: Geez, we're gonna be late, sweetie...</w:t>
      </w:r>
    </w:p>
    <w:p>
      <w:r>
        <w:t>[s01_e13_c04_u037] Phoebe Buffay: Oh, okay. Listen, thanks for everything, Mon.</w:t>
      </w:r>
    </w:p>
    <w:p>
      <w:r>
        <w:t>[s01_e13_c04_u038] Monica Geller: You're welcome.</w:t>
      </w:r>
    </w:p>
    <w:p>
      <w:r>
        <w:t>[s01_e13_c04_u039] Roger: Listen guys, it was great seeing you again. Mon, um, easy on those cookies, okay? Remember, they're just food, they're not love.</w:t>
      </w:r>
    </w:p>
    <w:p>
      <w:r>
        <w:t xml:space="preserve">[s01_e13_c04_u040] Unknown Speaker: </w:t>
      </w:r>
    </w:p>
    <w:p>
      <w:r>
        <w:t>[s01_e13_c04_u041] Monica Geller: Hate that guy!</w:t>
      </w:r>
    </w:p>
    <w:p>
      <w:r>
        <w:t>Scene: s01_e13_c05</w:t>
      </w:r>
    </w:p>
    <w:p>
      <w:r>
        <w:t>[s01_e13_c05_u001] Joey Tribbiani: Night, you guys.</w:t>
      </w:r>
    </w:p>
    <w:p>
      <w:r>
        <w:t xml:space="preserve">[s01_e13_c05_u002] Unknown Speaker: </w:t>
      </w:r>
    </w:p>
    <w:p>
      <w:r>
        <w:t>[s01_e13_c05_u003] Chandler Bing: Oh look, it's the woman we ordered.</w:t>
      </w:r>
    </w:p>
    <w:p>
      <w:r>
        <w:t>[s01_e13_c05_u004] Joey Tribbiani: Hey. Can, uh, can we help you?</w:t>
      </w:r>
    </w:p>
    <w:p>
      <w:r>
        <w:t>[s01_e13_c05_u005] Ronni Rapalono: Oh, no thanks, I'm just waiting for, uh, Joey Tribbiani.</w:t>
      </w:r>
    </w:p>
    <w:p>
      <w:r>
        <w:t>[s01_e13_c05_u006] Joey Tribbiani: I'm Joey Tribbiani.</w:t>
      </w:r>
    </w:p>
    <w:p>
      <w:r>
        <w:t>[s01_e13_c05_u007] Ronni Rapalono: Oh no, not you, big Joey. Oh my God, you're so much cuter than your pictures! I-I'm, I'm Ronni....Cheese Nip?</w:t>
      </w:r>
    </w:p>
    <w:p>
      <w:r>
        <w:t>[s01_e13_c05_u008] Chandler Bing: Uh, Joey's having an embolism, but I'd go for a Nip, y'know?</w:t>
      </w:r>
    </w:p>
    <w:p>
      <w:r>
        <w:t>Scene: s01_e13_c06</w:t>
      </w:r>
    </w:p>
    <w:p>
      <w:r>
        <w:t>[s01_e13_c06_u001] Ronni Rapalono: Now, y'see, most people, when their pets pass on, they want 'em sorta laid out like they're sleeping. But occasionally you get your person who wants them in a pose. Like, chasing their tail, or, uh, jumping to catch a frisbee.</w:t>
      </w:r>
    </w:p>
    <w:p>
      <w:r>
        <w:t>[s01_e13_c06_u002] Chandler Bing: Joey, if I go first, I wanna be looking for my keys.</w:t>
      </w:r>
    </w:p>
    <w:p>
      <w:r>
        <w:t>[s01_e13_c06_u003] Ronni Rapalono: That's a good one!</w:t>
      </w:r>
    </w:p>
    <w:p>
      <w:r>
        <w:t xml:space="preserve">[s01_e13_c06_u004] Unknown Speaker: </w:t>
      </w:r>
    </w:p>
    <w:p>
      <w:r>
        <w:t>[s01_e13_c06_u005] Joey Tribbiani Sr.: Hey, Joe.</w:t>
      </w:r>
    </w:p>
    <w:p>
      <w:r>
        <w:t>[s01_e13_c06_u006] Joey Tribbiani: Dad, Ronni's here.</w:t>
      </w:r>
    </w:p>
    <w:p>
      <w:r>
        <w:t>[s01_e13_c06_u007] Joey Tribbiani Sr.: Huh?</w:t>
      </w:r>
    </w:p>
    <w:p>
      <w:r>
        <w:t>[s01_e13_c06_u008] Ronni Rapalono: Hi.</w:t>
      </w:r>
    </w:p>
    <w:p>
      <w:r>
        <w:t>[s01_e13_c06_u009] Joey Tribbiani Sr.: Hey! Hello, babe! Wh what're what're you doing here?</w:t>
      </w:r>
    </w:p>
    <w:p>
      <w:r>
        <w:t>[s01_e13_c06_u010] Ronni Rapalono: Oh, uh, well, you left your good hair at my apartment, I figured you'd need it tomorrow for your meeting.</w:t>
      </w:r>
    </w:p>
    <w:p>
      <w:r>
        <w:t>[s01_e13_c06_u011] Joey Tribbiani Sr.: Thank you. Uh...</w:t>
      </w:r>
    </w:p>
    <w:p>
      <w:r>
        <w:t>[s01_e13_c06_u012] Chandler Bing: So, who's up for a big game of Kerplunk?</w:t>
      </w:r>
    </w:p>
    <w:p>
      <w:r>
        <w:t>[s01_e13_c06_u013] Ronni Rapalono: Look, I uh, I shouldn'ta come. I-I'd better get going, I don't wanna miss the last train.</w:t>
      </w:r>
    </w:p>
    <w:p>
      <w:r>
        <w:t>[s01_e13_c06_u014] Joey Tribbiani Sr.: I don't want you taking that thing.</w:t>
      </w:r>
    </w:p>
    <w:p>
      <w:r>
        <w:t>[s01_e13_c06_u015] Ronni Rapalono: Oh, where'm I gonna stay, here?</w:t>
      </w:r>
    </w:p>
    <w:p>
      <w:r>
        <w:t>[s01_e13_c06_u016] Joey Tribbiani: Who-ah-ho.</w:t>
      </w:r>
    </w:p>
    <w:p>
      <w:r>
        <w:t>[s01_e13_c06_u017] Joey Tribbiani Sr.: We'll go to a hotel.</w:t>
      </w:r>
    </w:p>
    <w:p>
      <w:r>
        <w:t>[s01_e13_c06_u018] Ronni Rapalono: We'll go to a hotel.</w:t>
      </w:r>
    </w:p>
    <w:p>
      <w:r>
        <w:t>[s01_e13_c06_u019] Joey Tribbiani: No you won't.</w:t>
      </w:r>
    </w:p>
    <w:p>
      <w:r>
        <w:t>[s01_e13_c06_u020] Ronni Rapalono: No we won't.</w:t>
      </w:r>
    </w:p>
    <w:p>
      <w:r>
        <w:t>[s01_e13_c06_u021] Joey Tribbiani: If you go to a hotel you'll be...doing stuff. I want you right here where I can keep an eye on you.</w:t>
      </w:r>
    </w:p>
    <w:p>
      <w:r>
        <w:t>[s01_e13_c06_u022] Joey Tribbiani Sr.: You're gonna keep an eye on us?</w:t>
      </w:r>
    </w:p>
    <w:p>
      <w:r>
        <w:t>[s01_e13_c06_u023] Joey Tribbiani: That's right, mister, and I don't care how old you are, as long as you're under my roof you're gonna live by my rules. And that means no sleeping with your girlfriend.</w:t>
      </w:r>
    </w:p>
    <w:p>
      <w:r>
        <w:t>[s01_e13_c06_u024] Ronni Rapalono: Wow. He's strict.</w:t>
      </w:r>
    </w:p>
    <w:p>
      <w:r>
        <w:t>[s01_e13_c06_u025] Joey Tribbiani: Now dad, you'll be in my room, Ronni uh, you can stay in Chandler's room.</w:t>
      </w:r>
    </w:p>
    <w:p>
      <w:r>
        <w:t>[s01_e13_c06_u026] Ronni Rapalono: Thanks. You're, uh, you're a good kid.</w:t>
      </w:r>
    </w:p>
    <w:p>
      <w:r>
        <w:t>[s01_e13_c06_u027] Chandler Bing: C'mon, I'll show you to my room. ...That sounds so weird when it's not followed by "No thanks, it's late."</w:t>
      </w:r>
    </w:p>
    <w:p>
      <w:r>
        <w:t>[s01_e13_c06_u028] Joey Tribbiani: Okay. Now this is just for tonight. Starting tomorrow, you gotta make a change. This has gone on long enough.</w:t>
      </w:r>
    </w:p>
    <w:p>
      <w:r>
        <w:t>[s01_e13_c06_u029] Joey Tribbiani Sr.: What kinda change?</w:t>
      </w:r>
    </w:p>
    <w:p>
      <w:r>
        <w:t>[s01_e13_c06_u030] Joey Tribbiani: Well, either you break it off with Ronni</w:t>
      </w:r>
    </w:p>
    <w:p>
      <w:r>
        <w:t>[s01_e13_c06_u031] Joey Tribbiani Sr.: I can't do that!</w:t>
      </w:r>
    </w:p>
    <w:p>
      <w:r>
        <w:t>[s01_e13_c06_u032] Joey Tribbiani: Then you gotta come clean with Ma! This is not right!</w:t>
      </w:r>
    </w:p>
    <w:p>
      <w:r>
        <w:t>[s01_e13_c06_u033] Joey Tribbiani Sr.: Yeah, but this is</w:t>
      </w:r>
    </w:p>
    <w:p>
      <w:r>
        <w:t>[s01_e13_c06_u034] Joey Tribbiani: I don't wanna hear it! Now go to my room!</w:t>
      </w:r>
    </w:p>
    <w:p>
      <w:r>
        <w:t>Scene: s01_e13_c07</w:t>
      </w:r>
    </w:p>
    <w:p>
      <w:r>
        <w:t>[s01_e13_c07_u001] Chandler Bing: Hey, Kicky. What're you doing?</w:t>
      </w:r>
    </w:p>
    <w:p>
      <w:r>
        <w:t>[s01_e13_c07_u002] Joey Tribbiani: Just trying to get comfortable. I can't sleep in my underwear.</w:t>
      </w:r>
    </w:p>
    <w:p>
      <w:r>
        <w:t>[s01_e13_c07_u003] Chandler Bing: Well, you're gonna.</w:t>
      </w:r>
    </w:p>
    <w:p>
      <w:r>
        <w:t>[s01_e13_c07_u004] Joey Tribbiani: I've been thinking. Y'know, about how I'm always seeing girls on top of girls...</w:t>
      </w:r>
    </w:p>
    <w:p>
      <w:r>
        <w:t>[s01_e13_c07_u005] Chandler Bing: Are they end to end, or tall like pancakes?</w:t>
      </w:r>
    </w:p>
    <w:p>
      <w:r>
        <w:t>[s01_e13_c07_u006] Joey Tribbiani: Y'know what I mean, about how I'm always going out with all these women. And I always figured, when the right one comes along, I'd be able to be a stand-up guy and go the distance, y'know? Now I'm looking at my dad, thinking...</w:t>
      </w:r>
    </w:p>
    <w:p>
      <w:r>
        <w:t>[s01_e13_c07_u007] Chandler Bing: Hey, you're not him. You're you. When they were all over you to go into your father's pipe-fitting business, did you cave?</w:t>
      </w:r>
    </w:p>
    <w:p>
      <w:r>
        <w:t>[s01_e13_c07_u008] Joey Tribbiani: No.</w:t>
      </w:r>
    </w:p>
    <w:p>
      <w:r>
        <w:t>[s01_e13_c07_u009] Chandler Bing: No. You decided to go into the out-of-work actor business. Now that wasn't easy, but you did it! And I'd like to believe that when the right woman comes along, you will have the courage and the guts to say "No thanks, I'm married."</w:t>
      </w:r>
    </w:p>
    <w:p>
      <w:r>
        <w:t>[s01_e13_c07_u010] Joey Tribbiani: You really think so?</w:t>
      </w:r>
    </w:p>
    <w:p>
      <w:r>
        <w:t>[s01_e13_c07_u011] Chandler Bing: Yeah. I really do.</w:t>
      </w:r>
    </w:p>
    <w:p>
      <w:r>
        <w:t>[s01_e13_c07_u012] Joey Tribbiani: Thanks, Chandler.</w:t>
      </w:r>
    </w:p>
    <w:p>
      <w:r>
        <w:t>[s01_e13_c07_u013] Chandler Bing: Get off!</w:t>
      </w:r>
    </w:p>
    <w:p>
      <w:r>
        <w:t>Scene: s01_e13_c08</w:t>
      </w:r>
    </w:p>
    <w:p>
      <w:r>
        <w:t>[s01_e13_c08_u001] Ronni Rapalono: Hi.</w:t>
      </w:r>
    </w:p>
    <w:p>
      <w:r>
        <w:t>[s01_e13_c08_u002] Monica Geller: Hi...May I help you?</w:t>
      </w:r>
    </w:p>
    <w:p>
      <w:r>
        <w:t>[s01_e13_c08_u003] Ronni Rapalono: Yeah, uh, Joey said I could use your shower, since, uh, Chandler's in ours?</w:t>
      </w:r>
    </w:p>
    <w:p>
      <w:r>
        <w:t>[s01_e13_c08_u004] Monica Geller: Okay...who are you?</w:t>
      </w:r>
    </w:p>
    <w:p>
      <w:r>
        <w:t>[s01_e13_c08_u005] Ronni Rapalono: Oh, I'm Ronni. Ronni Rappelano? The mistress?</w:t>
      </w:r>
    </w:p>
    <w:p>
      <w:r>
        <w:t>[s01_e13_c08_u006] Monica Geller: Oh, c'mon in.</w:t>
      </w:r>
    </w:p>
    <w:p>
      <w:r>
        <w:t>[s01_e13_c08_u007] Ronni Rapalono: Thanks.</w:t>
      </w:r>
    </w:p>
    <w:p>
      <w:r>
        <w:t>[s01_e13_c08_u008] Rachel Green: Hi, I'm Rachel.</w:t>
      </w:r>
    </w:p>
    <w:p>
      <w:r>
        <w:t>[s01_e13_c08_u009] Ronni Rapalono: Hi.</w:t>
      </w:r>
    </w:p>
    <w:p>
      <w:r>
        <w:t>[s01_e13_c08_u010] Rachel Green: Bathroom's up there.</w:t>
      </w:r>
    </w:p>
    <w:p>
      <w:r>
        <w:t>[s01_e13_c08_u011] Ronni Rapalono: Great.</w:t>
      </w:r>
    </w:p>
    <w:p>
      <w:r>
        <w:t>[s01_e13_c08_u012] Rachel Green: Hey, listen, Ronni, how long would you say Chandler's been in the shower?</w:t>
      </w:r>
    </w:p>
    <w:p>
      <w:r>
        <w:t>[s01_e13_c08_u013] Ronni Rapalono: Oh, like, uh, five minutes?</w:t>
      </w:r>
    </w:p>
    <w:p>
      <w:r>
        <w:t>[s01_e13_c08_u014] Rachel Green: Perfect. Fasten your seatbelts, it's peepee time. Hey, Mr. Trib.</w:t>
      </w:r>
    </w:p>
    <w:p>
      <w:r>
        <w:t>[s01_e13_c08_u015] Joey Tribbiani Sr.: Hey. Morning, dear.</w:t>
      </w:r>
    </w:p>
    <w:p>
      <w:r>
        <w:t xml:space="preserve">[s01_e13_c08_u016] Unknown Speaker: </w:t>
      </w:r>
    </w:p>
    <w:p>
      <w:r>
        <w:t>[s01_e13_c08_u017] Rachel Green: Chandler Bing? It's time to see your thing.</w:t>
      </w:r>
    </w:p>
    <w:p>
      <w:r>
        <w:t xml:space="preserve">[s01_e13_c08_u018] Unknown Speaker: </w:t>
      </w:r>
    </w:p>
    <w:p>
      <w:r>
        <w:t>[s01_e13_c08_u019] Joey Tribbiani: What's the matter with you?!</w:t>
      </w:r>
    </w:p>
    <w:p>
      <w:r>
        <w:t>[s01_e13_c08_u020] Rachel Green: I thought it was Chandler!</w:t>
      </w:r>
    </w:p>
    <w:p>
      <w:r>
        <w:t>[s01_e13_c08_u021] Chandler Bing: What? What?</w:t>
      </w:r>
    </w:p>
    <w:p>
      <w:r>
        <w:t>[s01_e13_c08_u022] Rachel Green: You were supposed to be in there so I could see your thing!</w:t>
      </w:r>
    </w:p>
    <w:p>
      <w:r>
        <w:t>[s01_e13_c08_u023] Chandler Bing: Sorry, my my thing was in there with me.</w:t>
      </w:r>
    </w:p>
    <w:p>
      <w:r>
        <w:t>Scene: s01_e13_c09</w:t>
      </w:r>
    </w:p>
    <w:p>
      <w:r>
        <w:t>[s01_e13_c09_u001] #ALL#: Hey, Pheebs.</w:t>
      </w:r>
    </w:p>
    <w:p>
      <w:r>
        <w:t>[s01_e13_c09_u002] Phoebe Buffay: Hey.</w:t>
      </w:r>
    </w:p>
    <w:p>
      <w:r>
        <w:t>[s01_e13_c09_u003] Monica Geller: How's it going?</w:t>
      </w:r>
    </w:p>
    <w:p>
      <w:r>
        <w:t>[s01_e13_c09_u004] Phoebe Buffay: Good. Oh oh! Roger's having a dinner thing and he wanted me to invite you guys.</w:t>
      </w:r>
    </w:p>
    <w:p>
      <w:r>
        <w:t xml:space="preserve">[s01_e13_c09_u005] Unknown Speaker: </w:t>
      </w:r>
    </w:p>
    <w:p>
      <w:r>
        <w:t>[s01_e13_c09_u006] Phoebe Buffay: So what's going on?</w:t>
      </w:r>
    </w:p>
    <w:p>
      <w:r>
        <w:t>[s01_e13_c09_u007] Monica Geller: Nothing, um, it's just, um... It's Roger.</w:t>
      </w:r>
    </w:p>
    <w:p>
      <w:r>
        <w:t>[s01_e13_c09_u008] Ross Geller: I dunno, there's just something about...</w:t>
      </w:r>
    </w:p>
    <w:p>
      <w:r>
        <w:t>[s01_e13_c09_u009] Chandler Bing: Basically we just feel that he's...</w:t>
      </w:r>
    </w:p>
    <w:p>
      <w:r>
        <w:t>[s01_e13_c09_u010] Rachel Green: We hate that guy.</w:t>
      </w:r>
    </w:p>
    <w:p>
      <w:r>
        <w:t>[s01_e13_c09_u011] #ALL#: Yeah. Hate him.</w:t>
      </w:r>
    </w:p>
    <w:p>
      <w:r>
        <w:t>[s01_e13_c09_u012] Ross Geller: We're sorry, Pheebs, we're sorry.</w:t>
      </w:r>
    </w:p>
    <w:p>
      <w:r>
        <w:t>[s01_e13_c09_u013] Phoebe Buffay: Uh-huh. Okay. Okay, don't you think, maybe, though, it's just that he's so perceptive that it freaks you out?</w:t>
      </w:r>
    </w:p>
    <w:p>
      <w:r>
        <w:t>[s01_e13_c09_u014] #ALL#: ...No, we hate him.</w:t>
      </w:r>
    </w:p>
    <w:p>
      <w:r>
        <w:t>[s01_e13_c09_u015] Rachel Green: We're sorry.</w:t>
      </w:r>
    </w:p>
    <w:p>
      <w:r>
        <w:t>Scene: s01_e13_c10</w:t>
      </w:r>
    </w:p>
    <w:p>
      <w:r>
        <w:t>[s01_e13_c10_u001] Joey Tribbiani: Ma! What're you doing here?</w:t>
      </w:r>
    </w:p>
    <w:p>
      <w:r>
        <w:t>[s01_e13_c10_u002] Gloria Tribbiani: I came to give you this and this.</w:t>
      </w:r>
    </w:p>
    <w:p>
      <w:r>
        <w:t>[s01_e13_c10_u003] Joey Tribbiani: Oww! Big ring!</w:t>
      </w:r>
    </w:p>
    <w:p>
      <w:r>
        <w:t>[s01_e13_c10_u004] Gloria Tribbiani: Why did you have to fill your father's head with all that garbage about making things right? Things were fine the way they were! There's chicken in there, put it away. For God's sake, Joey, really.</w:t>
      </w:r>
    </w:p>
    <w:p>
      <w:r>
        <w:t>[s01_e13_c10_u005] Joey Tribbiani: Hold on, you-you knew?</w:t>
      </w:r>
    </w:p>
    <w:p>
      <w:r>
        <w:t>[s01_e13_c10_u006] Gloria Tribbiani: Of course I knew! What did you think? Your father is no James Bond. You should've heard some of his cover stories. "I'm sleeping over at my accountant's," I mean, what is that? Please!</w:t>
      </w:r>
    </w:p>
    <w:p>
      <w:r>
        <w:t>[s01_e13_c10_u007] Joey Tribbiani: So then how could you I mean, how could you?!</w:t>
      </w:r>
    </w:p>
    <w:p>
      <w:r>
        <w:t>[s01_e13_c10_u008] Gloria Tribbiani: Do you remember how your father used to be? Always yelling, always yelling nothing made him happy, nothing made him happy, not that wood shop, not those stupid little ships in the bottle, nothing. Now he's happy! I mean, it's nice, he has a hobby.</w:t>
      </w:r>
    </w:p>
    <w:p>
      <w:r>
        <w:t>[s01_e13_c10_u009] Joey Tribbiani: Ma, I don't mean to be disrespectful, but... what the hell are you talking about?! I mean, what about you?</w:t>
      </w:r>
    </w:p>
    <w:p>
      <w:r>
        <w:t>[s01_e13_c10_u010] Gloria Tribbiani: Me? I'm fine. Look, honey, in an ideal world, there'd be no her, and your father would look like Sting. And I'll tell you something else. Ever since that poodle-stuffer came along, he's been so ashamed of himself that he's been more attentive, he's been more loving... I mean, it's like every day's our anniversary.</w:t>
      </w:r>
    </w:p>
    <w:p>
      <w:r>
        <w:t>[s01_e13_c10_u011] Joey Tribbiani: I'm...happy...for you?</w:t>
      </w:r>
    </w:p>
    <w:p>
      <w:r>
        <w:t>[s01_e13_c10_u012] Gloria Tribbiani: Well don't be, because now everything's screwed up. I just want it the way it was.</w:t>
      </w:r>
    </w:p>
    <w:p>
      <w:r>
        <w:t>[s01_e13_c10_u013] Joey Tribbiani: Ma, I'm sorry. I just did what I thought you'd want.</w:t>
      </w:r>
    </w:p>
    <w:p>
      <w:r>
        <w:t>[s01_e13_c10_u014] Gloria Tribbiani: I know you did, cookie. Oh, I know you did. So tell me. Did you see her?</w:t>
      </w:r>
    </w:p>
    <w:p>
      <w:r>
        <w:t>[s01_e13_c10_u015] Joey Tribbiani: Yeah. You're ten times prettier than she is.</w:t>
      </w:r>
    </w:p>
    <w:p>
      <w:r>
        <w:t>[s01_e13_c10_u016] Gloria Tribbiani: That's sweet. Could I take her?</w:t>
      </w:r>
    </w:p>
    <w:p>
      <w:r>
        <w:t>[s01_e13_c10_u017] Joey Tribbiani: With this ring? No contest.</w:t>
      </w:r>
    </w:p>
    <w:p>
      <w:r>
        <w:t>Scene: s01_e13_c11</w:t>
      </w:r>
    </w:p>
    <w:p>
      <w:r>
        <w:t>[s01_e13_c11_u001] Roger: What's wrong, sweetie?</w:t>
      </w:r>
    </w:p>
    <w:p>
      <w:r>
        <w:t>[s01_e13_c11_u002] Phoebe Buffay: Nothing, nothing.</w:t>
      </w:r>
    </w:p>
    <w:p>
      <w:r>
        <w:t>[s01_e13_c11_u003] Roger: Aaaah, what's wrong, c'mon.</w:t>
      </w:r>
    </w:p>
    <w:p>
      <w:r>
        <w:t>[s01_e13_c11_u004] Phoebe Buffay: It's, I mean, it's nothing, I'm fine. It's my friends. They-they have a liking problem with you. In that, um, they don't.</w:t>
      </w:r>
    </w:p>
    <w:p>
      <w:r>
        <w:t>[s01_e13_c11_u005] Roger: Oh. They don't.</w:t>
      </w:r>
    </w:p>
    <w:p>
      <w:r>
        <w:t>[s01_e13_c11_u006] Phoebe Buffay: But they don't see all the wonderfulness that I see. They don't see all the good stuff and all the sweet stuff. They just think you're a little...</w:t>
      </w:r>
    </w:p>
    <w:p>
      <w:r>
        <w:t>[s01_e13_c11_u007] Roger: What?</w:t>
      </w:r>
    </w:p>
    <w:p>
      <w:r>
        <w:t>[s01_e13_c11_u008] Phoebe Buffay: Intense and creepy.</w:t>
      </w:r>
    </w:p>
    <w:p>
      <w:r>
        <w:t>[s01_e13_c11_u009] Roger: Oh.</w:t>
      </w:r>
    </w:p>
    <w:p>
      <w:r>
        <w:t>[s01_e13_c11_u010] Phoebe Buffay: But I don't. Me, Phoebe.</w:t>
      </w:r>
    </w:p>
    <w:p>
      <w:r>
        <w:t>[s01_e13_c11_u011] Roger: Well, I'm not I'm not at all surprised they feel that way.</w:t>
      </w:r>
    </w:p>
    <w:p>
      <w:r>
        <w:t>[s01_e13_c11_u012] Phoebe Buffay: You're not? See, that's why you're so great!</w:t>
      </w:r>
    </w:p>
    <w:p>
      <w:r>
        <w:t>[s01_e13_c11_u013] Roger: Actually it's, it's quite, y'know, typical behaviour when you have this kind of dysfunctional group dynamic. Y'know, this kind of co-dependant, emotionally stunted, sitting in your stupid coffee house with your stupid big cups which, I'm sorry, might as well have nipples on them, and you're like all 'Oh, define me! Define me! Love me, I need love!'.</w:t>
      </w:r>
    </w:p>
    <w:p>
      <w:r>
        <w:t>Scene: s01_e13_c12</w:t>
      </w:r>
    </w:p>
    <w:p>
      <w:r>
        <w:t>[s01_e13_c12_u001] Monica Geller: So you talked to your dad, huh.</w:t>
      </w:r>
    </w:p>
    <w:p>
      <w:r>
        <w:t>[s01_e13_c12_u002] Joey Tribbiani: Yeah. He's gonna keep cheating on my ma like she wanted, she's gonna keep pretending she doesn't know even though she does, and my little sister Tina can't see her husband any more because he got a restraining order...which has nothing to do with anything except that I found out today.</w:t>
      </w:r>
    </w:p>
    <w:p>
      <w:r>
        <w:t>[s01_e13_c12_u003] Rachel Green: Wow.</w:t>
      </w:r>
    </w:p>
    <w:p>
      <w:r>
        <w:t>[s01_e13_c12_u004] Chandler Bing: Things sure have changed here on Waltons mountain.</w:t>
      </w:r>
    </w:p>
    <w:p>
      <w:r>
        <w:t>[s01_e13_c12_u005] Ross Geller: So Joey, you okay?</w:t>
      </w:r>
    </w:p>
    <w:p>
      <w:r>
        <w:t>[s01_e13_c12_u006] Joey Tribbiani: Yeah, I guess. It's just parents, after a certain point, you gotta let go. Even if you know better, you've gotta let them make their own mistakes.</w:t>
      </w:r>
    </w:p>
    <w:p>
      <w:r>
        <w:t>[s01_e13_c12_u007] Rachel Green: Just think, in a couple of years we get to turn into them.</w:t>
      </w:r>
    </w:p>
    <w:p>
      <w:r>
        <w:t>[s01_e13_c12_u008] Chandler Bing: If I turn into my parents, I'll either be an alcoholic blond chasing after twenty-year-old boys, or... I'll end up like my mom.</w:t>
      </w:r>
    </w:p>
    <w:p>
      <w:r>
        <w:t>[s01_e13_c12_u009] Phoebe Buffay: Hey.</w:t>
      </w:r>
    </w:p>
    <w:p>
      <w:r>
        <w:t>[s01_e13_c12_u010] #ALL#: Hey, Pheebs.</w:t>
      </w:r>
    </w:p>
    <w:p>
      <w:r>
        <w:t>[s01_e13_c12_u011] Monica Geller: How's it going?</w:t>
      </w:r>
    </w:p>
    <w:p>
      <w:r>
        <w:t>[s01_e13_c12_u012] Phoebe Buffay: Oh, okay, except I broke up with Roger.</w:t>
      </w:r>
    </w:p>
    <w:p>
      <w:r>
        <w:t>[s01_e13_c12_u013] #ALL#: Awww.</w:t>
      </w:r>
    </w:p>
    <w:p>
      <w:r>
        <w:t>[s01_e13_c12_u014] Phoebe Buffay: Yeah, right.</w:t>
      </w:r>
    </w:p>
    <w:p>
      <w:r>
        <w:t>[s01_e13_c12_u015] #ALL#: Aaawwwwww!!</w:t>
      </w:r>
    </w:p>
    <w:p>
      <w:r>
        <w:t>[s01_e13_c12_u016] Rachel Green: What happened?</w:t>
      </w:r>
    </w:p>
    <w:p>
      <w:r>
        <w:t>[s01_e13_c12_u017] Phoebe Buffay: I don't know, I mean, he's a good person, and he can be really sweet, and in some ways I think he is so right for me, it's just... I hate that guy!</w:t>
      </w:r>
    </w:p>
    <w:p>
      <w:r>
        <w:t>Scene: s01_e13_c13</w:t>
      </w:r>
    </w:p>
    <w:p>
      <w:r>
        <w:t>[s01_e13_c13_u001] Phoebe Buffay: Hey, Joey. What's going on?</w:t>
      </w:r>
    </w:p>
    <w:p>
      <w:r>
        <w:t>[s01_e13_c13_u002] Joey Tribbiani: Clear the tracks for the boobie payback express. Next stop: Rachel Green.</w:t>
      </w:r>
    </w:p>
    <w:p>
      <w:r>
        <w:t>[s01_e13_c13_u003] Monica Geller: Joey!! What the hell were you doing?!</w:t>
      </w:r>
    </w:p>
    <w:p>
      <w:r>
        <w:t>[s01_e13_c13_u004] Joey Tribbiani: Sorry. Wrong boobies.</w:t>
      </w:r>
    </w:p>
    <w:p>
      <w:r>
        <w:t xml:space="preserve">[s01_e13_c13_u005] Unknown Speaker: </w:t>
      </w:r>
    </w:p>
    <w:p>
      <w:r>
        <w:t>[s01_e13_c13_u006] Monica Geller: Hello, Joey.</w:t>
      </w:r>
    </w:p>
    <w:p>
      <w:r>
        <w:t xml:space="preserve">[s01_e13_c13_u007] Unknown Speaker: </w:t>
      </w:r>
    </w:p>
    <w:p>
      <w:r>
        <w:t>[s01_e13_c13_u008] Joey Tribbiani Sr.: Oh! ...Hello, dear.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