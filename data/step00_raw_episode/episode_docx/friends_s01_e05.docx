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s01_e05</w:t>
      </w:r>
    </w:p>
    <w:p>
      <w:r>
        <w:t>Scene: s01_e05_c01</w:t>
      </w:r>
    </w:p>
    <w:p>
      <w:r>
        <w:t>[s01_e05_c01_u001] Monica Geller: Would you let it go? It's not that big a deal.</w:t>
      </w:r>
    </w:p>
    <w:p>
      <w:r>
        <w:t>[s01_e05_c01_u002] Ross Geller: Not that big a deal? It's amazing. Ok, you just reach in there, there's one little maneuver, and bam, a bra right out the sleeve. All right, as far as I'm concerned, there is nothing a guy can do that even comes close. Am I right?</w:t>
      </w:r>
    </w:p>
    <w:p>
      <w:r>
        <w:t>[s01_e05_c01_u003] Rachel Green: Come on! You guys can pee standing up.</w:t>
      </w:r>
    </w:p>
    <w:p>
      <w:r>
        <w:t>[s01_e05_c01_u004] Chandler Bing: We can? All right, I'm tryin' that.</w:t>
      </w:r>
    </w:p>
    <w:p>
      <w:r>
        <w:t>[s01_e05_c01_u005] Joey Tribbiani: Ok, you know what blows my mind? Women can see breasts any time they want. You just look down and there they are. How you get any work done is beyond me.</w:t>
      </w:r>
    </w:p>
    <w:p>
      <w:r>
        <w:t>[s01_e05_c01_u006] Phoebe Buffay: Oh, ok, you know what I don't get? The way guys can do so many mean things, and then not even care.</w:t>
      </w:r>
    </w:p>
    <w:p>
      <w:r>
        <w:t xml:space="preserve">[s01_e05_c01_u007] Unknown Speaker: </w:t>
      </w:r>
    </w:p>
    <w:p>
      <w:r>
        <w:t>[s01_e05_c01_u008] Ross Geller: Multiple orgasms!</w:t>
      </w:r>
    </w:p>
    <w:p>
      <w:r>
        <w:t>Scene: s01_e05_c02</w:t>
      </w:r>
    </w:p>
    <w:p>
      <w:r>
        <w:t>[s01_e05_c02_u001] Chandler Bing: So, Saturday night, the big night, date night, Saturday night, Sat-ur-day night!</w:t>
      </w:r>
    </w:p>
    <w:p>
      <w:r>
        <w:t>[s01_e05_c02_u002] Joey Tribbiani: No plans, huh?</w:t>
      </w:r>
    </w:p>
    <w:p>
      <w:r>
        <w:t>[s01_e05_c02_u003] Chandler Bing: Not a one.</w:t>
      </w:r>
    </w:p>
    <w:p>
      <w:r>
        <w:t>[s01_e05_c02_u004] Ross Geller: Not even, say, breaking up with Janice?</w:t>
      </w:r>
    </w:p>
    <w:p>
      <w:r>
        <w:t>[s01_e05_c02_u005] Chandler Bing: Oh, right, right, shut up.</w:t>
      </w:r>
    </w:p>
    <w:p>
      <w:r>
        <w:t>[s01_e05_c02_u006] Monica Geller: Chandler, nobody likes breaking up with someone. You just gotta do it.</w:t>
      </w:r>
    </w:p>
    <w:p>
      <w:r>
        <w:t>[s01_e05_c02_u007] Chandler Bing: No, I know, but it's just so hard, you know? I mean, you're sitting there with her, she has no idea what's happening, and then you finally get up the courage to do it, and there's the horrible awkward moment when you've handed her the note.</w:t>
      </w:r>
    </w:p>
    <w:p>
      <w:r>
        <w:t>[s01_e05_c02_u008] Joey Tribbiani: Why do you have to break up with her? Be a man, just stop calling.</w:t>
      </w:r>
    </w:p>
    <w:p>
      <w:r>
        <w:t>[s01_e05_c02_u009] Phoebe Buffay: You know, if you want, I'll do it with you.</w:t>
      </w:r>
    </w:p>
    <w:p>
      <w:r>
        <w:t>[s01_e05_c02_u010] Chandler Bing: Oh, thanks, but I think she'd feel like we're gangin' up on her.</w:t>
      </w:r>
    </w:p>
    <w:p>
      <w:r>
        <w:t>[s01_e05_c02_u011] Phoebe Buffay: No, I mean you break up with Janice and I'll break up with Tony.</w:t>
      </w:r>
    </w:p>
    <w:p>
      <w:r>
        <w:t>[s01_e05_c02_u012] Ross Geller: Tony?</w:t>
      </w:r>
    </w:p>
    <w:p>
      <w:r>
        <w:t>[s01_e05_c02_u013] Monica Geller: Oh, you're breaking up with Tony?</w:t>
      </w:r>
    </w:p>
    <w:p>
      <w:r>
        <w:t>[s01_e05_c02_u014] Phoebe Buffay: Yeah, I know, he's sweet, but it's just not fun anymore, you know? I don't know if it's me, or his hunger strike, or, I don't know.</w:t>
      </w:r>
    </w:p>
    <w:p>
      <w:r>
        <w:t>[s01_e05_c02_u015] Rachel Green: Does anybody want anything else?</w:t>
      </w:r>
    </w:p>
    <w:p>
      <w:r>
        <w:t>[s01_e05_c02_u016] Ross Geller: Oh, yeah, last week you had a wonderful, nutty, chocolatey kind of a cakey pie thing. Nothing, just, just, I'm fine.</w:t>
      </w:r>
    </w:p>
    <w:p>
      <w:r>
        <w:t>[s01_e05_c02_u017] Phoebe Buffay: What's the matter? Why so scrunchy?</w:t>
      </w:r>
    </w:p>
    <w:p>
      <w:r>
        <w:t>[s01_e05_c02_u018] Rachel Green: It's my father. He wants to give me a Mercedes convertible.</w:t>
      </w:r>
    </w:p>
    <w:p>
      <w:r>
        <w:t>[s01_e05_c02_u019] Ross Geller: That guy, he burns me up.</w:t>
      </w:r>
    </w:p>
    <w:p>
      <w:r>
        <w:t>[s01_e05_c02_u020] Rachel Green: Yeah, well, it's a Mercedes if I move back home. Oh, it was horrible. He called me young lady.</w:t>
      </w:r>
    </w:p>
    <w:p>
      <w:r>
        <w:t>[s01_e05_c02_u021] Chandler Bing: Ooh, I hate when my father calls me that.</w:t>
      </w:r>
    </w:p>
    <w:p>
      <w:r>
        <w:t>[s01_e05_c02_u022] Monica Geller: Did he give you that whole "You're-not-up-to-this" thing again?</w:t>
      </w:r>
    </w:p>
    <w:p>
      <w:r>
        <w:t>[s01_e05_c02_u023] Rachel Green: Oh, yeah, yeah. Actually, I got the extended disco version, with three choruses of "You'll never make it on your own".</w:t>
      </w:r>
    </w:p>
    <w:p>
      <w:r>
        <w:t>[s01_e05_c02_u024] Phoebe Buffay: Uh-huh, uh-huh.</w:t>
      </w:r>
    </w:p>
    <w:p>
      <w:r>
        <w:t xml:space="preserve">[s01_e05_c02_u025] Unknown Speaker: </w:t>
      </w:r>
    </w:p>
    <w:p>
      <w:r>
        <w:t>[s01_e05_c02_u026] Angela Delveccio: Hi, Joey.</w:t>
      </w:r>
    </w:p>
    <w:p>
      <w:r>
        <w:t>[s01_e05_c02_u027] Joey Tribbiani: My god, Angela.</w:t>
      </w:r>
    </w:p>
    <w:p>
      <w:r>
        <w:t xml:space="preserve">[s01_e05_c02_u028] Unknown Speaker: </w:t>
      </w:r>
    </w:p>
    <w:p>
      <w:r>
        <w:t>[s01_e05_c02_u029] Monica Geller: Wow, being dumped by you obviously agrees with her.</w:t>
      </w:r>
    </w:p>
    <w:p>
      <w:r>
        <w:t>[s01_e05_c02_u030] Phoebe Buffay: Are you gonna go over there?</w:t>
      </w:r>
    </w:p>
    <w:p>
      <w:r>
        <w:t>[s01_e05_c02_u031] Joey Tribbiani: No, yeah, no, ok, but not yet. I don't wanna seem too eager. One Mississippi, two Mississippi, three Mississippi. That seems pretty cool. Hey, Angela.</w:t>
      </w:r>
    </w:p>
    <w:p>
      <w:r>
        <w:t>[s01_e05_c02_u032] Angela Delveccio: Joey.</w:t>
      </w:r>
    </w:p>
    <w:p>
      <w:r>
        <w:t>[s01_e05_c02_u033] Joey Tribbiani: You look good.</w:t>
      </w:r>
    </w:p>
    <w:p>
      <w:r>
        <w:t>[s01_e05_c02_u034] Angela Delveccio: That's because I'm wearing a dress that accents my boobs.</w:t>
      </w:r>
    </w:p>
    <w:p>
      <w:r>
        <w:t>[s01_e05_c02_u035] Joey Tribbiani: You don't say.</w:t>
      </w:r>
    </w:p>
    <w:p>
      <w:r>
        <w:t xml:space="preserve">[s01_e05_c02_u036] Unknown Speaker: </w:t>
      </w:r>
    </w:p>
    <w:p>
      <w:r>
        <w:t>[s01_e05_c02_u037] Ross Geller: So, uh, Rachel, what are you, uh, what're you doing tonight?</w:t>
      </w:r>
    </w:p>
    <w:p>
      <w:r>
        <w:t>[s01_e05_c02_u038] Rachel Green: Oh, big glamour night. Me and Monica at Laundorama.</w:t>
      </w:r>
    </w:p>
    <w:p>
      <w:r>
        <w:t>[s01_e05_c02_u039] Ross Geller: Oh, you uh, you wanna hear a freaky coincidence? Guess who's doing laundry there too?</w:t>
      </w:r>
    </w:p>
    <w:p>
      <w:r>
        <w:t>[s01_e05_c02_u040] Rachel Green: Who?</w:t>
      </w:r>
    </w:p>
    <w:p>
      <w:r>
        <w:t>[s01_e05_c02_u041] Ross Geller: Me. Was that not clear? Hey, why don't, um, why don't I just join you both, here?</w:t>
      </w:r>
    </w:p>
    <w:p>
      <w:r>
        <w:t>[s01_e05_c02_u042] Rachel Green: Don't you have a laundry room in your building?</w:t>
      </w:r>
    </w:p>
    <w:p>
      <w:r>
        <w:t>[s01_e05_c02_u043] Ross Geller: Yes, I do have a laundry room in my building, um, but there's a.... rat problem. Apparently they're attracted to the dryer sheets, and they're goin' in fine, but they're comin' out all.... fluffy. Anyway, say, sevenish?</w:t>
      </w:r>
    </w:p>
    <w:p>
      <w:r>
        <w:t>[s01_e05_c02_u044] Rachel Green: Sure.</w:t>
      </w:r>
    </w:p>
    <w:p>
      <w:r>
        <w:t xml:space="preserve">[s01_e05_c02_u045] Unknown Speaker: </w:t>
      </w:r>
    </w:p>
    <w:p>
      <w:r>
        <w:t>[s01_e05_c02_u046] Angela Delveccio: Forget it Joey. I'm with Bob now.</w:t>
      </w:r>
    </w:p>
    <w:p>
      <w:r>
        <w:t>[s01_e05_c02_u047] Joey Tribbiani: Bob? Who the hell's Bob?</w:t>
      </w:r>
    </w:p>
    <w:p>
      <w:r>
        <w:t>[s01_e05_c02_u048] Angela Delveccio: Bob is great. He's smart, he's sophisticated, and he has a real job. You, you go on three auditions a month and you call yourself an actor, but Bob...</w:t>
      </w:r>
    </w:p>
    <w:p>
      <w:r>
        <w:t>[s01_e05_c02_u049] Joey Tribbiani: Come on, we were great together. And not just at the fun stuff, but like, talking too.</w:t>
      </w:r>
    </w:p>
    <w:p>
      <w:r>
        <w:t>[s01_e05_c02_u050] Angela Delveccio: Yeah, well, sorry, Joe. You said let's just be friends, so guess what?</w:t>
      </w:r>
    </w:p>
    <w:p>
      <w:r>
        <w:t>[s01_e05_c02_u051] Joey Tribbiani: What?</w:t>
      </w:r>
    </w:p>
    <w:p>
      <w:r>
        <w:t>[s01_e05_c02_u052] Angela Delveccio: We're just friends.</w:t>
      </w:r>
    </w:p>
    <w:p>
      <w:r>
        <w:t>[s01_e05_c02_u053] Joey Tribbiani: Fine, fine, so, why don't the four of us go out and have dinner together tonight? You know, as friends?</w:t>
      </w:r>
    </w:p>
    <w:p>
      <w:r>
        <w:t>[s01_e05_c02_u054] Angela Delveccio: What four of us?</w:t>
      </w:r>
    </w:p>
    <w:p>
      <w:r>
        <w:t>[s01_e05_c02_u055] Joey Tribbiani: You know, you and Bob, and me and my girlfriend, uh, uh, Monica.</w:t>
      </w:r>
    </w:p>
    <w:p>
      <w:r>
        <w:t>Scene: s01_e05_c03</w:t>
      </w:r>
    </w:p>
    <w:p>
      <w:r>
        <w:t>[s01_e05_c03_u001] Joey Tribbiani: Monica, I'm tellin' you, this guy is perfect for you.</w:t>
      </w:r>
    </w:p>
    <w:p>
      <w:r>
        <w:t>[s01_e05_c03_u002] Monica Geller: Forget it. Not after your cousin who could belch the alphabet.</w:t>
      </w:r>
    </w:p>
    <w:p>
      <w:r>
        <w:t>[s01_e05_c03_u003] Joey Tribbiani: Come on. This guy's great. His name's Bob. He's Angela's... brother. He's smart, he's sophisticated, and he has a real job. Me, I go on three auditions a month and call myself an actor, but Bob is...</w:t>
      </w:r>
    </w:p>
    <w:p>
      <w:r>
        <w:t>[s01_e05_c03_u004] Monica Geller: Oh, god help us.</w:t>
      </w:r>
    </w:p>
    <w:p>
      <w:r>
        <w:t>[s01_e05_c03_u005] Joey Tribbiani: What?</w:t>
      </w:r>
    </w:p>
    <w:p>
      <w:r>
        <w:t>[s01_e05_c03_u006] Monica Geller: Ugly Naked Guy's laying kitchen tile. Eww!</w:t>
      </w:r>
    </w:p>
    <w:p>
      <w:r>
        <w:t>[s01_e05_c03_u007] Joey Tribbiani: Eww! Look, I'm asking a favor here. If I do this for her brother, maybe Angela will come back to me.</w:t>
      </w:r>
    </w:p>
    <w:p>
      <w:r>
        <w:t>[s01_e05_c03_u008] Monica Geller: What's going on here? You go out with tons of girls.</w:t>
      </w:r>
    </w:p>
    <w:p>
      <w:r>
        <w:t>[s01_e05_c03_u009] Joey Tribbiani: I know, but, I made a huge mistake. I never should have broken up with her. Will you help me? Please?</w:t>
      </w:r>
    </w:p>
    <w:p>
      <w:r>
        <w:t>Scene: s01_e05_c04</w:t>
      </w:r>
    </w:p>
    <w:p>
      <w:r>
        <w:t>[s01_e05_c04_u001] Ross Geller: Ok, bye. Well, Monica's not coming, it's just gonna be me and Rachel.</w:t>
      </w:r>
    </w:p>
    <w:p>
      <w:r>
        <w:t>[s01_e05_c04_u002] Chandler Bing: Oh. Well, hold on camper, are you sure you've thought this thing through?</w:t>
      </w:r>
    </w:p>
    <w:p>
      <w:r>
        <w:t>[s01_e05_c04_u003] Ross Geller: It's laundry. The thinking through is minimal.</w:t>
      </w:r>
    </w:p>
    <w:p>
      <w:r>
        <w:t>[s01_e05_c04_u004] Chandler Bing: It's just you and Rachel, just the two of you? This is a date. You're going on a date.</w:t>
      </w:r>
    </w:p>
    <w:p>
      <w:r>
        <w:t>[s01_e05_c04_u005] Ross Geller: Nuh-uh.</w:t>
      </w:r>
    </w:p>
    <w:p>
      <w:r>
        <w:t>[s01_e05_c04_u006] Chandler Bing: Yuh-huh.</w:t>
      </w:r>
    </w:p>
    <w:p>
      <w:r>
        <w:t>[s01_e05_c04_u007] Ross Geller: So what're you saying here? I should shave again, pick up some wine, what?</w:t>
      </w:r>
    </w:p>
    <w:p>
      <w:r>
        <w:t>[s01_e05_c04_u008] Chandler Bing: Well, you may wanna rethink the dirty underwear. This is basically the first time she's gonna see your underwearyou want it to be dirty?</w:t>
      </w:r>
    </w:p>
    <w:p>
      <w:r>
        <w:t>[s01_e05_c04_u009] Ross Geller: No.</w:t>
      </w:r>
    </w:p>
    <w:p>
      <w:r>
        <w:t>[s01_e05_c04_u010] Chandler Bing: Oh, and uh, the fabric softener?</w:t>
      </w:r>
    </w:p>
    <w:p>
      <w:r>
        <w:t>[s01_e05_c04_u011] Ross Geller: Ok, ok, now what is wrong with my Snuggles? What, it says I'm a sensitive, warm kinda guy, you know, like a warm, fuzzy bear. Ok, I can pick something else up on the way.</w:t>
      </w:r>
    </w:p>
    <w:p>
      <w:r>
        <w:t>[s01_e05_c04_u012] Chandler Bing: There you go.</w:t>
      </w:r>
    </w:p>
    <w:p>
      <w:r>
        <w:t>Scene: s01_e05_c05</w:t>
      </w:r>
    </w:p>
    <w:p>
      <w:r>
        <w:t>[s01_e05_c05_u001] Monica Geller: Thank you. So what does this Bob guy look like? Is he tall? Short?</w:t>
      </w:r>
    </w:p>
    <w:p>
      <w:r>
        <w:t>[s01_e05_c05_u002] Joey Tribbiani: Yep.</w:t>
      </w:r>
    </w:p>
    <w:p>
      <w:r>
        <w:t>[s01_e05_c05_u003] Monica Geller: Which?</w:t>
      </w:r>
    </w:p>
    <w:p>
      <w:r>
        <w:t>[s01_e05_c05_u004] Joey Tribbiani: Which what?</w:t>
      </w:r>
    </w:p>
    <w:p>
      <w:r>
        <w:t>[s01_e05_c05_u005] Monica Geller: You've never met Bob, have you?</w:t>
      </w:r>
    </w:p>
    <w:p>
      <w:r>
        <w:t>[s01_e05_c05_u006] Joey Tribbiani: No, but he's...</w:t>
      </w:r>
    </w:p>
    <w:p>
      <w:r>
        <w:t>[s01_e05_c05_u007] Monica Geller: Oh my god, Joey, for all we know this guy could be horribly...</w:t>
      </w:r>
    </w:p>
    <w:p>
      <w:r>
        <w:t xml:space="preserve">[s01_e05_c05_u008] Unknown Speaker: </w:t>
      </w:r>
    </w:p>
    <w:p>
      <w:r>
        <w:t>[s01_e05_c05_u009] Angela Delveccio: Hey, Joey.</w:t>
      </w:r>
    </w:p>
    <w:p>
      <w:r>
        <w:t>[s01_e05_c05_u010] Monica Geller: ...horribly attractive. I'll be shutting up now.</w:t>
      </w:r>
    </w:p>
    <w:p>
      <w:r>
        <w:t>Scene: s01_e05_c06</w:t>
      </w:r>
    </w:p>
    <w:p>
      <w:r>
        <w:t>[s01_e05_c06_u001] Chandler Bing: Where are they? Where are they?</w:t>
      </w:r>
    </w:p>
    <w:p>
      <w:r>
        <w:t>[s01_e05_c06_u002] Phoebe Buffay: This is nice. We never do anything just the two of us.</w:t>
      </w:r>
    </w:p>
    <w:p>
      <w:r>
        <w:t>[s01_e05_c06_u003] Chandler Bing: It's great. Maybe tomorrow we can rent a car and run over some puppies.</w:t>
      </w:r>
    </w:p>
    <w:p>
      <w:r>
        <w:t>[s01_e05_c06_u004] Phoebe Buffay: Eww, I don't wanna do that.</w:t>
      </w:r>
    </w:p>
    <w:p>
      <w:r>
        <w:t xml:space="preserve">[s01_e05_c06_u005] Unknown Speaker: </w:t>
      </w:r>
    </w:p>
    <w:p>
      <w:r>
        <w:t>[s01_e05_c06_u006] Chandler Bing: Here we go.</w:t>
      </w:r>
    </w:p>
    <w:p>
      <w:r>
        <w:t>[s01_e05_c06_u007] Phoebe Buffay: Ok, have a good break-up.</w:t>
      </w:r>
    </w:p>
    <w:p>
      <w:r>
        <w:t>[s01_e05_c06_u008] Chandler Bing: Hey, Janice.</w:t>
      </w:r>
    </w:p>
    <w:p>
      <w:r>
        <w:t>[s01_e05_c06_u009] Janice Litman Goralnik: Oh, my god, I am so glad you called me. I had the most supremely awful day.</w:t>
      </w:r>
    </w:p>
    <w:p>
      <w:r>
        <w:t>[s01_e05_c06_u010] Chandler Bing: Hey, that's not good. Can I get an espresso and a latte over here, please?</w:t>
      </w:r>
    </w:p>
    <w:p>
      <w:r>
        <w:t>[s01_e05_c06_u011] Janice Litman Goralnik: We got the proofs back from that photo shoot, you know, the one with the little vegetables. Anyway, they pretty much sucked, so, I blew off the rest of the day, and I went shopping... ... and I got you, I'm looking, I'm looking, I'm looking, I got you...</w:t>
      </w:r>
    </w:p>
    <w:p>
      <w:r>
        <w:t xml:space="preserve">[s01_e05_c06_u012] Unknown Speaker: </w:t>
      </w:r>
    </w:p>
    <w:p>
      <w:r>
        <w:t>[s01_e05_c06_u013] Chandler Bing: What?</w:t>
      </w:r>
    </w:p>
    <w:p>
      <w:r>
        <w:t>[s01_e05_c06_u014] Janice Litman Goralnik: What?</w:t>
      </w:r>
    </w:p>
    <w:p>
      <w:r>
        <w:t>[s01_e05_c06_u015] Chandler Bing: What... did you get me there?</w:t>
      </w:r>
    </w:p>
    <w:p>
      <w:r>
        <w:t>[s01_e05_c06_u016] Janice Litman Goralnik: I got you...these.</w:t>
      </w:r>
    </w:p>
    <w:p>
      <w:r>
        <w:t>[s01_e05_c06_u017] Chandler Bing: Bullwinkle socks. That's so sweet.</w:t>
      </w:r>
    </w:p>
    <w:p>
      <w:r>
        <w:t>[s01_e05_c06_u018] Janice Litman Goralnik: Well, I knew you had the Rockys, and so I figured, you know, you can wear Bullwinkle and Bullwinkle, or you can wear Rocky and Rocky,or, you can mix and match, moose and squirrel. Whatever you want.</w:t>
      </w:r>
    </w:p>
    <w:p>
      <w:r>
        <w:t>[s01_e05_c06_u019] Chandler Bing: That's great.</w:t>
      </w:r>
    </w:p>
    <w:p>
      <w:r>
        <w:t xml:space="preserve">[s01_e05_c06_u020] Unknown Speaker: </w:t>
      </w:r>
    </w:p>
    <w:p>
      <w:r>
        <w:t>[s01_e05_c06_u021] Chandler Bing: Well, I'm gonna get another espresso. Can I get you another latte?</w:t>
      </w:r>
    </w:p>
    <w:p>
      <w:r>
        <w:t>[s01_e05_c06_u022] Janice Litman Goralnik: No, no, I'm still working on mine.</w:t>
      </w:r>
    </w:p>
    <w:p>
      <w:r>
        <w:t xml:space="preserve">[s01_e05_c06_u023] Unknown Speaker: </w:t>
      </w:r>
    </w:p>
    <w:p>
      <w:r>
        <w:t>[s01_e05_c06_u024] Chandler Bing: That's it?</w:t>
      </w:r>
    </w:p>
    <w:p>
      <w:r>
        <w:t>[s01_e05_c06_u025] Phoebe Buffay: Yeah, it was really hard.</w:t>
      </w:r>
    </w:p>
    <w:p>
      <w:r>
        <w:t>[s01_e05_c06_u026] Chandler Bing: Oh, yeah, that hug looked pretty brutal.</w:t>
      </w:r>
    </w:p>
    <w:p>
      <w:r>
        <w:t>[s01_e05_c06_u027] Phoebe Buffay: Ok, you weren't there.</w:t>
      </w:r>
    </w:p>
    <w:p>
      <w:r>
        <w:t>Scene: s01_e05_c07</w:t>
      </w:r>
    </w:p>
    <w:p>
      <w:r>
        <w:t>[s01_e05_c07_u001] Woman: Comin' through. Move, move.</w:t>
      </w:r>
    </w:p>
    <w:p>
      <w:r>
        <w:t>[s01_e05_c07_u002] Rachel Green: Oh, 'scuse me. I was kinda using that machine.</w:t>
      </w:r>
    </w:p>
    <w:p>
      <w:r>
        <w:t>[s01_e05_c07_u003] Woman: Yeah, well, now you're kinda not.</w:t>
      </w:r>
    </w:p>
    <w:p>
      <w:r>
        <w:t>[s01_e05_c07_u004] Rachel Green: But I saved it. I put my basket on top.</w:t>
      </w:r>
    </w:p>
    <w:p>
      <w:r>
        <w:t>[s01_e05_c07_u005] Woman: Oh, I'm sorry, is that your basket? It's really pretty. Unfortunately, I don't see suds.</w:t>
      </w:r>
    </w:p>
    <w:p>
      <w:r>
        <w:t>[s01_e05_c07_u006] Rachel Green: What?</w:t>
      </w:r>
    </w:p>
    <w:p>
      <w:r>
        <w:t>[s01_e05_c07_u007] Woman: No suds, no save. Ok?</w:t>
      </w:r>
    </w:p>
    <w:p>
      <w:r>
        <w:t xml:space="preserve">[s01_e05_c07_u008] Unknown Speaker: </w:t>
      </w:r>
    </w:p>
    <w:p>
      <w:r>
        <w:t>[s01_e05_c07_u009] Ross Geller: What's goin' on?</w:t>
      </w:r>
    </w:p>
    <w:p>
      <w:r>
        <w:t>[s01_e05_c07_u010] Rachel Green: Hi, uh, nothing. That horrible woman just took my machine.</w:t>
      </w:r>
    </w:p>
    <w:p>
      <w:r>
        <w:t>[s01_e05_c07_u011] Ross Geller: Was your basket on top?</w:t>
      </w:r>
    </w:p>
    <w:p>
      <w:r>
        <w:t>[s01_e05_c07_u012] Rachel Green: Yeah, but, there were no suds.</w:t>
      </w:r>
    </w:p>
    <w:p>
      <w:r>
        <w:t>[s01_e05_c07_u013] Ross Geller: So?</w:t>
      </w:r>
    </w:p>
    <w:p>
      <w:r>
        <w:t>[s01_e05_c07_u014] Rachel Green: Well, you know, no suds, no save.</w:t>
      </w:r>
    </w:p>
    <w:p>
      <w:r>
        <w:t>[s01_e05_c07_u015] Ross Geller: No suds? Excuse me, hold on a second. That's my friend's machine.</w:t>
      </w:r>
    </w:p>
    <w:p>
      <w:r>
        <w:t>[s01_e05_c07_u016] Woman: Hey, hey, hey, her stuff wasn't in it.</w:t>
      </w:r>
    </w:p>
    <w:p>
      <w:r>
        <w:t>[s01_e05_c07_u017] Ross Geller: Hey, hey, hey, that's not the rule and you know it.</w:t>
      </w:r>
    </w:p>
    <w:p>
      <w:r>
        <w:t xml:space="preserve">[s01_e05_c07_u018] Unknown Speaker: </w:t>
      </w:r>
    </w:p>
    <w:p>
      <w:r>
        <w:t>[s01_e05_c07_u019] Ross Geller: All right, show's over. Nothing to see here. Ok, let's do laundry.</w:t>
      </w:r>
    </w:p>
    <w:p>
      <w:r>
        <w:t>[s01_e05_c07_u020] Rachel Green: That was amazing. I can't even send back soup.</w:t>
      </w:r>
    </w:p>
    <w:p>
      <w:r>
        <w:t>[s01_e05_c07_u021] Ross Geller: Well, that's because you're such a sweet, gentle, uh...Do you, uh, do you...Oh, hey, uh you must need detergent.</w:t>
      </w:r>
    </w:p>
    <w:p>
      <w:r>
        <w:t xml:space="preserve">[s01_e05_c07_u022] Unknown Speaker: </w:t>
      </w:r>
    </w:p>
    <w:p>
      <w:r>
        <w:t>[s01_e05_c07_u023] Rachel Green: What's that?</w:t>
      </w:r>
    </w:p>
    <w:p>
      <w:r>
        <w:t>[s01_e05_c07_u024] Ross Geller: Uberveiss. It's new, it's German, it's extra-tough.</w:t>
      </w:r>
    </w:p>
    <w:p>
      <w:r>
        <w:t xml:space="preserve">[s01_e05_c07_u025] Unknown Speaker: </w:t>
      </w:r>
    </w:p>
    <w:p>
      <w:r>
        <w:t>[s01_e05_c07_u026] Ross Geller: Rach, do you uh, are you gonna separate those?</w:t>
      </w:r>
    </w:p>
    <w:p>
      <w:r>
        <w:t>[s01_e05_c07_u027] Rachel Green: Oh god. Oh, am I being like a total laundry spaz? I mean, am I supposed to use like one machine for shirts and another machine for pants?</w:t>
      </w:r>
    </w:p>
    <w:p>
      <w:r>
        <w:t>[s01_e05_c07_u028] Ross Geller: Rach, have you never done this before?</w:t>
      </w:r>
    </w:p>
    <w:p>
      <w:r>
        <w:t>[s01_e05_c07_u029] Rachel Green: Well, not myself, but I know other people that have. Ok, you caught me. I'm a laundry virgin.</w:t>
      </w:r>
    </w:p>
    <w:p>
      <w:r>
        <w:t>[s01_e05_c07_u030] Ross Geller: Uh, well, don't worry, I'll use the gentle cycle. Ok, um, basically you wanna use one machine for all your whites, a whole nother machine for colors, and a third for your uh, your uh, delicates, and that would be your bras and your under-panty things.</w:t>
      </w:r>
    </w:p>
    <w:p>
      <w:r>
        <w:t>[s01_e05_c07_u031] Rachel Green: Ok, Well, what about these are white cotton panties. Would they go with whites or delicates?</w:t>
      </w:r>
    </w:p>
    <w:p>
      <w:r>
        <w:t>[s01_e05_c07_u032] Ross Geller: Uh, that, that, that would be a judgment call.</w:t>
      </w:r>
    </w:p>
    <w:p>
      <w:r>
        <w:t>Scene: s01_e05_c08</w:t>
      </w:r>
    </w:p>
    <w:p>
      <w:r>
        <w:t>[s01_e05_c08_u001] Monica Geller: He is so cute. So, where did you guys grow up?</w:t>
      </w:r>
    </w:p>
    <w:p>
      <w:r>
        <w:t>[s01_e05_c08_u002] Angela Delveccio: Brooklyn Heights.</w:t>
      </w:r>
    </w:p>
    <w:p>
      <w:r>
        <w:t>[s01_e05_c08_u003] Bob: Cleveland.</w:t>
      </w:r>
    </w:p>
    <w:p>
      <w:r>
        <w:t>[s01_e05_c08_u004] Monica Geller: How, how did that happen?</w:t>
      </w:r>
    </w:p>
    <w:p>
      <w:r>
        <w:t>[s01_e05_c08_u005] Joey Tribbiani: Oh my god.</w:t>
      </w:r>
    </w:p>
    <w:p>
      <w:r>
        <w:t>[s01_e05_c08_u006] Monica Geller: What?</w:t>
      </w:r>
    </w:p>
    <w:p>
      <w:r>
        <w:t>[s01_e05_c08_u007] Joey Tribbiani: I suddenly had the feeling that I was falling. But I'm not.</w:t>
      </w:r>
    </w:p>
    <w:p>
      <w:r>
        <w:t>Scene: s01_e05_c09</w:t>
      </w:r>
    </w:p>
    <w:p>
      <w:r>
        <w:t>[s01_e05_c09_u001] Joey Tribbiani: So, you and Angela, huh?</w:t>
      </w:r>
    </w:p>
    <w:p>
      <w:r>
        <w:t>[s01_e05_c09_u002] Bob: Yep. Pretty much.</w:t>
      </w:r>
    </w:p>
    <w:p>
      <w:r>
        <w:t>[s01_e05_c09_u003] Joey Tribbiani: You're a lucky man. You know what I miss the most about her? That cute nibbly noise when she eats. Like a happy little squirrel, or a weasel.</w:t>
      </w:r>
    </w:p>
    <w:p>
      <w:r>
        <w:t>[s01_e05_c09_u004] Bob: Huh, I never really noticed.</w:t>
      </w:r>
    </w:p>
    <w:p>
      <w:r>
        <w:t>[s01_e05_c09_u005] Joey Tribbiani: Oh, yeah, yeah, listen for it.</w:t>
      </w:r>
    </w:p>
    <w:p>
      <w:r>
        <w:t>[s01_e05_c09_u006] Bob: Monica, Monica is great.</w:t>
      </w:r>
    </w:p>
    <w:p>
      <w:r>
        <w:t>[s01_e05_c09_u007] Joey Tribbiani: Yeah, but it's not gonna last. She's too much for me in bed. Sexually.</w:t>
      </w:r>
    </w:p>
    <w:p>
      <w:r>
        <w:t>Scene: s01_e05_c10</w:t>
      </w:r>
    </w:p>
    <w:p>
      <w:r>
        <w:t>[s01_e05_c10_u001] Monica Geller: I've gotta tell you, Bob is terrific.</w:t>
      </w:r>
    </w:p>
    <w:p>
      <w:r>
        <w:t>[s01_e05_c10_u002] Angela Delveccio: Yeah, isn't he?</w:t>
      </w:r>
    </w:p>
    <w:p>
      <w:r>
        <w:t>[s01_e05_c10_u003] Monica Geller: It is so great to meet a guy who is smart and funny, and has an emotional age beyond, like eight.</w:t>
      </w:r>
    </w:p>
    <w:p>
      <w:r>
        <w:t>[s01_e05_c10_u004] Angela Delveccio: You know what else? He's unbelievable in bed.</w:t>
      </w:r>
    </w:p>
    <w:p>
      <w:r>
        <w:t>[s01_e05_c10_u005] Monica Geller: Wow. My brother never even told me when he lost his virginity.</w:t>
      </w:r>
    </w:p>
    <w:p>
      <w:r>
        <w:t>[s01_e05_c10_u006] Angela Delveccio: Huh. That's nice.</w:t>
      </w:r>
    </w:p>
    <w:p>
      <w:r>
        <w:t>Scene: s01_e05_c11</w:t>
      </w:r>
    </w:p>
    <w:p>
      <w:r>
        <w:t>[s01_e05_c11_u001] Phoebe Buffay: Ok, you can do this. It's just like pulling off a Band-aid. Just do it really fast, and then the wound is exposed.</w:t>
      </w:r>
    </w:p>
    <w:p>
      <w:r>
        <w:t xml:space="preserve">[s01_e05_c11_u002] Unknown Speaker: </w:t>
      </w:r>
    </w:p>
    <w:p>
      <w:r>
        <w:t>[s01_e05_c11_u003] Chandler Bing: Janice. Hi, Janice. Ok, here we go. I don't think we should go out anymore. Janice.</w:t>
      </w:r>
    </w:p>
    <w:p>
      <w:r>
        <w:t>[s01_e05_c11_u004] Janice Litman Goralnik: All right. Well, there you go. Stop it, stop it, stop it.</w:t>
      </w:r>
    </w:p>
    <w:p>
      <w:r>
        <w:t>Scene: s01_e05_c12</w:t>
      </w:r>
    </w:p>
    <w:p>
      <w:r>
        <w:t>[s01_e05_c12_u001] Rachel Green: Ok, I know this is gonna sound really stupid, but I feel that if I can do this, you know, if I can actually do my own laundry, there isn't anything I can't do.</w:t>
      </w:r>
    </w:p>
    <w:p>
      <w:r>
        <w:t>[s01_e05_c12_u002] Ross Geller: That does not sound stupid to me. You know, it's like the first time I had to make dinner for myself, after Carol left me? I'm sorry, that's all the time we have. Next on Ross... Uh-oh.</w:t>
      </w:r>
    </w:p>
    <w:p>
      <w:r>
        <w:t>[s01_e05_c12_u003] Rachel Green: What uh-oh?</w:t>
      </w:r>
    </w:p>
    <w:p>
      <w:r>
        <w:t>[s01_e05_c12_u004] Ross Geller: Uh-oh, uh-oh, the laundry's done. It's, uh, it's a song. The laundry song that we sing. Uh-oh the laundry's done, uh-oh, uh-oh.</w:t>
      </w:r>
    </w:p>
    <w:p>
      <w:r>
        <w:t>[s01_e05_c12_u005] Rachel Green: Ross, what's the matter?</w:t>
      </w:r>
    </w:p>
    <w:p>
      <w:r>
        <w:t>[s01_e05_c12_u006] Ross Geller: Nothing, nothing. Lee-lo, the laundry's done.</w:t>
      </w:r>
    </w:p>
    <w:p>
      <w:r>
        <w:t>[s01_e05_c12_u007] Rachel Green: Come on, show me.</w:t>
      </w:r>
    </w:p>
    <w:p>
      <w:r>
        <w:t>[s01_e05_c12_u008] Ross Geller: All right, all right, it's just that you left a red sock in with all your whites, and now, everything's kinda pink.</w:t>
      </w:r>
    </w:p>
    <w:p>
      <w:r>
        <w:t>[s01_e05_c12_u009] Rachel Green: Oh, everything's pink.</w:t>
      </w:r>
    </w:p>
    <w:p>
      <w:r>
        <w:t>[s01_e05_c12_u010] Ross Geller: Yeah, uh, except for the red sock, which is still red. I'm sorry, please don't be upset, it could happen to anyone.</w:t>
      </w:r>
    </w:p>
    <w:p>
      <w:r>
        <w:t>[s01_e05_c12_u011] Rachel Green: Except it didn't. It happened to me. Oh, god, I'm gonna look like a big marshmallow peep. What am I doing? What am I doing? My father's right. I can't live on my own! I can't even do laundry!</w:t>
      </w:r>
    </w:p>
    <w:p>
      <w:r>
        <w:t xml:space="preserve">[s01_e05_c12_u012] Unknown Speaker: </w:t>
      </w:r>
    </w:p>
    <w:p>
      <w:r>
        <w:t>Scene: s01_e05_c13</w:t>
      </w:r>
    </w:p>
    <w:p>
      <w:r>
        <w:t>[s01_e05_c13_u001] Monica Geller: Something went wrong with Underdog, and they couldn't get his head to inflate. So anyway, um, his head is like flopping down Broadway, right, and I'm just thinking... how inappropriate this is. Um, I've got something in my eye, uh, Joey, could we check it in the light, please?</w:t>
      </w:r>
    </w:p>
    <w:p>
      <w:r>
        <w:t xml:space="preserve">[s01_e05_c13_u002] Unknown Speaker: </w:t>
      </w:r>
    </w:p>
    <w:p>
      <w:r>
        <w:t>[s01_e05_c13_u003] Monica Geller: Oh my god.</w:t>
      </w:r>
    </w:p>
    <w:p>
      <w:r>
        <w:t>[s01_e05_c13_u004] Joey Tribbiani: What?</w:t>
      </w:r>
    </w:p>
    <w:p>
      <w:r>
        <w:t>[s01_e05_c13_u005] Monica Geller: Hello! Were we at the same table? It's like... cocktails in Appalachia.</w:t>
      </w:r>
    </w:p>
    <w:p>
      <w:r>
        <w:t>[s01_e05_c13_u006] Joey Tribbiani: Come on, they're close.</w:t>
      </w:r>
    </w:p>
    <w:p>
      <w:r>
        <w:t>[s01_e05_c13_u007] Monica Geller: Close? She's got her tongue in his ear.</w:t>
      </w:r>
    </w:p>
    <w:p>
      <w:r>
        <w:t>[s01_e05_c13_u008] Joey Tribbiani: Oh, like you've never gotten a little rambunctious with Ross.</w:t>
      </w:r>
    </w:p>
    <w:p>
      <w:r>
        <w:t>[s01_e05_c13_u009] Monica Geller: Joey, this is sick, it's disgusting, it's, it'snot really true, is it?</w:t>
      </w:r>
    </w:p>
    <w:p>
      <w:r>
        <w:t>[s01_e05_c13_u010] Joey Tribbiani: Well, who's to say what's true? I mean...</w:t>
      </w:r>
    </w:p>
    <w:p>
      <w:r>
        <w:t>[s01_e05_c13_u011] Monica Geller: Oh my god, what were you thinking?</w:t>
      </w:r>
    </w:p>
    <w:p>
      <w:r>
        <w:t>[s01_e05_c13_u012] Joey Tribbiani: All right, look, I'm not proud of this, ok? Well, maybe I am a little.</w:t>
      </w:r>
    </w:p>
    <w:p>
      <w:r>
        <w:t>[s01_e05_c13_u013] Monica Geller: Oh!</w:t>
      </w:r>
    </w:p>
    <w:p>
      <w:r>
        <w:t>[s01_e05_c13_u014] Joey Tribbiani: Ow!</w:t>
      </w:r>
    </w:p>
    <w:p>
      <w:r>
        <w:t>[s01_e05_c13_u015] Monica Geller: I'm outta here.</w:t>
      </w:r>
    </w:p>
    <w:p>
      <w:r>
        <w:t>[s01_e05_c13_u016] Joey Tribbiani: Wait, wait, wait. You want him, I want her. He likes you.</w:t>
      </w:r>
    </w:p>
    <w:p>
      <w:r>
        <w:t>[s01_e05_c13_u017] Monica Geller: Really?</w:t>
      </w:r>
    </w:p>
    <w:p>
      <w:r>
        <w:t>[s01_e05_c13_u018] Joey Tribbiani: Yeah. I'm thinking, if we put our heads together, between the two of us, we can break them up.</w:t>
      </w:r>
    </w:p>
    <w:p>
      <w:r>
        <w:t xml:space="preserve">[s01_e05_c13_u019] Unknown Speaker: </w:t>
      </w:r>
    </w:p>
    <w:p>
      <w:r>
        <w:t>[s01_e05_c13_u020] Monica Geller: I'm so sorry, I can't believe I did this, but I couldn't stop laughing at your Norman Mailer story.</w:t>
      </w:r>
    </w:p>
    <w:p>
      <w:r>
        <w:t xml:space="preserve">[s01_e05_c13_u021] Unknown Speaker: </w:t>
      </w:r>
    </w:p>
    <w:p>
      <w:r>
        <w:t>[s01_e05_c13_u022] Joey Tribbiani: Uh, waiter, one more plate of chicken wings over here.</w:t>
      </w:r>
    </w:p>
    <w:p>
      <w:r>
        <w:t>Scene: s01_e05_c14</w:t>
      </w:r>
    </w:p>
    <w:p>
      <w:r>
        <w:t>[s01_e05_c14_u001] Chandler Bing: Here's the thing, Janice. You know, I mean, it's like we're different. I'm like the bing, bing, bing. You're like the boom, boom, ... boom.</w:t>
      </w:r>
    </w:p>
    <w:p>
      <w:r>
        <w:t>[s01_e05_c14_u002] Janice Litman Goralnik: Ow!</w:t>
      </w:r>
    </w:p>
    <w:p>
      <w:r>
        <w:t>[s01_e05_c14_u003] Chandler Bing: Oh, my god, I'm so sorry. Are you ok?</w:t>
      </w:r>
    </w:p>
    <w:p>
      <w:r>
        <w:t>[s01_e05_c14_u004] Janice Litman Goralnik: Ow. Um, it's just my lens. It's just my lens. I'll be right back.</w:t>
      </w:r>
    </w:p>
    <w:p>
      <w:r>
        <w:t xml:space="preserve">[s01_e05_c14_u005] Unknown Speaker: </w:t>
      </w:r>
    </w:p>
    <w:p>
      <w:r>
        <w:t>[s01_e05_c14_u006] Chandler Bing: I hit her in the eye! I hit her in the eye! This is the worst break-up in the history of the world.</w:t>
      </w:r>
    </w:p>
    <w:p>
      <w:r>
        <w:t>[s01_e05_c14_u007] Phoebe Buffay: Oh my god. How many of those have you had?</w:t>
      </w:r>
    </w:p>
    <w:p>
      <w:r>
        <w:t>[s01_e05_c14_u008] Chandler Bing: Oh, I don't know, a million?</w:t>
      </w:r>
    </w:p>
    <w:p>
      <w:r>
        <w:t>[s01_e05_c14_u009] Phoebe Buffay: Chandler, easy, easy. Go to your happy place. La la la la la la la.</w:t>
      </w:r>
    </w:p>
    <w:p>
      <w:r>
        <w:t>[s01_e05_c14_u010] Chandler Bing: I'm fine.</w:t>
      </w:r>
    </w:p>
    <w:p>
      <w:r>
        <w:t>[s01_e05_c14_u011] Phoebe Buffay: All right.</w:t>
      </w:r>
    </w:p>
    <w:p>
      <w:r>
        <w:t xml:space="preserve">[s01_e05_c14_u012] Unknown Speaker: </w:t>
      </w:r>
    </w:p>
    <w:p>
      <w:r>
        <w:t>[s01_e05_c14_u013] Chandler Bing: I'm not fine. Here she comes.</w:t>
      </w:r>
    </w:p>
    <w:p>
      <w:r>
        <w:t>[s01_e05_c14_u014] Phoebe Buffay: Wait here. Breathe.</w:t>
      </w:r>
    </w:p>
    <w:p>
      <w:r>
        <w:t xml:space="preserve">[s01_e05_c14_u015] Unknown Speaker: </w:t>
      </w:r>
    </w:p>
    <w:p>
      <w:r>
        <w:t>[s01_e05_c14_u016] Chandler Bing: How do you do that?</w:t>
      </w:r>
    </w:p>
    <w:p>
      <w:r>
        <w:t>[s01_e05_c14_u017] Phoebe Buffay: It's like a gift.</w:t>
      </w:r>
    </w:p>
    <w:p>
      <w:r>
        <w:t>[s01_e05_c14_u018] Chandler Bing: We should always always break up together.</w:t>
      </w:r>
    </w:p>
    <w:p>
      <w:r>
        <w:t>[s01_e05_c14_u019] Phoebe Buffay: Oh, I'd like that.</w:t>
      </w:r>
    </w:p>
    <w:p>
      <w:r>
        <w:t>Scene: s01_e05_c15</w:t>
      </w:r>
    </w:p>
    <w:p>
      <w:r>
        <w:t>[s01_e05_c15_u001] Ross Geller: You got the clothes clean. Now that's the important part.</w:t>
      </w:r>
    </w:p>
    <w:p>
      <w:r>
        <w:t>[s01_e05_c15_u002] Rachel Green: Oh, I guess. Except everything looks like jammies now.</w:t>
      </w:r>
    </w:p>
    <w:p>
      <w:r>
        <w:t xml:space="preserve">[s01_e05_c15_u003] Unknown Speaker: </w:t>
      </w:r>
    </w:p>
    <w:p>
      <w:r>
        <w:t>[s01_e05_c15_u004] Rachel Green: Whoa, I'm sorry. Excuse me. We had this cart.</w:t>
      </w:r>
    </w:p>
    <w:p>
      <w:r>
        <w:t>[s01_e05_c15_u005] Woman: Yeah, well, I had a 24-inch waist. You lose things. Now come on, get outta my way.</w:t>
      </w:r>
    </w:p>
    <w:p>
      <w:r>
        <w:t xml:space="preserve">[s01_e05_c15_u006] Unknown Speaker: </w:t>
      </w:r>
    </w:p>
    <w:p>
      <w:r>
        <w:t>[s01_e05_c15_u007] Rachel Green: I'm sorry, you know, maybe I wasn't being clear. Uh, this is our cart.</w:t>
      </w:r>
    </w:p>
    <w:p>
      <w:r>
        <w:t>[s01_e05_c15_u008] Woman: Hey, hey, hey there aren't any clothes in it.</w:t>
      </w:r>
    </w:p>
    <w:p>
      <w:r>
        <w:t>[s01_e05_c15_u009] Rachel Green: Hey, hey, hey, hey, quit making up rules!</w:t>
      </w:r>
    </w:p>
    <w:p>
      <w:r>
        <w:t>[s01_e05_c15_u010] Woman: Let go!</w:t>
      </w:r>
    </w:p>
    <w:p>
      <w:r>
        <w:t xml:space="preserve">[s01_e05_c15_u011] Unknown Speaker: </w:t>
      </w:r>
    </w:p>
    <w:p>
      <w:r>
        <w:t>[s01_e05_c15_u012] Rachel Green: All right, listen, missy. If you want this cart, you're gonna have to take me with it!</w:t>
      </w:r>
    </w:p>
    <w:p>
      <w:r>
        <w:t xml:space="preserve">[s01_e05_c15_u013] Unknown Speaker: </w:t>
      </w:r>
    </w:p>
    <w:p>
      <w:r>
        <w:t>[s01_e05_c15_u014] Rachel Green: Yes! Did you see that?</w:t>
      </w:r>
    </w:p>
    <w:p>
      <w:r>
        <w:t>[s01_e05_c15_u015] Ross Geller: You were incredible! Brand new woman, ladies and gentlemen.</w:t>
      </w:r>
    </w:p>
    <w:p>
      <w:r>
        <w:t>[s01_e05_c15_u016] Rachel Green: I could not have done this without you.</w:t>
      </w:r>
    </w:p>
    <w:p>
      <w:r>
        <w:t xml:space="preserve">[s01_e05_c15_u017] Unknown Speaker: </w:t>
      </w:r>
    </w:p>
    <w:p>
      <w:r>
        <w:t>[s01_e05_c15_u018] Ross Geller: Ok, um, uh, more clothes in the dryer? I'm fine, I'm fine.</w:t>
      </w:r>
    </w:p>
    <w:p>
      <w:r>
        <w:t>[s01_e05_c15_u019] Rachel Green: Are you sure?</w:t>
      </w:r>
    </w:p>
    <w:p>
      <w:r>
        <w:t>[s01_e05_c15_u020] Ross Geller: No.</w:t>
      </w:r>
    </w:p>
    <w:p>
      <w:r>
        <w:t>Scene: s01_e05_c16</w:t>
      </w:r>
    </w:p>
    <w:p>
      <w:r>
        <w:t>[s01_e05_c16_u001] Rachel Green: Oh, are you sure you're ok?</w:t>
      </w:r>
    </w:p>
    <w:p>
      <w:r>
        <w:t>[s01_e05_c16_u002] Ross Geller: Yeah.</w:t>
      </w:r>
    </w:p>
    <w:p>
      <w:r>
        <w:t>[s01_e05_c16_u003] Rachel Green: Does it still hurt?</w:t>
      </w:r>
    </w:p>
    <w:p>
      <w:r>
        <w:t>[s01_e05_c16_u004] Ross Geller: Yeah.</w:t>
      </w:r>
    </w:p>
    <w:p>
      <w:r>
        <w:t>[s01_e05_c16_u005] Phoebe Buffay: What a neat idea. All your clothes match. I'm gonna do this.</w:t>
      </w:r>
    </w:p>
    <w:p>
      <w:r>
        <w:t xml:space="preserve">[s01_e05_c16_u006] Unknown Speaker: </w:t>
      </w:r>
    </w:p>
    <w:p>
      <w:r>
        <w:t>[s01_e05_c16_u007] Monica Geller: Hi.</w:t>
      </w:r>
    </w:p>
    <w:p>
      <w:r>
        <w:t>[s01_e05_c16_u008] Phoebe Buffay: Hey, how'd it go?</w:t>
      </w:r>
    </w:p>
    <w:p>
      <w:r>
        <w:t>[s01_e05_c16_u009] Joey Tribbiani: Excellent.</w:t>
      </w:r>
    </w:p>
    <w:p>
      <w:r>
        <w:t>[s01_e05_c16_u010] Monica Geller: We ripped that couple apart, and kept the pieces for ourselves.</w:t>
      </w:r>
    </w:p>
    <w:p>
      <w:r>
        <w:t>[s01_e05_c16_u011] Ross Geller: What a beautiful story. Hey, I'm fine by the way.</w:t>
      </w:r>
    </w:p>
    <w:p>
      <w:r>
        <w:t>[s01_e05_c16_u012] Monica Geller: Oh, I'm sorry.</w:t>
      </w:r>
    </w:p>
    <w:p>
      <w:r>
        <w:t>[s01_e05_c16_u013] Rachel Green: Where's Chandler?</w:t>
      </w:r>
    </w:p>
    <w:p>
      <w:r>
        <w:t>[s01_e05_c16_u014] Phoebe Buffay: Oh, he needed some time to grieve.</w:t>
      </w:r>
    </w:p>
    <w:p>
      <w:r>
        <w:t xml:space="preserve">[s01_e05_c16_u015] Unknown Speaker: </w:t>
      </w:r>
    </w:p>
    <w:p>
      <w:r>
        <w:t>[s01_e05_c16_u016] Chandler Bing: I'm free! I'm free!</w:t>
      </w:r>
    </w:p>
    <w:p>
      <w:r>
        <w:t>[s01_e05_c16_u017] Phoebe Buffay: That oughta do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