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s01_e12</w:t>
      </w:r>
    </w:p>
    <w:p>
      <w:r>
        <w:t>Scene: s01_e12_c01</w:t>
      </w:r>
    </w:p>
    <w:p>
      <w:r>
        <w:t>[s01_e12_c01_u001] Chandler Bing: No-no-no-no, we're done.</w:t>
      </w:r>
    </w:p>
    <w:p>
      <w:r>
        <w:t>Scene: s01_e12_c02</w:t>
      </w:r>
    </w:p>
    <w:p>
      <w:r>
        <w:t>[s01_e12_c02_u001] Monica Geller: Aunt Syl, stop yelling! All I'm saying is that if you had told me vegetarian lasagna, I would have made vegetarian lasagna. Well, the meat's only every third layer, maybe you could scrape.</w:t>
      </w:r>
    </w:p>
    <w:p>
      <w:r>
        <w:t xml:space="preserve">[s01_e12_c02_u002] Unknown Speaker: </w:t>
      </w:r>
    </w:p>
    <w:p>
      <w:r>
        <w:t>[s01_e12_c02_u003] Joey Tribbiani: Ross, did you really read all these baby books?</w:t>
      </w:r>
    </w:p>
    <w:p>
      <w:r>
        <w:t>[s01_e12_c02_u004] Ross Geller: Yup! You could plunk me down in the middle of any woman's uterus, no compass, and I can find my way out of there like that!</w:t>
      </w:r>
    </w:p>
    <w:p>
      <w:r>
        <w:t>[s01_e12_c02_u005] Phoebe Buffay: Ooh, this is cool...it says in some parts of the world, people actually eat the placenta.</w:t>
      </w:r>
    </w:p>
    <w:p>
      <w:r>
        <w:t>[s01_e12_c02_u006] Chandler Bing: And, we're done with the yogurt.</w:t>
      </w:r>
    </w:p>
    <w:p>
      <w:r>
        <w:t>[s01_e12_c02_u007] Phoebe Buffay: Sorry.</w:t>
      </w:r>
    </w:p>
    <w:p>
      <w:r>
        <w:t>[s01_e12_c02_u008] Monica Geller: Aunt Syl, I did this as a favor, I am not a caterer. What do you want me to do with a dozen lasagnas? Nice talk, Aunt Syl. You kiss Uncle Freddie with that mouth?</w:t>
      </w:r>
    </w:p>
    <w:p>
      <w:r>
        <w:t xml:space="preserve">[s01_e12_c02_u009] Unknown Speaker: </w:t>
      </w:r>
    </w:p>
    <w:p>
      <w:r>
        <w:t>[s01_e12_c02_u010] Joey Tribbiani: Hey Ross, listen, you know that right now, your baby's only this big? This is your baby. Hi Daddy!</w:t>
      </w:r>
    </w:p>
    <w:p>
      <w:r>
        <w:t>[s01_e12_c02_u011] Ross Geller: Hello!</w:t>
      </w:r>
    </w:p>
    <w:p>
      <w:r>
        <w:t>[s01_e12_c02_u012] Joey Tribbiani: How come you don't live with Mommy? How come Mommy lives with that other lady? What's a lesbian?</w:t>
      </w:r>
    </w:p>
    <w:p>
      <w:r>
        <w:t xml:space="preserve">[s01_e12_c02_u013] Unknown Speaker: </w:t>
      </w:r>
    </w:p>
    <w:p>
      <w:r>
        <w:t>[s01_e12_c02_u014] Rachel Green: Honey, you can say it, Poconos, Poconos, it's like Poc-o-nos</w:t>
      </w:r>
    </w:p>
    <w:p>
      <w:r>
        <w:t>[s01_e12_c02_u015] Paolo: Ah, poke a nose, mmm</w:t>
      </w:r>
    </w:p>
    <w:p>
      <w:r>
        <w:t>[s01_e12_c02_u016] Chandler Bing, Joey Tribbiani, Ross Geller: Mma, Mma, Mmaah</w:t>
      </w:r>
    </w:p>
    <w:p>
      <w:r>
        <w:t xml:space="preserve">[s01_e12_c02_u017] Unknown Speaker: </w:t>
      </w:r>
    </w:p>
    <w:p>
      <w:r>
        <w:t>[s01_e12_c02_u018] Monica Geller: So, did I hear Poconos?</w:t>
      </w:r>
    </w:p>
    <w:p>
      <w:r>
        <w:t>[s01_e12_c02_u019] Rachel Green: Yes, my sister's giving us her place for the weekend.</w:t>
      </w:r>
    </w:p>
    <w:p>
      <w:r>
        <w:t>[s01_e12_c02_u020] Phoebe Buffay: Woo-hoo, first weekend away together!</w:t>
      </w:r>
    </w:p>
    <w:p>
      <w:r>
        <w:t>[s01_e12_c02_u021] Monica Geller: Yeah, that's a big step.</w:t>
      </w:r>
    </w:p>
    <w:p>
      <w:r>
        <w:t>[s01_e12_c02_u022] Rachel Green: I know...</w:t>
      </w:r>
    </w:p>
    <w:p>
      <w:r>
        <w:t xml:space="preserve">[s01_e12_c02_u023] Unknown Speaker: </w:t>
      </w:r>
    </w:p>
    <w:p>
      <w:r>
        <w:t>[s01_e12_c02_u024] Chandler Bing: Ah, it's just a weekend, big deal!</w:t>
      </w:r>
    </w:p>
    <w:p>
      <w:r>
        <w:t>[s01_e12_c02_u025] Ross Geller: Wasn't this supposed to be just a fling, huh? Shouldn't it be... flung by now?</w:t>
      </w:r>
    </w:p>
    <w:p>
      <w:r>
        <w:t xml:space="preserve">[s01_e12_c02_u026] Unknown Speaker: </w:t>
      </w:r>
    </w:p>
    <w:p>
      <w:r>
        <w:t>[s01_e12_c02_u027] Rachel Green: I mean, we are way past the fling thing, I mean, I am feeling things that I've only read about in Danielle Steele books, you know? I mean, when I'm with him, I'm totally, totally...</w:t>
      </w:r>
    </w:p>
    <w:p>
      <w:r>
        <w:t xml:space="preserve">[s01_e12_c02_u028] Unknown Speaker: </w:t>
      </w:r>
    </w:p>
    <w:p>
      <w:r>
        <w:t>[s01_e12_c02_u029] Ross Geller: ...nauseous, I'm physically nauseous. What am I supposed to do, huh? Call immigration? I could call immigration!</w:t>
      </w:r>
    </w:p>
    <w:p>
      <w:r>
        <w:t>Scene: s01_e12_c03</w:t>
      </w:r>
    </w:p>
    <w:p>
      <w:r>
        <w:t>[s01_e12_c03_u001] Joey Tribbiani: I love babies, with their little baby shoes, and their little baby toes, and their little baby hands...</w:t>
      </w:r>
    </w:p>
    <w:p>
      <w:r>
        <w:t>[s01_e12_c03_u002] Chandler Bing: Ok, you're going to have to stop that, forever!</w:t>
      </w:r>
    </w:p>
    <w:p>
      <w:r>
        <w:t xml:space="preserve">[s01_e12_c03_u003] Unknown Speaker: </w:t>
      </w:r>
    </w:p>
    <w:p>
      <w:r>
        <w:t>[s01_e12_c03_u004] Joey Tribbiani: Need a new table.</w:t>
      </w:r>
    </w:p>
    <w:p>
      <w:r>
        <w:t>[s01_e12_c03_u005] Chandler Bing: You think?</w:t>
      </w:r>
    </w:p>
    <w:p>
      <w:r>
        <w:t>Scene: s01_e12_c04</w:t>
      </w:r>
    </w:p>
    <w:p>
      <w:r>
        <w:t>[s01_e12_c04_u001] Carol Willick: Hey hey, come on in!</w:t>
      </w:r>
    </w:p>
    <w:p>
      <w:r>
        <w:t xml:space="preserve">[s01_e12_c04_u002] Unknown Speaker: </w:t>
      </w:r>
    </w:p>
    <w:p>
      <w:r>
        <w:t>[s01_e12_c04_u003] Ross Geller: Hey, hello! mmwa! I brought all the books, and Monica sends her love, along with this lasagna.</w:t>
      </w:r>
    </w:p>
    <w:p>
      <w:r>
        <w:t>[s01_e12_c04_u004] Carol Willick: Oh great! Is it vegetarian, 'cause Susan doesn't eat meat.</w:t>
      </w:r>
    </w:p>
    <w:p>
      <w:r>
        <w:t>[s01_e12_c04_u005] Ross Geller: I'm pretty sure that it is...</w:t>
      </w:r>
    </w:p>
    <w:p>
      <w:r>
        <w:t>[s01_e12_c04_u006] Carol Willick: So, I got the results of the amnio today.</w:t>
      </w:r>
    </w:p>
    <w:p>
      <w:r>
        <w:t>[s01_e12_c04_u007] Ross Geller: Oh, tell me, tell me, is everything, uhh....?</w:t>
      </w:r>
    </w:p>
    <w:p>
      <w:r>
        <w:t>[s01_e12_c04_u008] Carol Willick: Totally and completely healthy!</w:t>
      </w:r>
    </w:p>
    <w:p>
      <w:r>
        <w:t>[s01_e12_c04_u009] Ross Geller: Oh, that's great, that is great!</w:t>
      </w:r>
    </w:p>
    <w:p>
      <w:r>
        <w:t>[s01_e12_c04_u010] Ross Geller: Hey, when did you and Susan meet Huey Lewis?</w:t>
      </w:r>
    </w:p>
    <w:p>
      <w:r>
        <w:t>[s01_e12_c04_u011] Carol Willick: Uh, that's our friend Tanya.</w:t>
      </w:r>
    </w:p>
    <w:p>
      <w:r>
        <w:t>[s01_e12_c04_u012] Ross Geller: Of course it's your friend Tanya.</w:t>
      </w:r>
    </w:p>
    <w:p>
      <w:r>
        <w:t>[s01_e12_c04_u013] Carol Willick: Don't you want to know about the sex?</w:t>
      </w:r>
    </w:p>
    <w:p>
      <w:r>
        <w:t>[s01_e12_c04_u014] Ross Geller: The sex? Um, I'm having enough trouble with the image of you and Susan together, when you throw in Tanya , yaw...</w:t>
      </w:r>
    </w:p>
    <w:p>
      <w:r>
        <w:t>[s01_e12_c04_u015] Carol Willick: The sex of the baby, Ross.</w:t>
      </w:r>
    </w:p>
    <w:p>
      <w:r>
        <w:t>[s01_e12_c04_u016] Ross Geller: Oh, you know the sex of the baby? Oh, oh-oh-oh!</w:t>
      </w:r>
    </w:p>
    <w:p>
      <w:r>
        <w:t>[s01_e12_c04_u017] Carol Willick: Do you want to know?</w:t>
      </w:r>
    </w:p>
    <w:p>
      <w:r>
        <w:t>[s01_e12_c04_u018] Ross Geller: No, no, no, no, no, I don't want to know, absolutely not. I think, you know, I think you should know until you look down there, and say, oop, there it is! Or isn't...</w:t>
      </w:r>
    </w:p>
    <w:p>
      <w:r>
        <w:t xml:space="preserve">[s01_e12_c04_u019] Unknown Speaker: </w:t>
      </w:r>
    </w:p>
    <w:p>
      <w:r>
        <w:t>[s01_e12_c04_u020] Susan Bunch: Oh, hello Ross!</w:t>
      </w:r>
    </w:p>
    <w:p>
      <w:r>
        <w:t>[s01_e12_c04_u021] Ross Geller: Susan...</w:t>
      </w:r>
    </w:p>
    <w:p>
      <w:r>
        <w:t>[s01_e12_c04_u022] Susan Bunch: So, so, did you hear?</w:t>
      </w:r>
    </w:p>
    <w:p>
      <w:r>
        <w:t>[s01_e12_c04_u023] Ross Geller: Yes, we did, everything's A-OK!</w:t>
      </w:r>
    </w:p>
    <w:p>
      <w:r>
        <w:t>[s01_e12_c04_u024] Susan Bunch: Oh, that's so... It really is...do we know...?</w:t>
      </w:r>
    </w:p>
    <w:p>
      <w:r>
        <w:t>[s01_e12_c04_u025] Carol Willick: Yes, we certainly do, it's going to be...</w:t>
      </w:r>
    </w:p>
    <w:p>
      <w:r>
        <w:t>[s01_e12_c04_u026] Ross Geller: Oh, hey hey hey, ho ho ho, hello, guy who doesn't want to know, standing right here!</w:t>
      </w:r>
    </w:p>
    <w:p>
      <w:r>
        <w:t>[s01_e12_c04_u027] Susan Bunch: Oh, well, is it what we thought it would be?</w:t>
      </w:r>
    </w:p>
    <w:p>
      <w:r>
        <w:t>[s01_e12_c04_u028] Carol Willick: Mm-hmmm</w:t>
      </w:r>
    </w:p>
    <w:p>
      <w:r>
        <w:t>[s01_e12_c04_u029] Ross Geller: Ok, what, what...ok, what did we think it was going to be?</w:t>
      </w:r>
    </w:p>
    <w:p>
      <w:r>
        <w:t>[s01_e12_c04_u030] Carol Willick, Susan Bunch: It's a...</w:t>
      </w:r>
    </w:p>
    <w:p>
      <w:r>
        <w:t>[s01_e12_c04_u031] Ross Geller: No, no, no I don't want to know, don't want to know. Ok, you know, I should probably, I should probably just go.</w:t>
      </w:r>
    </w:p>
    <w:p>
      <w:r>
        <w:t>[s01_e12_c04_u032] Carol Willick: Well, thanks for the books.</w:t>
      </w:r>
    </w:p>
    <w:p>
      <w:r>
        <w:t>[s01_e12_c04_u033] Ross Geller: No problem, ok, mmmwa oh, mmmwa Susan...</w:t>
      </w:r>
    </w:p>
    <w:p>
      <w:r>
        <w:t>[s01_e12_c04_u034] Susan Bunch: All right, who should we call first, your folks, or Deb and Rona?</w:t>
      </w:r>
    </w:p>
    <w:p>
      <w:r>
        <w:t>[s01_e12_c04_u035] Carol Willick: Hello?</w:t>
      </w:r>
    </w:p>
    <w:p>
      <w:r>
        <w:t>[s01_e12_c04_u036] Ross Geller: Uh, never mind, I don't want to know.</w:t>
      </w:r>
    </w:p>
    <w:p>
      <w:r>
        <w:t>Scene: s01_e12_c05</w:t>
      </w:r>
    </w:p>
    <w:p>
      <w:r>
        <w:t>[s01_e12_c05_u001] Chandler Bing: Ok, so it's just because it was my table, I have to buy a new one?</w:t>
      </w:r>
    </w:p>
    <w:p>
      <w:r>
        <w:t>[s01_e12_c05_u002] Joey Tribbiani: That's the rule.</w:t>
      </w:r>
    </w:p>
    <w:p>
      <w:r>
        <w:t>[s01_e12_c05_u003] Chandler Bing: What rule? There's no rule, if anything, you owe me a table!</w:t>
      </w:r>
    </w:p>
    <w:p>
      <w:r>
        <w:t>[s01_e12_c05_u004] Joey Tribbiani: How'd you get to that?</w:t>
      </w:r>
    </w:p>
    <w:p>
      <w:r>
        <w:t>[s01_e12_c05_u005] Chandler Bing: Well, I believe the piece of furniture was fine until your little breakfast adventure with Angela Delvecchio</w:t>
      </w:r>
    </w:p>
    <w:p>
      <w:r>
        <w:t>[s01_e12_c05_u006] Joey Tribbiani: You knew about that?</w:t>
      </w:r>
    </w:p>
    <w:p>
      <w:r>
        <w:t>[s01_e12_c05_u007] Chandler Bing: Well, let's just say the impressions you made in the butter left little to the imagination.</w:t>
      </w:r>
    </w:p>
    <w:p>
      <w:r>
        <w:t>[s01_e12_c05_u008] Joey Tribbiani: Ok, ok, How about if we split it?</w:t>
      </w:r>
    </w:p>
    <w:p>
      <w:r>
        <w:t>[s01_e12_c05_u009] Chandler Bing: What do you mean, like, buy it together?</w:t>
      </w:r>
    </w:p>
    <w:p>
      <w:r>
        <w:t>[s01_e12_c05_u010] Joey Tribbiani: Yeah</w:t>
      </w:r>
    </w:p>
    <w:p>
      <w:r>
        <w:t>[s01_e12_c05_u011] Chandler Bing: You think we're ready for something like that?</w:t>
      </w:r>
    </w:p>
    <w:p>
      <w:r>
        <w:t>[s01_e12_c05_u012] Joey Tribbiani: Why not?</w:t>
      </w:r>
    </w:p>
    <w:p>
      <w:r>
        <w:t>[s01_e12_c05_u013] Chandler Bing: Well, it's a pretty big commitment, I mean, what if one of us wants to move out?</w:t>
      </w:r>
    </w:p>
    <w:p>
      <w:r>
        <w:t>[s01_e12_c05_u014] Joey Tribbiani: Why, are you moving out?</w:t>
      </w:r>
    </w:p>
    <w:p>
      <w:r>
        <w:t>[s01_e12_c05_u015] Chandler Bing: I'm not moving out.</w:t>
      </w:r>
    </w:p>
    <w:p>
      <w:r>
        <w:t>[s01_e12_c05_u016] Joey Tribbiani: You'd tell me if you were moving out right</w:t>
      </w:r>
    </w:p>
    <w:p>
      <w:r>
        <w:t>[s01_e12_c05_u017] Chandler Bing: Yeah, yeah, it's just that with my last roommate Kip...</w:t>
      </w:r>
    </w:p>
    <w:p>
      <w:r>
        <w:t>[s01_e12_c05_u018] Joey Tribbiani: Aw, I know all about Kip!</w:t>
      </w:r>
    </w:p>
    <w:p>
      <w:r>
        <w:t>[s01_e12_c05_u019] Chandler Bing: It's just that we bought a hibachi together, and then he ran off and got married, and things got pretty ugly.</w:t>
      </w:r>
    </w:p>
    <w:p>
      <w:r>
        <w:t>[s01_e12_c05_u020] Joey Tribbiani: Well, let me ask you something, was Kip a better roommate than me?</w:t>
      </w:r>
    </w:p>
    <w:p>
      <w:r>
        <w:t>[s01_e12_c05_u021] Chandler Bing: Aw, don't do that</w:t>
      </w:r>
    </w:p>
    <w:p>
      <w:r>
        <w:t>Scene: s01_e12_c06</w:t>
      </w:r>
    </w:p>
    <w:p>
      <w:r>
        <w:t>[s01_e12_c06_u001] Phoebe's Assistant: We've got a couple changes in your schedule. Your 4:00 herbal massage has been pushed back to 4:30 and Miss Somerfield canceled her 5:30 shiatsu.</w:t>
      </w:r>
    </w:p>
    <w:p>
      <w:r>
        <w:t>[s01_e12_c06_u002] Phoebe Buffay: Ok, thanks.</w:t>
      </w:r>
    </w:p>
    <w:p>
      <w:r>
        <w:t>[s01_e12_c06_u003] Phoebe's Assistant: Oh, here comes your 3:00. I don't mean to sound unprofessional, but, yum</w:t>
      </w:r>
    </w:p>
    <w:p>
      <w:r>
        <w:t>[s01_e12_c06_u004] Paolo: Buon Giorno, Bella Phoebe!</w:t>
      </w:r>
    </w:p>
    <w:p>
      <w:r>
        <w:t>[s01_e12_c06_u005] Phoebe Buffay: Oh, Paolo, hi, what are you doing here?</w:t>
      </w:r>
    </w:p>
    <w:p>
      <w:r>
        <w:t>[s01_e12_c06_u006] Paolo: Uh, Racquela tell me you massage, eh?</w:t>
      </w:r>
    </w:p>
    <w:p>
      <w:r>
        <w:t>[s01_e12_c06_u007] Phoebe Buffay: Well, Racquela's right, yeah!</w:t>
      </w:r>
    </w:p>
    <w:p>
      <w:r>
        <w:t xml:space="preserve">[s01_e12_c06_u008] Unknown Speaker: </w:t>
      </w:r>
    </w:p>
    <w:p>
      <w:r>
        <w:t>[s01_e12_c06_u009] Phoebe Buffay: Oh, okay, I don't know what you just said, so let's get started.</w:t>
      </w:r>
    </w:p>
    <w:p>
      <w:r>
        <w:t>[s01_e12_c06_u010] Paolo: Uh, I am, uh, being naked?</w:t>
      </w:r>
    </w:p>
    <w:p>
      <w:r>
        <w:t>[s01_e12_c06_u011] Phoebe Buffay: Um, that's really your decision, I mean, some people prefer, you know, to take off...oh whoops! You're being naked!</w:t>
      </w:r>
    </w:p>
    <w:p>
      <w:r>
        <w:t>Scene: s01_e12_c07</w:t>
      </w:r>
    </w:p>
    <w:p>
      <w:r>
        <w:t>[s01_e12_c07_u001] Rachel Green: I can't believe you don't want to know. I mean, I couldn't not know, I mean, if, if the doctor knows, and Carol knows, and Susan knows....</w:t>
      </w:r>
    </w:p>
    <w:p>
      <w:r>
        <w:t>[s01_e12_c07_u002] Monica Geller: And Monica knows...</w:t>
      </w:r>
    </w:p>
    <w:p>
      <w:r>
        <w:t>[s01_e12_c07_u003] Ross Geller: Wha, heh, how could you know, I don't even know!</w:t>
      </w:r>
    </w:p>
    <w:p>
      <w:r>
        <w:t>[s01_e12_c07_u004] Monica Geller: Carol called me to thank me for the lasagna, I asked, she told me.</w:t>
      </w:r>
    </w:p>
    <w:p>
      <w:r>
        <w:t>[s01_e12_c07_u005] Joey Tribbiani: So what's it gonna be?</w:t>
      </w:r>
    </w:p>
    <w:p>
      <w:r>
        <w:t>[s01_e12_c07_u006] Ross Geller: Waitohheyhuh, oh great now he knows, and I don't know!</w:t>
      </w:r>
    </w:p>
    <w:p>
      <w:r>
        <w:t>[s01_e12_c07_u007] Monica Geller: I'm sorry, I'm just excited about being an aunt!</w:t>
      </w:r>
    </w:p>
    <w:p>
      <w:r>
        <w:t>[s01_e12_c07_u008] Joey Tribbiani: Or an uncle...</w:t>
      </w:r>
    </w:p>
    <w:p>
      <w:r>
        <w:t xml:space="preserve">[s01_e12_c07_u009] Unknown Speaker: </w:t>
      </w:r>
    </w:p>
    <w:p>
      <w:r>
        <w:t>[s01_e12_c07_u010] Chandler Bing, Joey Tribbiani, Ross Geller: Hey Phoebe!</w:t>
      </w:r>
    </w:p>
    <w:p>
      <w:r>
        <w:t>[s01_e12_c07_u011] Ross Geller: Hi Pheebs!</w:t>
      </w:r>
    </w:p>
    <w:p>
      <w:r>
        <w:t>[s01_e12_c07_u012] Rachel Green: Pheebs!</w:t>
      </w:r>
    </w:p>
    <w:p>
      <w:r>
        <w:t>[s01_e12_c07_u013] Phoebe Buffay: Fine!</w:t>
      </w:r>
    </w:p>
    <w:p>
      <w:r>
        <w:t>[s01_e12_c07_u014] Monica Geller: Phoebe, what's the matter?</w:t>
      </w:r>
    </w:p>
    <w:p>
      <w:r>
        <w:t>[s01_e12_c07_u015] Phoebe Buffay: Nothing, I'm sorry, I'm just, I'm out of sorts.</w:t>
      </w:r>
    </w:p>
    <w:p>
      <w:r>
        <w:t>[s01_e12_c07_u016] Customer: Hey, can we get some cappuccino over here?</w:t>
      </w:r>
    </w:p>
    <w:p>
      <w:r>
        <w:t>[s01_e12_c07_u017] Rachel Green: Oh, right, that's me!</w:t>
      </w:r>
    </w:p>
    <w:p>
      <w:r>
        <w:t>[s01_e12_c07_u018] Joey Tribbiani: Hey, Chandler, that table place closes at 7, come on.</w:t>
      </w:r>
    </w:p>
    <w:p>
      <w:r>
        <w:t>[s01_e12_c07_u019] Chandler Bing: Fine.</w:t>
      </w:r>
    </w:p>
    <w:p>
      <w:r>
        <w:t>[s01_e12_c07_u020] Monica Geller: Phoebe, what is it?</w:t>
      </w:r>
    </w:p>
    <w:p>
      <w:r>
        <w:t>[s01_e12_c07_u021] Phoebe Buffay: All right, you know Paolo?</w:t>
      </w:r>
    </w:p>
    <w:p>
      <w:r>
        <w:t>[s01_e12_c07_u022] Ross Geller: I'm familiar with his work, yes...</w:t>
      </w:r>
    </w:p>
    <w:p>
      <w:r>
        <w:t>[s01_e12_c07_u023] Phoebe Buffay: Well, he made a move on me.</w:t>
      </w:r>
    </w:p>
    <w:p>
      <w:r>
        <w:t xml:space="preserve">[s01_e12_c07_u024] Unknown Speaker: </w:t>
      </w:r>
    </w:p>
    <w:p>
      <w:r>
        <w:t>[s01_e12_c07_u025] Joey Tribbiani: Whoa, store will be open tomorrow!</w:t>
      </w:r>
    </w:p>
    <w:p>
      <w:r>
        <w:t>[s01_e12_c07_u026] Chandler Bing: More coffee over here, please!</w:t>
      </w:r>
    </w:p>
    <w:p>
      <w:r>
        <w:t>Scene: s01_e12_c08</w:t>
      </w:r>
    </w:p>
    <w:p>
      <w:r>
        <w:t>[s01_e12_c08_u001] Monica Geller: Well, what happened?</w:t>
      </w:r>
    </w:p>
    <w:p>
      <w:r>
        <w:t>[s01_e12_c08_u002] Phoebe Buffay: Well, he came in for a massage, and everything was fine until.</w:t>
      </w:r>
    </w:p>
    <w:p>
      <w:r>
        <w:t xml:space="preserve">[s01_e12_c08_u003] Unknown Speaker: </w:t>
      </w:r>
    </w:p>
    <w:p>
      <w:r>
        <w:t>[s01_e12_c08_u004] Chandler Bing, Joey Tribbiani, Ross Geller: Ooooohh!</w:t>
      </w:r>
    </w:p>
    <w:p>
      <w:r>
        <w:t>[s01_e12_c08_u005] Ross Geller: My God.</w:t>
      </w:r>
    </w:p>
    <w:p>
      <w:r>
        <w:t>[s01_e12_c08_u006] Monica Geller: Are you sure?</w:t>
      </w:r>
    </w:p>
    <w:p>
      <w:r>
        <w:t xml:space="preserve">[s01_e12_c08_u007] Unknown Speaker: </w:t>
      </w:r>
    </w:p>
    <w:p>
      <w:r>
        <w:t xml:space="preserve">[s01_e12_c08_u008] Unknown Speaker: </w:t>
      </w:r>
    </w:p>
    <w:p>
      <w:r>
        <w:t>[s01_e12_c08_u009] Phoebe Buffay: Oh yeah, I'm sure. And all of a sudden his hands weren't the problem anymore.</w:t>
      </w:r>
    </w:p>
    <w:p>
      <w:r>
        <w:t>[s01_e12_c08_u010] Monica Geller: Was it...?</w:t>
      </w:r>
    </w:p>
    <w:p>
      <w:r>
        <w:t>[s01_e12_c08_u011] Phoebe Buffay: Oh, boy scouts could have camped under there.</w:t>
      </w:r>
    </w:p>
    <w:p>
      <w:r>
        <w:t>[s01_e12_c08_u012] Guys: Oooooo....</w:t>
      </w:r>
    </w:p>
    <w:p>
      <w:r>
        <w:t xml:space="preserve">[s01_e12_c08_u013] Unknown Speaker: </w:t>
      </w:r>
    </w:p>
    <w:p>
      <w:r>
        <w:t>[s01_e12_c08_u014] Rachel Green: "Ooo," what?</w:t>
      </w:r>
    </w:p>
    <w:p>
      <w:r>
        <w:t>[s01_e12_c08_u015] Phoebe Buffay: Uma Thurman.</w:t>
      </w:r>
    </w:p>
    <w:p>
      <w:r>
        <w:t>[s01_e12_c08_u016] Monica Geller: Oh!</w:t>
      </w:r>
    </w:p>
    <w:p>
      <w:r>
        <w:t>[s01_e12_c08_u017] Ross Geller: The actress!</w:t>
      </w:r>
    </w:p>
    <w:p>
      <w:r>
        <w:t xml:space="preserve">[s01_e12_c08_u018] Unknown Speaker: </w:t>
      </w:r>
    </w:p>
    <w:p>
      <w:r>
        <w:t>[s01_e12_c08_u019] Ross Geller: Thanks Rach.</w:t>
      </w:r>
    </w:p>
    <w:p>
      <w:r>
        <w:t xml:space="preserve">[s01_e12_c08_u020] Unknown Speaker: </w:t>
      </w:r>
    </w:p>
    <w:p>
      <w:r>
        <w:t>[s01_e12_c08_u021] Chandler Bing: So what are you gonna do?</w:t>
      </w:r>
    </w:p>
    <w:p>
      <w:r>
        <w:t>[s01_e12_c08_u022] Ross Geller: You have to tell her! You have to tell her! It's your moral obligation, as a friend, as a woman, I think it's a feminist issue! Guys? Guys?</w:t>
      </w:r>
    </w:p>
    <w:p>
      <w:r>
        <w:t>[s01_e12_c08_u023] Chandler Bing: Oh, yeah, you have to tell her.</w:t>
      </w:r>
    </w:p>
    <w:p>
      <w:r>
        <w:t>[s01_e12_c08_u024] Joey Tribbiani: Feminist issue. That's where I went!</w:t>
      </w:r>
    </w:p>
    <w:p>
      <w:r>
        <w:t>[s01_e12_c08_u025] Phoebe Buffay: She is gonna hate me.</w:t>
      </w:r>
    </w:p>
    <w:p>
      <w:r>
        <w:t>[s01_e12_c08_u026] Ross Geller: Yeah, well...</w:t>
      </w:r>
    </w:p>
    <w:p>
      <w:r>
        <w:t>Scene: s01_e12_c09</w:t>
      </w:r>
    </w:p>
    <w:p>
      <w:r>
        <w:t>[s01_e12_c09_u001] Joey Tribbiani: Will you pick one, just pick one! Here, how about that one?</w:t>
      </w:r>
    </w:p>
    <w:p>
      <w:r>
        <w:t>[s01_e12_c09_u002] Chandler Bing: That's patio furniture!</w:t>
      </w:r>
    </w:p>
    <w:p>
      <w:r>
        <w:t>[s01_e12_c09_u003] Joey Tribbiani: So what, like people are gonna come in and think, "Uh-oh, I'm outside again?" Of course!</w:t>
      </w:r>
    </w:p>
    <w:p>
      <w:r>
        <w:t>[s01_e12_c09_u004] Chandler Bing: What about the birds?</w:t>
      </w:r>
    </w:p>
    <w:p>
      <w:r>
        <w:t>[s01_e12_c09_u005] Joey Tribbiani: I don't know, birds just don't say, "Hello, sit here, eat something."</w:t>
      </w:r>
    </w:p>
    <w:p>
      <w:r>
        <w:t>[s01_e12_c09_u006] Chandler Bing: You pick one.</w:t>
      </w:r>
    </w:p>
    <w:p>
      <w:r>
        <w:t>[s01_e12_c09_u007] Joey Tribbiani: All right, how about the ladybugs?</w:t>
      </w:r>
    </w:p>
    <w:p>
      <w:r>
        <w:t>[s01_e12_c09_u008] Chandler Bing: Oh, so, forget about the birds, but big red insects suggest fine dining!</w:t>
      </w:r>
    </w:p>
    <w:p>
      <w:r>
        <w:t>[s01_e12_c09_u009] Joey Tribbiani: Fine, you want to get the birds, get the birds!</w:t>
      </w:r>
    </w:p>
    <w:p>
      <w:r>
        <w:t>[s01_e12_c09_u010] Chandler Bing: Not like that, I won't! Kip would have liked the birds!</w:t>
      </w:r>
    </w:p>
    <w:p>
      <w:r>
        <w:t>Scene: s01_e12_c10</w:t>
      </w:r>
    </w:p>
    <w:p>
      <w:r>
        <w:t>[s01_e12_c10_u001] Phoebe Buffay: Hey!</w:t>
      </w:r>
    </w:p>
    <w:p>
      <w:r>
        <w:t>[s01_e12_c10_u002] Rachel Green: Hi Pheebs!</w:t>
      </w:r>
    </w:p>
    <w:p>
      <w:r>
        <w:t>[s01_e12_c10_u003] Phoebe Buffay: Are you moving out?</w:t>
      </w:r>
    </w:p>
    <w:p>
      <w:r>
        <w:t>[s01_e12_c10_u004] Rachel Green: No, these aren't all my suitcases. This one's Paolo's.</w:t>
      </w:r>
    </w:p>
    <w:p>
      <w:r>
        <w:t>[s01_e12_c10_u005] Phoebe Buffay: Um, um, Rachel can we talk for a sec?</w:t>
      </w:r>
    </w:p>
    <w:p>
      <w:r>
        <w:t>[s01_e12_c10_u006] Rachel Green: Well, sure...just a sec, though, 'cause Paolo's on his way over.</w:t>
      </w:r>
    </w:p>
    <w:p>
      <w:r>
        <w:t>[s01_e12_c10_u007] Phoebe Buffay: Oh! Ok, um, ok, um,</w:t>
      </w:r>
    </w:p>
    <w:p>
      <w:r>
        <w:t>[s01_e12_c10_u008] Rachel Green: Oh, Pheebs, Pheebs...</w:t>
      </w:r>
    </w:p>
    <w:p>
      <w:r>
        <w:t>[s01_e12_c10_u009] Phoebe Buffay: Ok, um, we haven't known each other for that long a time, and, um, there are three things that you should know about me. One, my friends are the most important thing in my life, two, I never lie, and three, I make the best oatmeal raisin cookies in the world.</w:t>
      </w:r>
    </w:p>
    <w:p>
      <w:r>
        <w:t>[s01_e12_c10_u010] Rachel Green: Ok, thanks Pheebs Oh my God, why have I never tasted these before?!</w:t>
      </w:r>
    </w:p>
    <w:p>
      <w:r>
        <w:t>[s01_e12_c10_u011] Phoebe Buffay: Oh, I don't make them a lot because I don't think it's fair to the other cookies</w:t>
      </w:r>
    </w:p>
    <w:p>
      <w:r>
        <w:t>[s01_e12_c10_u012] Rachel Green: All right, well, you're right, these are the best oatmeal cookies I've ever had.</w:t>
      </w:r>
    </w:p>
    <w:p>
      <w:r>
        <w:t>[s01_e12_c10_u013] Phoebe Buffay: Which proves that I never lie.</w:t>
      </w:r>
    </w:p>
    <w:p>
      <w:r>
        <w:t>[s01_e12_c10_u014] Rachel Green: I guess you don't.</w:t>
      </w:r>
    </w:p>
    <w:p>
      <w:r>
        <w:t>[s01_e12_c10_u015] Phoebe Buffay: Paolo made a pass at me.</w:t>
      </w:r>
    </w:p>
    <w:p>
      <w:r>
        <w:t xml:space="preserve">[s01_e12_c10_u016] Unknown Speaker: </w:t>
      </w:r>
    </w:p>
    <w:p>
      <w:r>
        <w:t>Scene: s01_e12_c11</w:t>
      </w:r>
    </w:p>
    <w:p>
      <w:r>
        <w:t>[s01_e12_c11_u001] Chandler Bing: So, what do you think?</w:t>
      </w:r>
    </w:p>
    <w:p>
      <w:r>
        <w:t>[s01_e12_c11_u002] Ross Geller: I think It's the most beautiful table I've ever seen.</w:t>
      </w:r>
    </w:p>
    <w:p>
      <w:r>
        <w:t>[s01_e12_c11_u003] Chandler Bing: I know!</w:t>
      </w:r>
    </w:p>
    <w:p>
      <w:r>
        <w:t xml:space="preserve">[s01_e12_c11_u004] Unknown Speaker: </w:t>
      </w:r>
    </w:p>
    <w:p>
      <w:r>
        <w:t>[s01_e12_c11_u005] Monica Geller: So how does this work, you going to balance the plates on these little guys' heads?</w:t>
      </w:r>
    </w:p>
    <w:p>
      <w:r>
        <w:t>[s01_e12_c11_u006] Joey Tribbiani: Who cares, we'll eat at the sink! Come on, let's play!</w:t>
      </w:r>
    </w:p>
    <w:p>
      <w:r>
        <w:t>[s01_e12_c11_u007] Monica Geller: Heads up Ross! Score! You suck!</w:t>
      </w:r>
    </w:p>
    <w:p>
      <w:r>
        <w:t xml:space="preserve">[s01_e12_c11_u008] Unknown Speaker: </w:t>
      </w:r>
    </w:p>
    <w:p>
      <w:r>
        <w:t>Scene: s01_e12_c12</w:t>
      </w:r>
    </w:p>
    <w:p>
      <w:r>
        <w:t>[s01_e12_c12_u001] Phoebe Buffay: Are you okay?</w:t>
      </w:r>
    </w:p>
    <w:p>
      <w:r>
        <w:t>[s01_e12_c12_u002] Rachel Green: I need some milk.</w:t>
      </w:r>
    </w:p>
    <w:p>
      <w:r>
        <w:t>[s01_e12_c12_u003] Phoebe Buffay: Ok, I've got milk Here you go... Oh! Better?</w:t>
      </w:r>
    </w:p>
    <w:p>
      <w:r>
        <w:t>[s01_e12_c12_u004] Rachel Green: No...oh, I feel so stupid! Oh, I think about the other day with you guys and I was all "Oh, Paolo, he's so great, he makes me feel so..." Oh, God, I'm so embarrassed!</w:t>
      </w:r>
    </w:p>
    <w:p>
      <w:r>
        <w:t>[s01_e12_c12_u005] Phoebe Buffay: I'm so embarrassed, I'm the one he hit on!</w:t>
      </w:r>
    </w:p>
    <w:p>
      <w:r>
        <w:t xml:space="preserve">[s01_e12_c12_u006] Unknown Speaker: </w:t>
      </w:r>
    </w:p>
    <w:p>
      <w:r>
        <w:t>[s01_e12_c12_u007] Rachel Green: Pheebs, if I had never met him this never would have happened!</w:t>
      </w:r>
    </w:p>
    <w:p>
      <w:r>
        <w:t>[s01_e12_c12_u008] Phoebe Buffay, Rachel Green: I'm so sorry! No I'm sorry! No I'm sorry! No I'm sorry!</w:t>
      </w:r>
    </w:p>
    <w:p>
      <w:r>
        <w:t>[s01_e12_c12_u009] Phoebe Buffay: No, wait, oh, what are we sorry about?</w:t>
      </w:r>
    </w:p>
    <w:p>
      <w:r>
        <w:t>[s01_e12_c12_u010] Rachel Green: I don't know...right, he's the pig!</w:t>
      </w:r>
    </w:p>
    <w:p>
      <w:r>
        <w:t>[s01_e12_c12_u011] Phoebe Buffay: Such a pig!</w:t>
      </w:r>
    </w:p>
    <w:p>
      <w:r>
        <w:t>[s01_e12_c12_u012] Rachel Green: Oh, God, he's such a pig,</w:t>
      </w:r>
    </w:p>
    <w:p>
      <w:r>
        <w:t>[s01_e12_c12_u013] Phoebe Buffay: Oh he's like a...</w:t>
      </w:r>
    </w:p>
    <w:p>
      <w:r>
        <w:t>[s01_e12_c12_u014] Rachel Green: He's like a big disgusting...</w:t>
      </w:r>
    </w:p>
    <w:p>
      <w:r>
        <w:t>[s01_e12_c12_u015] Phoebe Buffay: ...like a...</w:t>
      </w:r>
    </w:p>
    <w:p>
      <w:r>
        <w:t>[s01_e12_c12_u016] Rachel Green: ...pig...pig man!</w:t>
      </w:r>
    </w:p>
    <w:p>
      <w:r>
        <w:t>[s01_e12_c12_u017] Phoebe Buffay: Yes, good! Ok...</w:t>
      </w:r>
    </w:p>
    <w:p>
      <w:r>
        <w:t>[s01_e12_c12_u018] Rachel Green: Oh, but he was my pig man...how did I not see this?</w:t>
      </w:r>
    </w:p>
    <w:p>
      <w:r>
        <w:t>[s01_e12_c12_u019] Phoebe Buffay: Oh! I know! It's because... he's gorgeous, and he's charming, and when he looks at you...</w:t>
      </w:r>
    </w:p>
    <w:p>
      <w:r>
        <w:t>[s01_e12_c12_u020] Rachel Green: Ok, Ok, Pheebs...</w:t>
      </w:r>
    </w:p>
    <w:p>
      <w:r>
        <w:t>[s01_e12_c12_u021] Phoebe Buffay: The end.</w:t>
      </w:r>
    </w:p>
    <w:p>
      <w:r>
        <w:t>[s01_e12_c12_u022] Rachel Green: Oh, God...</w:t>
      </w:r>
    </w:p>
    <w:p>
      <w:r>
        <w:t>[s01_e12_c12_u023] Phoebe Buffay: Should I not have told you?</w:t>
      </w:r>
    </w:p>
    <w:p>
      <w:r>
        <w:t>[s01_e12_c12_u024] Rachel Green: No, no, trust, me, it's, it's, it's much better that I know. Uh, I just liked it better before it was better...</w:t>
      </w:r>
    </w:p>
    <w:p>
      <w:r>
        <w:t xml:space="preserve">[s01_e12_c12_u025] Unknown Speaker: </w:t>
      </w:r>
    </w:p>
    <w:p>
      <w:r>
        <w:t>Scene: s01_e12_c13</w:t>
      </w:r>
    </w:p>
    <w:p>
      <w:r>
        <w:t>[s01_e12_c13_u001] Phoebe Buffay: I think she took it pretty well. You know Paolo's over there right now, so...</w:t>
      </w:r>
    </w:p>
    <w:p>
      <w:r>
        <w:t>[s01_e12_c13_u002] Monica Geller: We should get over there and see if she's okay. Just one...second! Score! Game! Come on.</w:t>
      </w:r>
    </w:p>
    <w:p>
      <w:r>
        <w:t>[s01_e12_c13_u003] Ross Geller: Ah...ooh! Well, looks like, uh, we kicked your butts.</w:t>
      </w:r>
    </w:p>
    <w:p>
      <w:r>
        <w:t>[s01_e12_c13_u004] Joey Tribbiani: No-no, she kicked our butts. You could be on the Olympic standing-there team.</w:t>
      </w:r>
    </w:p>
    <w:p>
      <w:r>
        <w:t>[s01_e12_c13_u005] Ross Geller: Come on, two on one.</w:t>
      </w:r>
    </w:p>
    <w:p>
      <w:r>
        <w:t>[s01_e12_c13_u006] Chandler Bing: What are you still doing here? She just broke up with the guy, it's time for you to swoop in!</w:t>
      </w:r>
    </w:p>
    <w:p>
      <w:r>
        <w:t>[s01_e12_c13_u007] Ross Geller: What, now?</w:t>
      </w:r>
    </w:p>
    <w:p>
      <w:r>
        <w:t>[s01_e12_c13_u008] Joey Tribbiani: Yes, now is when you swoop! You gotta make sure that when Paolo walks out of there, the first guy Rachel sees is you, She's gotta know that you're everything he's not! You're like, like the anti-Paolo!</w:t>
      </w:r>
    </w:p>
    <w:p>
      <w:r>
        <w:t>[s01_e12_c13_u009] Chandler Bing: My Catholic friend is right. She's distraught. You're there for her. You pick up the pieces, and then you usher in the age of Ross!</w:t>
      </w:r>
    </w:p>
    <w:p>
      <w:r>
        <w:t>Scene: s01_e12_c14</w:t>
      </w:r>
    </w:p>
    <w:p>
      <w:r>
        <w:t>[s01_e12_c14_u001] Paolo: No, that's cold, that's cold, that's...</w:t>
      </w:r>
    </w:p>
    <w:p>
      <w:r>
        <w:t xml:space="preserve">[s01_e12_c14_u002] Unknown Speaker: </w:t>
      </w:r>
    </w:p>
    <w:p>
      <w:r>
        <w:t>[s01_e12_c14_u003] Ross Geller: How's it going?</w:t>
      </w:r>
    </w:p>
    <w:p>
      <w:r>
        <w:t>[s01_e12_c14_u004] Monica Geller: Don't stare. Now she just finished throwing his clothes off the balcony, now there's just a lot of gesturing and arm-waving, , Ok, that is either, "How could you?" or, "Enormous breasts!" Here he comes!</w:t>
      </w:r>
    </w:p>
    <w:p>
      <w:r>
        <w:t>[s01_e12_c14_u005] Phoebe Buffay: Ooh!</w:t>
      </w:r>
    </w:p>
    <w:p>
      <w:r>
        <w:t xml:space="preserve">[s01_e12_c14_u006] Unknown Speaker: </w:t>
      </w:r>
    </w:p>
    <w:p>
      <w:r>
        <w:t>[s01_e12_c14_u007] Paolo: Uh, I am, uh, to say good-bye.</w:t>
      </w:r>
    </w:p>
    <w:p>
      <w:r>
        <w:t>[s01_e12_c14_u008] Phoebe Buffay: Oh, ok bye-bye.</w:t>
      </w:r>
    </w:p>
    <w:p>
      <w:r>
        <w:t>[s01_e12_c14_u009] Monica Geller: Paolo, I really hate you for what you did to Rachel, but I still have five of these, so heat it at 375 until the cheese bubbles.</w:t>
      </w:r>
    </w:p>
    <w:p>
      <w:r>
        <w:t>[s01_e12_c14_u010] Paolo: Grazie.</w:t>
      </w:r>
    </w:p>
    <w:p>
      <w:r>
        <w:t>[s01_e12_c14_u011] Ross Geller: Paolo, I-I just want to tell you and I think I speak for everyone when I say...</w:t>
      </w:r>
    </w:p>
    <w:p>
      <w:r>
        <w:t>[s01_e12_c14_u012] Phoebe Buffay: Oh, just look at her...</w:t>
      </w:r>
    </w:p>
    <w:p>
      <w:r>
        <w:t>[s01_e12_c14_u013] Ross Geller: Oh you guys, I-I really think just one of us should go out there so she's not overwhelmed...</w:t>
      </w:r>
    </w:p>
    <w:p>
      <w:r>
        <w:t>[s01_e12_c14_u014] Monica Geller: Oh, you're right.</w:t>
      </w:r>
    </w:p>
    <w:p>
      <w:r>
        <w:t>[s01_e12_c14_u015] Ross Geller: ...and I really think it should be me.</w:t>
      </w:r>
    </w:p>
    <w:p>
      <w:r>
        <w:t xml:space="preserve">[s01_e12_c14_u016] Unknown Speaker: </w:t>
      </w:r>
    </w:p>
    <w:p>
      <w:r>
        <w:t>[s01_e12_c14_u017] Ross Geller: Hey.</w:t>
      </w:r>
    </w:p>
    <w:p>
      <w:r>
        <w:t>[s01_e12_c14_u018] Rachel Green: Hey.</w:t>
      </w:r>
    </w:p>
    <w:p>
      <w:r>
        <w:t>[s01_e12_c14_u019] Ross Geller: You all right?</w:t>
      </w:r>
    </w:p>
    <w:p>
      <w:r>
        <w:t>[s01_e12_c14_u020] Rachel Green: Ooh, I've been better...</w:t>
      </w:r>
    </w:p>
    <w:p>
      <w:r>
        <w:t>[s01_e12_c14_u021] Ross Geller: Come here. Listen, you deserve so much better than him...you know, I mean, you, you, you should be with a guy who knows what he has when he has you.</w:t>
      </w:r>
    </w:p>
    <w:p>
      <w:r>
        <w:t>[s01_e12_c14_u022] Rachel Green: Oh, Ross...</w:t>
      </w:r>
    </w:p>
    <w:p>
      <w:r>
        <w:t>[s01_e12_c14_u023] Ross Geller: What?</w:t>
      </w:r>
    </w:p>
    <w:p>
      <w:r>
        <w:t>[s01_e12_c14_u024] Rachel Green: I am so sick of guys. I don't want to look at another guy, I don't want to think about another guy, I don't even want to be near another guy.</w:t>
      </w:r>
    </w:p>
    <w:p>
      <w:r>
        <w:t>[s01_e12_c14_u025] Ross Geller: Huh.</w:t>
      </w:r>
    </w:p>
    <w:p>
      <w:r>
        <w:t>[s01_e12_c14_u026] Rachel Green: Oh Ross, you're so great!</w:t>
      </w:r>
    </w:p>
    <w:p>
      <w:r>
        <w:t>[s01_e12_c14_u027] Ross Geller: Ohhhh</w:t>
      </w:r>
    </w:p>
    <w:p>
      <w:r>
        <w:t xml:space="preserve">[s01_e12_c14_u028] Unknown Speaker: </w:t>
      </w:r>
    </w:p>
    <w:p>
      <w:r>
        <w:t>[s01_e12_c14_u029] Monica Geller: Ooh...hey honey, are you all right?</w:t>
      </w:r>
    </w:p>
    <w:p>
      <w:r>
        <w:t>[s01_e12_c14_u030] Rachel Green: Oh...</w:t>
      </w:r>
    </w:p>
    <w:p>
      <w:r>
        <w:t>[s01_e12_c14_u031] Phoebe Buffay: You ok?</w:t>
      </w:r>
    </w:p>
    <w:p>
      <w:r>
        <w:t>[s01_e12_c14_u032] Rachel Green: ...medium...hmm...any cookies left?</w:t>
      </w:r>
    </w:p>
    <w:p>
      <w:r>
        <w:t>[s01_e12_c14_u033] Phoebe Buffay: Yep!</w:t>
      </w:r>
    </w:p>
    <w:p>
      <w:r>
        <w:t>[s01_e12_c14_u034] Ross Geller: See, Rach, uh, see, I don't think that swearing off guys altogether is the answer. I really don't. I think that what you need is to develop a more sophisticated screening process.</w:t>
      </w:r>
    </w:p>
    <w:p>
      <w:r>
        <w:t>[s01_e12_c14_u035] Rachel Green: No. I just need to be by myself for a while, you know? I just got to figure out what I want</w:t>
      </w:r>
    </w:p>
    <w:p>
      <w:r>
        <w:t>[s01_e12_c14_u036] Ross Geller: Uh, no, no, see, because not...not all guys are going to be a Paolo.</w:t>
      </w:r>
    </w:p>
    <w:p>
      <w:r>
        <w:t>[s01_e12_c14_u037] Rachel Green: No, I know, I know, and I'm sure your little boy is not going to grow up to be one.</w:t>
      </w:r>
    </w:p>
    <w:p>
      <w:r>
        <w:t>[s01_e12_c14_u038] Ross Geller: What?</w:t>
      </w:r>
    </w:p>
    <w:p>
      <w:r>
        <w:t>[s01_e12_c14_u039] Rachel Green: What?</w:t>
      </w:r>
    </w:p>
    <w:p>
      <w:r>
        <w:t>[s01_e12_c14_u040] Ross Geller: I-I'm, I'm having a boy?</w:t>
      </w:r>
    </w:p>
    <w:p>
      <w:r>
        <w:t>[s01_e12_c14_u041] Rachel Green: Uh...no. No, no, in fact, you're not having a boy.</w:t>
      </w:r>
    </w:p>
    <w:p>
      <w:r>
        <w:t>[s01_e12_c14_u042] Ross Geller: Wha-I'm having, I'm having a boy! Huh, am I having a boy?</w:t>
      </w:r>
    </w:p>
    <w:p>
      <w:r>
        <w:t>[s01_e12_c14_u043] Phoebe Buffay, Rachel Green, Monica Geller: Yes, you're having a boy!</w:t>
      </w:r>
    </w:p>
    <w:p>
      <w:r>
        <w:t>[s01_e12_c14_u044] Ross Geller: I'm having a boy! Oh, I'm having a boy!</w:t>
      </w:r>
    </w:p>
    <w:p>
      <w:r>
        <w:t xml:space="preserve">[s01_e12_c14_u045] Unknown Speaker: </w:t>
      </w:r>
    </w:p>
    <w:p>
      <w:r>
        <w:t>[s01_e12_c14_u046] Chandler Bing: Wha-</w:t>
      </w:r>
    </w:p>
    <w:p>
      <w:r>
        <w:t>[s01_e12_c14_u047] Joey Tribbiani: Wha-</w:t>
      </w:r>
    </w:p>
    <w:p>
      <w:r>
        <w:t>[s01_e12_c14_u048] Chandler Bing, Joey Tribbiani, Ross Geller: What is it?</w:t>
      </w:r>
    </w:p>
    <w:p>
      <w:r>
        <w:t>[s01_e12_c14_u049] Ross Geller: I'm having a boy! I-I'm having a boy!</w:t>
      </w:r>
    </w:p>
    <w:p>
      <w:r>
        <w:t>[s01_e12_c14_u050] Joey Tribbiani: Hey!</w:t>
      </w:r>
    </w:p>
    <w:p>
      <w:r>
        <w:t>[s01_e12_c14_u051] Chandler Bing: Hey!</w:t>
      </w:r>
    </w:p>
    <w:p>
      <w:r>
        <w:t>[s01_e12_c14_u052] Chandler Bing, Joey Tribbiani, Ross Geller: We already knew that!</w:t>
      </w:r>
    </w:p>
    <w:p>
      <w:r>
        <w:t>[s01_e12_c14_u053] Ross Geller: I'm having a son. Um...</w:t>
      </w:r>
    </w:p>
    <w:p>
      <w:r>
        <w:t xml:space="preserve">[s01_e12_c14_u054] Unknown Speaker: </w:t>
      </w:r>
    </w:p>
    <w:p>
      <w:r>
        <w:t>Scene: s01_e12_c15</w:t>
      </w:r>
    </w:p>
    <w:p>
      <w:r>
        <w:t>[s01_e12_c15_u001] Monica Geller: Yes! And that would be a shut-down!</w:t>
      </w:r>
    </w:p>
    <w:p>
      <w:r>
        <w:t>[s01_e12_c15_u002] Chandler Bing, Joey Tribbiani, Ross Geller: Shut-out!!</w:t>
      </w:r>
    </w:p>
    <w:p>
      <w:r>
        <w:t>[s01_e12_c15_u003] Monica Geller: Where are you guys going? Come on, one more game!</w:t>
      </w:r>
    </w:p>
    <w:p>
      <w:r>
        <w:t>[s01_e12_c15_u004] Joey Tribbiani: Uh, it's 2:30 in the morning!</w:t>
      </w:r>
    </w:p>
    <w:p>
      <w:r>
        <w:t>[s01_e12_c15_u005] Chandler Bing: Yeah, get out!</w:t>
      </w:r>
    </w:p>
    <w:p>
      <w:r>
        <w:t>[s01_e12_c15_u006] Monica Geller: You guys are always hanging out in my apartment! Come on, I'll only use my left hand, huh? Come on, wussies! All right, ok, I gotta go. I'm going, and I'm gone.</w:t>
      </w:r>
    </w:p>
    <w:p>
      <w:r>
        <w:t>[s01_e12_c15_u007] Chandler Bing: One more game?</w:t>
      </w:r>
    </w:p>
    <w:p>
      <w:r>
        <w:t>[s01_e12_c15_u008] Joey Tribbiani: Oh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