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s01_e16</w:t>
      </w:r>
    </w:p>
    <w:p>
      <w:r>
        <w:t>Scene: s01_e16_c01</w:t>
      </w:r>
    </w:p>
    <w:p>
      <w:r>
        <w:t>[s01_e16_c01_u001] Chandler Bing: This is unbelievable. Its been like a half an hour. If this was a cartoon, youd be looking like a ham right about now.</w:t>
      </w:r>
    </w:p>
    <w:p>
      <w:r>
        <w:t xml:space="preserve">[s01_e16_c01_u002] Unknown Speaker: </w:t>
      </w:r>
    </w:p>
    <w:p>
      <w:r>
        <w:t>[s01_e16_c01_u003] Joey Tribbiani: Theres the waitress. Excuse me, Miss. Hello, Miss?</w:t>
      </w:r>
    </w:p>
    <w:p>
      <w:r>
        <w:t xml:space="preserve">[s01_e16_c01_u004] Unknown Speaker: </w:t>
      </w:r>
    </w:p>
    <w:p>
      <w:r>
        <w:t>[s01_e16_c01_u005] Chandler Bing: Its Phoebe! Hi!</w:t>
      </w:r>
    </w:p>
    <w:p>
      <w:r>
        <w:t xml:space="preserve">[s01_e16_c01_u006] Unknown Speaker: </w:t>
      </w:r>
    </w:p>
    <w:p>
      <w:r>
        <w:t>[s01_e16_c01_u007] Ursula: Hi. Okay, will that be all?</w:t>
      </w:r>
    </w:p>
    <w:p>
      <w:r>
        <w:t>[s01_e16_c01_u008] Chandler Bing: Wait, wait! Wh-what are you doing here?</w:t>
      </w:r>
    </w:p>
    <w:p>
      <w:r>
        <w:t>[s01_e16_c01_u009] Ursula: Yeah, um, I was over there, then you said, "Excuse me, hello Miss," so now Im here.</w:t>
      </w:r>
    </w:p>
    <w:p>
      <w:r>
        <w:t>[s01_e16_c01_u010] Joey Tribbiani: No, no... how come you are working here?</w:t>
      </w:r>
    </w:p>
    <w:p>
      <w:r>
        <w:t>[s01_e16_c01_u011] Ursula: Right, yeah, cause its close to where I live, and the aprons are really cute.</w:t>
      </w:r>
    </w:p>
    <w:p>
      <w:r>
        <w:t>[s01_e16_c01_u012] Chandler Bing: Can we start over?</w:t>
      </w:r>
    </w:p>
    <w:p>
      <w:r>
        <w:t>[s01_e16_c01_u013] Ursula: Yeah. Okay great. Im gonna be over here.</w:t>
      </w:r>
    </w:p>
    <w:p>
      <w:r>
        <w:t>[s01_e16_c01_u014] Chandler Bing, Joey Tribbiani: No, no, no!</w:t>
      </w:r>
    </w:p>
    <w:p>
      <w:r>
        <w:t>Scene: s01_e16_c02</w:t>
      </w:r>
    </w:p>
    <w:p>
      <w:r>
        <w:t>[s01_e16_c02_u001] Ross Geller: I dont know whether hes testing me, or just acting out, but my monkey is out of control. But, he keeps erasing the messages on my machine, "supposedly" by accident.</w:t>
      </w:r>
    </w:p>
    <w:p>
      <w:r>
        <w:t>[s01_e16_c02_u002] Rachel Green: No, yeah, Ive done that.</w:t>
      </w:r>
    </w:p>
    <w:p>
      <w:r>
        <w:t>[s01_e16_c02_u003] Ross Geller: And then, like three days in a row he got to the newspaper before I did, and peed all over the crossword.</w:t>
      </w:r>
    </w:p>
    <w:p>
      <w:r>
        <w:t>[s01_e16_c02_u004] Rachel Green: Ive never done that.</w:t>
      </w:r>
    </w:p>
    <w:p>
      <w:r>
        <w:t xml:space="preserve">[s01_e16_c02_u005] Unknown Speaker: </w:t>
      </w:r>
    </w:p>
    <w:p>
      <w:r>
        <w:t>[s01_e16_c02_u006] Chandler Bing: All right, now look at her and tell me she doesnt look exactly like her sister.</w:t>
      </w:r>
    </w:p>
    <w:p>
      <w:r>
        <w:t>[s01_e16_c02_u007] Joey Tribbiani: Im sayin I see a difference.</w:t>
      </w:r>
    </w:p>
    <w:p>
      <w:r>
        <w:t>[s01_e16_c02_u008] Chandler Bing: Theyre twins!</w:t>
      </w:r>
    </w:p>
    <w:p>
      <w:r>
        <w:t>[s01_e16_c02_u009] Joey Tribbiani: I dont care. Phoebes Phoebe. Ursulas... hot!</w:t>
      </w:r>
    </w:p>
    <w:p>
      <w:r>
        <w:t xml:space="preserve">[s01_e16_c02_u010] Unknown Speaker: </w:t>
      </w:r>
    </w:p>
    <w:p>
      <w:r>
        <w:t>[s01_e16_c02_u011] Chandler Bing: You know that thing, when you and I talk to each other about things?</w:t>
      </w:r>
    </w:p>
    <w:p>
      <w:r>
        <w:t>[s01_e16_c02_u012] Joey Tribbiani: Yeah.</w:t>
      </w:r>
    </w:p>
    <w:p>
      <w:r>
        <w:t>[s01_e16_c02_u013] Chandler Bing: Lets not do that any more.</w:t>
      </w:r>
    </w:p>
    <w:p>
      <w:r>
        <w:t xml:space="preserve">[s01_e16_c02_u014] Unknown Speaker: </w:t>
      </w:r>
    </w:p>
    <w:p>
      <w:r>
        <w:t>[s01_e16_c02_u015] #ALL#: Hey guys! Hey!</w:t>
      </w:r>
    </w:p>
    <w:p>
      <w:r>
        <w:t>[s01_e16_c02_u016] Joey Tribbiani: Hey Pheebs, guess who we saw today.</w:t>
      </w:r>
    </w:p>
    <w:p>
      <w:r>
        <w:t>[s01_e16_c02_u017] Phoebe Buffay: Ooh, ooh, fun! Okay... um, Liam Neeson.</w:t>
      </w:r>
    </w:p>
    <w:p>
      <w:r>
        <w:t>[s01_e16_c02_u018] Joey Tribbiani: Nope.</w:t>
      </w:r>
    </w:p>
    <w:p>
      <w:r>
        <w:t>[s01_e16_c02_u019] Phoebe Buffay: Morly Safer.</w:t>
      </w:r>
    </w:p>
    <w:p>
      <w:r>
        <w:t>[s01_e16_c02_u020] Joey Tribbiani: Nope.</w:t>
      </w:r>
    </w:p>
    <w:p>
      <w:r>
        <w:t>[s01_e16_c02_u021] Phoebe Buffay: The woman who cuts my hair!</w:t>
      </w:r>
    </w:p>
    <w:p>
      <w:r>
        <w:t>[s01_e16_c02_u022] Monica Geller: Okay, look, this could be a really long game.</w:t>
      </w:r>
    </w:p>
    <w:p>
      <w:r>
        <w:t>[s01_e16_c02_u023] Chandler Bing: Your sister Ursula.</w:t>
      </w:r>
    </w:p>
    <w:p>
      <w:r>
        <w:t>[s01_e16_c02_u024] Phoebe Buffay: Oh, really.</w:t>
      </w:r>
    </w:p>
    <w:p>
      <w:r>
        <w:t>[s01_e16_c02_u025] Chandler Bing: Yeah, yeah, she works over at that place, uh...</w:t>
      </w:r>
    </w:p>
    <w:p>
      <w:r>
        <w:t>[s01_e16_c02_u026] Phoebe Buffay: Rifts. Yeah, I know.</w:t>
      </w:r>
    </w:p>
    <w:p>
      <w:r>
        <w:t>[s01_e16_c02_u027] Chandler Bing: Oh, you do? Because she said you guys havent talked in like years.</w:t>
      </w:r>
    </w:p>
    <w:p>
      <w:r>
        <w:t>[s01_e16_c02_u028] Phoebe Buffay: Hmmm? Yeah. So, um, is she fat?</w:t>
      </w:r>
    </w:p>
    <w:p>
      <w:r>
        <w:t>[s01_e16_c02_u029] Joey Tribbiani: Not from where I was standin.</w:t>
      </w:r>
    </w:p>
    <w:p>
      <w:r>
        <w:t>[s01_e16_c02_u030] Phoebe Buffay: where were you standing?</w:t>
      </w:r>
    </w:p>
    <w:p>
      <w:r>
        <w:t>[s01_e16_c02_u031] Rachel Green: Um, Pheebs, so, you guys just dont get along?</w:t>
      </w:r>
    </w:p>
    <w:p>
      <w:r>
        <w:t>[s01_e16_c02_u032] Phoebe Buffay: Its mostly just dumb sister stuff, you know, I mean, like, everyone always thought of her as the pretty one, you know... Oh, oh, she was the first one to start walking, even though I did it... later that same day. But, to my parents, by then it was like "yeah, right, well what else is new?"</w:t>
      </w:r>
    </w:p>
    <w:p>
      <w:r>
        <w:t>[s01_e16_c02_u033] Ross Geller: Oh, Pheebs, I'm sorry, Ive got to go. Ive got Lamaze class.</w:t>
      </w:r>
    </w:p>
    <w:p>
      <w:r>
        <w:t>[s01_e16_c02_u034] Chandler Bing: Oh, and Ive got Earth Science, but I'll catch you in Gym.</w:t>
      </w:r>
    </w:p>
    <w:p>
      <w:r>
        <w:t>[s01_e16_c02_u035] Rachel Green: So, is this just gonna be you and Carol?</w:t>
      </w:r>
    </w:p>
    <w:p>
      <w:r>
        <w:t>[s01_e16_c02_u036] Ross Geller: No, Susans gonna be there too. Weve got dads, weve got lesbians, the whole parenting team.</w:t>
      </w:r>
    </w:p>
    <w:p>
      <w:r>
        <w:t>[s01_e16_c02_u037] Rachel Green: Well, isnt, isnt that gonna be weird?</w:t>
      </w:r>
    </w:p>
    <w:p>
      <w:r>
        <w:t>[s01_e16_c02_u038] Ross Geller: No, no. I mean, it mighta been at first, but by now I, I think I'm pretty comfortable with the whole situation.</w:t>
      </w:r>
    </w:p>
    <w:p>
      <w:r>
        <w:t>[s01_e16_c02_u039] Monica Geller: Ross, thats my jacket.</w:t>
      </w:r>
    </w:p>
    <w:p>
      <w:r>
        <w:t>[s01_e16_c02_u040] Ross Geller: I know.</w:t>
      </w:r>
    </w:p>
    <w:p>
      <w:r>
        <w:t xml:space="preserve">[s01_e16_c02_u041] Unknown Speaker: </w:t>
      </w:r>
    </w:p>
    <w:p>
      <w:r>
        <w:t>Scene: s01_e16_c03</w:t>
      </w:r>
    </w:p>
    <w:p>
      <w:r>
        <w:t>[s01_e16_c03_u001] Woman: Hi, were the Rostins. Err, Im J.C., and hes Michael, and were having a boy, and a girl.</w:t>
      </w:r>
    </w:p>
    <w:p>
      <w:r>
        <w:t>[s01_e16_c03_u002] Teacher: Good for you. Alrighty, next?</w:t>
      </w:r>
    </w:p>
    <w:p>
      <w:r>
        <w:t>[s01_e16_c03_u003] Ross Geller: Hi, um, Im err, Im Ross Geller, and err ah... ..thats, thats my boy in there, and uh, this is Carol Willick, and this... is Susan Bunch. Susan is um Carols, just, com... ..whos next?</w:t>
      </w:r>
    </w:p>
    <w:p>
      <w:r>
        <w:t>[s01_e16_c03_u004] Teacher: Im sorry, I didnt get... Susan is?</w:t>
      </w:r>
    </w:p>
    <w:p>
      <w:r>
        <w:t>[s01_e16_c03_u005] Ross Geller: Susan is Carols, Carols, Carols, friend...</w:t>
      </w:r>
    </w:p>
    <w:p>
      <w:r>
        <w:t>[s01_e16_c03_u006] Carol Willick: Life partner.</w:t>
      </w:r>
    </w:p>
    <w:p>
      <w:r>
        <w:t>[s01_e16_c03_u007] Ross Geller: Like buddies.</w:t>
      </w:r>
    </w:p>
    <w:p>
      <w:r>
        <w:t>[s01_e16_c03_u008] Susan Bunch: Like lovers.</w:t>
      </w:r>
    </w:p>
    <w:p>
      <w:r>
        <w:t>[s01_e16_c03_u009] Ross Geller: You know how close women can get.</w:t>
      </w:r>
    </w:p>
    <w:p>
      <w:r>
        <w:t xml:space="preserve">[s01_e16_c03_u010] Unknown Speaker: </w:t>
      </w:r>
    </w:p>
    <w:p>
      <w:r>
        <w:t>[s01_e16_c03_u011] Carol Willick: Susan and I live together.</w:t>
      </w:r>
    </w:p>
    <w:p>
      <w:r>
        <w:t>[s01_e16_c03_u012] Ross Geller: Although I was married to her.</w:t>
      </w:r>
    </w:p>
    <w:p>
      <w:r>
        <w:t>[s01_e16_c03_u013] Susan Bunch: Carol, not me.</w:t>
      </w:r>
    </w:p>
    <w:p>
      <w:r>
        <w:t>[s01_e16_c03_u014] Ross Geller: Err, right.</w:t>
      </w:r>
    </w:p>
    <w:p>
      <w:r>
        <w:t>[s01_e16_c03_u015] Carol Willick: Its a little complicated.</w:t>
      </w:r>
    </w:p>
    <w:p>
      <w:r>
        <w:t>[s01_e16_c03_u016] Ross Geller: A little.</w:t>
      </w:r>
    </w:p>
    <w:p>
      <w:r>
        <w:t>[s01_e16_c03_u017] Susan Bunch: But were fine.</w:t>
      </w:r>
    </w:p>
    <w:p>
      <w:r>
        <w:t>[s01_e16_c03_u018] Ross Geller: Absolutely. So, twins... hah! Thats like two births. Ouch.</w:t>
      </w:r>
    </w:p>
    <w:p>
      <w:r>
        <w:t>Scene: s01_e16_c04</w:t>
      </w:r>
    </w:p>
    <w:p>
      <w:r>
        <w:t xml:space="preserve">[s01_e16_c04_u001] Unknown Speaker: </w:t>
      </w:r>
    </w:p>
    <w:p>
      <w:r>
        <w:t>[s01_e16_c04_u002] Chandler Bing: And to you too, Helen.</w:t>
      </w:r>
    </w:p>
    <w:p>
      <w:r>
        <w:t>[s01_e16_c04_u003] Helen: Nina Bookbinder is here to see you.</w:t>
      </w:r>
    </w:p>
    <w:p>
      <w:r>
        <w:t>[s01_e16_c04_u004] Chandler Bing: Oh, okay. Send her in.</w:t>
      </w:r>
    </w:p>
    <w:p>
      <w:r>
        <w:t xml:space="preserve">[s01_e16_c04_u005] Unknown Speaker: </w:t>
      </w:r>
    </w:p>
    <w:p>
      <w:r>
        <w:t>[s01_e16_c04_u006] Nina Bookbinder: Hi.</w:t>
      </w:r>
    </w:p>
    <w:p>
      <w:r>
        <w:t>[s01_e16_c04_u007] Chandler Bing: Hi, Nina. Come on in.</w:t>
      </w:r>
    </w:p>
    <w:p>
      <w:r>
        <w:t>[s01_e16_c04_u008] Nina Bookbinder: You wanted to see me?</w:t>
      </w:r>
    </w:p>
    <w:p>
      <w:r>
        <w:t>[s01_e16_c04_u009] Chandler Bing: Uh, Yes. Yes. Ive just been going over your data here, and little thing, youve been post-dating your Friday numbers.</w:t>
      </w:r>
    </w:p>
    <w:p>
      <w:r>
        <w:t>[s01_e16_c04_u010] Nina Bookbinder: Which is bad, because?</w:t>
      </w:r>
    </w:p>
    <w:p>
      <w:r>
        <w:t>[s01_e16_c04_u011] Chandler Bing: Well, it throws my WENUS out of whack.</w:t>
      </w:r>
    </w:p>
    <w:p>
      <w:r>
        <w:t>[s01_e16_c04_u012] Nina Bookbinder: Your... excuse me?</w:t>
      </w:r>
    </w:p>
    <w:p>
      <w:r>
        <w:t>[s01_e16_c04_u013] Chandler Bing: WENUS. Weekly Estimated Net...</w:t>
      </w:r>
    </w:p>
    <w:p>
      <w:r>
        <w:t>[s01_e16_c04_u014] Nina Bookbinder: Oh, Net Usage Statistics, right. Gotcha, gotcha. Wont happen again. I wouldnt want to do anything to hurt your... "wenus."</w:t>
      </w:r>
    </w:p>
    <w:p>
      <w:r>
        <w:t xml:space="preserve">[s01_e16_c04_u015] Unknown Speaker: </w:t>
      </w:r>
    </w:p>
    <w:p>
      <w:r>
        <w:t>Scene: s01_e16_c05</w:t>
      </w:r>
    </w:p>
    <w:p>
      <w:r>
        <w:t>[s01_e16_c05_u001] Chandler Bing: Its not just that shes cute, okay. Its just that... shes really really cute.</w:t>
      </w:r>
    </w:p>
    <w:p>
      <w:r>
        <w:t>[s01_e16_c05_u002] Ross Geller: It doesnt matter. You dont dip your pen in the company ink.</w:t>
      </w:r>
    </w:p>
    <w:p>
      <w:r>
        <w:t xml:space="preserve">[s01_e16_c05_u003] Unknown Speaker: </w:t>
      </w:r>
    </w:p>
    <w:p>
      <w:r>
        <w:t>[s01_e16_c05_u004] Monica Geller: Ross, your little creatures got the remote again.</w:t>
      </w:r>
    </w:p>
    <w:p>
      <w:r>
        <w:t>[s01_e16_c05_u005] Ross Geller: Marcel, Marcel, give Rossie the remote. Marcel. Marcel, you give Rossie the remote right now... Marce... you give Rossie the remote...</w:t>
      </w:r>
    </w:p>
    <w:p>
      <w:r>
        <w:t xml:space="preserve">[s01_e16_c05_u006] Unknown Speaker: </w:t>
      </w:r>
    </w:p>
    <w:p>
      <w:r>
        <w:t>[s01_e16_c05_u007] Monica Geller: Great.</w:t>
      </w:r>
    </w:p>
    <w:p>
      <w:r>
        <w:t>[s01_e16_c05_u008] Ross Geller: Relax, I'll fix it.</w:t>
      </w:r>
    </w:p>
    <w:p>
      <w:r>
        <w:t>[s01_e16_c05_u009] Rachel Green: Cool... "Urkel" in Spanish is "Urkel."</w:t>
      </w:r>
    </w:p>
    <w:p>
      <w:r>
        <w:t>[s01_e16_c05_u010] Ross Geller: How did he do this?</w:t>
      </w:r>
    </w:p>
    <w:p>
      <w:r>
        <w:t>[s01_e16_c05_u011] Chandler Bing: So tell me something, is leaving the Christmas lights up part of your plan to keep us merry all year long?</w:t>
      </w:r>
    </w:p>
    <w:p>
      <w:r>
        <w:t xml:space="preserve">[s01_e16_c05_u012] Unknown Speaker: </w:t>
      </w:r>
    </w:p>
    <w:p>
      <w:r>
        <w:t>[s01_e16_c05_u013] Monica Geller: Ah no, you see, someone was supposed to take them down around New Years... but obviously someone forgot.</w:t>
      </w:r>
    </w:p>
    <w:p>
      <w:r>
        <w:t>[s01_e16_c05_u014] Rachel Green: Well, someone was supposed to write "Rach, take down the lights" and put it on the re... frigerate... How long has that been there?</w:t>
      </w:r>
    </w:p>
    <w:p>
      <w:r>
        <w:t xml:space="preserve">[s01_e16_c05_u015] Unknown Speaker: </w:t>
      </w:r>
    </w:p>
    <w:p>
      <w:r>
        <w:t>[s01_e16_c05_u016] Chandler Bing: Hey, where you been?</w:t>
      </w:r>
    </w:p>
    <w:p>
      <w:r>
        <w:t>[s01_e16_c05_u017] Joey Tribbiani: I went back to Riffs. I think Ursula likes me. All I ordered was coffee, she brought me a tuna meltt and four plates of curly fries.</w:t>
      </w:r>
    </w:p>
    <w:p>
      <w:r>
        <w:t>[s01_e16_c05_u018] Chandler Bing: Score.</w:t>
      </w:r>
    </w:p>
    <w:p>
      <w:r>
        <w:t>[s01_e16_c05_u019] Joey Tribbiani: She is so hot!</w:t>
      </w:r>
    </w:p>
    <w:p>
      <w:r>
        <w:t>[s01_e16_c05_u020] Chandler Bing: Yeah, listen. Okay, before you do anything Joey-like, you might wanna run it by err...</w:t>
      </w:r>
    </w:p>
    <w:p>
      <w:r>
        <w:t>[s01_e16_c05_u021] Joey Tribbiani: Pheebs?</w:t>
      </w:r>
    </w:p>
    <w:p>
      <w:r>
        <w:t>[s01_e16_c05_u022] Phoebe Buffay: Yeah?</w:t>
      </w:r>
    </w:p>
    <w:p>
      <w:r>
        <w:t>[s01_e16_c05_u023] Joey Tribbiani: You think it would be okay if I asked out your sister?</w:t>
      </w:r>
    </w:p>
    <w:p>
      <w:r>
        <w:t>[s01_e16_c05_u024] Phoebe Buffay: Why? Why would you wanna... do that? Why?</w:t>
      </w:r>
    </w:p>
    <w:p>
      <w:r>
        <w:t>[s01_e16_c05_u025] Joey Tribbiani: So that if we went out on a date, shed be there.</w:t>
      </w:r>
    </w:p>
    <w:p>
      <w:r>
        <w:t>[s01_e16_c05_u026] Phoebe Buffay: Well, I mean, I'm not my sisters, you know, whatever, and um... I mean, its true, we were one egg, once, but err, you know, weve grown apart, so, um... I dont know, why not? Okay.</w:t>
      </w:r>
    </w:p>
    <w:p>
      <w:r>
        <w:t>[s01_e16_c05_u027] Joey Tribbiani: Cool, thanks.</w:t>
      </w:r>
    </w:p>
    <w:p>
      <w:r>
        <w:t xml:space="preserve">[s01_e16_c05_u028] Unknown Speaker: </w:t>
      </w:r>
    </w:p>
    <w:p>
      <w:r>
        <w:t>[s01_e16_c05_u029] Ross Geller: You okay?</w:t>
      </w:r>
    </w:p>
    <w:p>
      <w:r>
        <w:t>[s01_e16_c05_u030] Phoebe Buffay: Yeah Im fine.</w:t>
      </w:r>
    </w:p>
    <w:p>
      <w:r>
        <w:t>[s01_e16_c05_u031] Ross Geller: You wanna watch Laverne y Shirley?</w:t>
      </w:r>
    </w:p>
    <w:p>
      <w:r>
        <w:t xml:space="preserve">[s01_e16_c05_u032] Unknown Speaker: </w:t>
      </w:r>
    </w:p>
    <w:p>
      <w:r>
        <w:t>Scene: s01_e16_c06</w:t>
      </w:r>
    </w:p>
    <w:p>
      <w:r>
        <w:t>[s01_e16_c06_u001] Ross Geller: Sorry.</w:t>
      </w:r>
    </w:p>
    <w:p>
      <w:r>
        <w:t>[s01_e16_c06_u002] Ross Geller: Hi. Sorry Im late. Wheres, wheres Carol?</w:t>
      </w:r>
    </w:p>
    <w:p>
      <w:r>
        <w:t>[s01_e16_c06_u003] Susan Bunch: Stuck at school. Some parent-teacher thing. You can go. I'll get the information.</w:t>
      </w:r>
    </w:p>
    <w:p>
      <w:r>
        <w:t>[s01_e16_c06_u004] Ross Geller: No... No... No. I think I should stay, I think we should both know whats going on.</w:t>
      </w:r>
    </w:p>
    <w:p>
      <w:r>
        <w:t>[s01_e16_c06_u005] Susan Bunch: Oh, good. Thisll be fun.</w:t>
      </w:r>
    </w:p>
    <w:p>
      <w:r>
        <w:t>[s01_e16_c06_u006] Teacher: Alrighty. Were gonna start with some basic third stage breathing exercises, so Mummies, why dont you get on your back? And... coaches, you should be supporting Mummys head.</w:t>
      </w:r>
    </w:p>
    <w:p>
      <w:r>
        <w:t xml:space="preserve">[s01_e16_c06_u007] Unknown Speaker: </w:t>
      </w:r>
    </w:p>
    <w:p>
      <w:r>
        <w:t>[s01_e16_c06_u008] Ross Geller, Susan Bunch: What? What? What?</w:t>
      </w:r>
    </w:p>
    <w:p>
      <w:r>
        <w:t>[s01_e16_c06_u009] Susan Bunch: I am supposed to be the mommy?</w:t>
      </w:r>
    </w:p>
    <w:p>
      <w:r>
        <w:t>[s01_e16_c06_u010] Ross Geller: Okay, I'm gonna play my sperm card one more time.</w:t>
      </w:r>
    </w:p>
    <w:p>
      <w:r>
        <w:t>[s01_e16_c06_u011] Susan Bunch: Look, I dont see why I should have to miss out on the coaching training just because I'm a woman.</w:t>
      </w:r>
    </w:p>
    <w:p>
      <w:r>
        <w:t>[s01_e16_c06_u012] Ross Geller: I see. So what do you propose to do?</w:t>
      </w:r>
    </w:p>
    <w:p>
      <w:r>
        <w:t>[s01_e16_c06_u013] Susan Bunch: I will flip you for it.</w:t>
      </w:r>
    </w:p>
    <w:p>
      <w:r>
        <w:t>[s01_e16_c06_u014] Ross Geller: Flip me for it? No, no, no... heads, heads, heads!</w:t>
      </w:r>
    </w:p>
    <w:p>
      <w:r>
        <w:t>[s01_e16_c06_u015] Susan Bunch: On your back... Mom.</w:t>
      </w:r>
    </w:p>
    <w:p>
      <w:r>
        <w:t xml:space="preserve">[s01_e16_c06_u016] Unknown Speaker: </w:t>
      </w:r>
    </w:p>
    <w:p>
      <w:r>
        <w:t>[s01_e16_c06_u017] Teacher: Alright, Mommies, take a nice deep cleansing breath.</w:t>
      </w:r>
    </w:p>
    <w:p>
      <w:r>
        <w:t xml:space="preserve">[s01_e16_c06_u018] Unknown Speaker: </w:t>
      </w:r>
    </w:p>
    <w:p>
      <w:r>
        <w:t>[s01_e16_c06_u019] Teacher: Good. Now imagine your vagina is opening like a flower.</w:t>
      </w:r>
    </w:p>
    <w:p>
      <w:r>
        <w:t xml:space="preserve">[s01_e16_c06_u020] Unknown Speaker: </w:t>
      </w:r>
    </w:p>
    <w:p>
      <w:r>
        <w:t>Scene: s01_e16_c07</w:t>
      </w:r>
    </w:p>
    <w:p>
      <w:r>
        <w:t>[s01_e16_c07_u001] Chandler Bing: Mr. D, hows it going, sir?</w:t>
      </w:r>
    </w:p>
    <w:p>
      <w:r>
        <w:t>[s01_e16_c07_u002] Mr. Douglas: Ohh, its been better. The Annual Net Usage Statistics are in.</w:t>
      </w:r>
    </w:p>
    <w:p>
      <w:r>
        <w:t>[s01_e16_c07_u003] Chandler Bing: And?</w:t>
      </w:r>
    </w:p>
    <w:p>
      <w:r>
        <w:t>[s01_e16_c07_u004] Mr. Douglas: Its pretty ugly. We havent seen an ANUS this bad since the seventies.</w:t>
      </w:r>
    </w:p>
    <w:p>
      <w:r>
        <w:t>[s01_e16_c07_u005] Chandler Bing: So what does this mean?</w:t>
      </w:r>
    </w:p>
    <w:p>
      <w:r>
        <w:t>[s01_e16_c07_u006] Mr. Douglas: Well, were gonna be layin off people in every department.</w:t>
      </w:r>
    </w:p>
    <w:p>
      <w:r>
        <w:t>[s01_e16_c07_u007] Chandler Bing: Hey, listen, I know I came in late last week, but I slept funny, and my hair was very very &amp;ndash;</w:t>
      </w:r>
    </w:p>
    <w:p>
      <w:r>
        <w:t>[s01_e16_c07_u008] Mr. Douglas: Not you. Relax. Ever have to fire anyone?</w:t>
      </w:r>
    </w:p>
    <w:p>
      <w:r>
        <w:t>Scene: s01_e16_c08</w:t>
      </w:r>
    </w:p>
    <w:p>
      <w:r>
        <w:t>[s01_e16_c08_u001] Chandler Bing: Nina? Nina. Nina. Nina.</w:t>
      </w:r>
    </w:p>
    <w:p>
      <w:r>
        <w:t xml:space="preserve">[s01_e16_c08_u002] Unknown Speaker: </w:t>
      </w:r>
    </w:p>
    <w:p>
      <w:r>
        <w:t>[s01_e16_c08_u003] Nina Bookbinder: Are you okay?</w:t>
      </w:r>
    </w:p>
    <w:p>
      <w:r>
        <w:t>[s01_e16_c08_u004] Chandler Bing: Yes, yes I am. Err, listen, the reason that I called you in here today was, err... please dont hate me.</w:t>
      </w:r>
    </w:p>
    <w:p>
      <w:r>
        <w:t>[s01_e16_c08_u005] Nina Bookbinder: What?</w:t>
      </w:r>
    </w:p>
    <w:p>
      <w:r>
        <w:t>[s01_e16_c08_u006] Chandler Bing: Would you like to have dinner sometime?</w:t>
      </w:r>
    </w:p>
    <w:p>
      <w:r>
        <w:t xml:space="preserve">[s01_e16_c08_u007] Unknown Speaker: </w:t>
      </w:r>
    </w:p>
    <w:p>
      <w:r>
        <w:t>Scene: s01_e16_c09</w:t>
      </w:r>
    </w:p>
    <w:p>
      <w:r>
        <w:t>[s01_e16_c09_u001] Rachel Green: So Pheebs, what do you want for your birthday?</w:t>
      </w:r>
    </w:p>
    <w:p>
      <w:r>
        <w:t>[s01_e16_c09_u002] Phoebe Buffay: Well, what I really want is for my mom to be alive and enjoy it with me.</w:t>
      </w:r>
    </w:p>
    <w:p>
      <w:r>
        <w:t>[s01_e16_c09_u003] Rachel Green: Okay... Let me put it this way. Anything from Crabtree and Evelyn?</w:t>
      </w:r>
    </w:p>
    <w:p>
      <w:r>
        <w:t>[s01_e16_c09_u004] Phoebe Buffay: Ooh! Bath salts would be nice.</w:t>
      </w:r>
    </w:p>
    <w:p>
      <w:r>
        <w:t>[s01_e16_c09_u005] Rachel Green: Ooh, okay... good.</w:t>
      </w:r>
    </w:p>
    <w:p>
      <w:r>
        <w:t xml:space="preserve">[s01_e16_c09_u006] Unknown Speaker: </w:t>
      </w:r>
    </w:p>
    <w:p>
      <w:r>
        <w:t>[s01_e16_c09_u007] Jamie: What is this place?</w:t>
      </w:r>
    </w:p>
    <w:p>
      <w:r>
        <w:t>[s01_e16_c09_u008] Frank Buffay Jr.: Look, youre cold, I have to pee, and... ..theres a cup of coffee on the window. How bad could it be?</w:t>
      </w:r>
    </w:p>
    <w:p>
      <w:r>
        <w:t xml:space="preserve">[s01_e16_c09_u009] Unknown Speaker: </w:t>
      </w:r>
    </w:p>
    <w:p>
      <w:r>
        <w:t>[s01_e16_c09_u010] Jamie: I think we have an answer.</w:t>
      </w:r>
    </w:p>
    <w:p>
      <w:r>
        <w:t>[s01_e16_c09_u011] Frank Buffay Jr.: Whats she doing here?</w:t>
      </w:r>
    </w:p>
    <w:p>
      <w:r>
        <w:t>[s01_e16_c09_u012] Jamie: This could be Gods way of telling us to eat at home.</w:t>
      </w:r>
    </w:p>
    <w:p>
      <w:r>
        <w:t>[s01_e16_c09_u013] Frank Buffay Jr.: Think she got fired at Riffs?</w:t>
      </w:r>
    </w:p>
    <w:p>
      <w:r>
        <w:t>[s01_e16_c09_u014] Jamie: No, no, no. We were there last night. She kept... ..bringing swordfish. are you gonna go to the, um?</w:t>
      </w:r>
    </w:p>
    <w:p>
      <w:r>
        <w:t>[s01_e16_c09_u015] Frank Buffay Jr.: Im gonna wait till after we order. Its her, right.</w:t>
      </w:r>
    </w:p>
    <w:p>
      <w:r>
        <w:t>[s01_e16_c09_u016] Jamie: It looks like her.</w:t>
      </w:r>
    </w:p>
    <w:p>
      <w:r>
        <w:t xml:space="preserve">[s01_e16_c09_u017] Unknown Speaker: </w:t>
      </w:r>
    </w:p>
    <w:p>
      <w:r>
        <w:t>[s01_e16_c09_u018] Jamie: Um, excuse me.</w:t>
      </w:r>
    </w:p>
    <w:p>
      <w:r>
        <w:t>[s01_e16_c09_u019] Phoebe Buffay: Yeah?</w:t>
      </w:r>
    </w:p>
    <w:p>
      <w:r>
        <w:t>[s01_e16_c09_u020] Jamie: Hi, its us.</w:t>
      </w:r>
    </w:p>
    <w:p>
      <w:r>
        <w:t>[s01_e16_c09_u021] Phoebe Buffay: Right, and its me.</w:t>
      </w:r>
    </w:p>
    <w:p>
      <w:r>
        <w:t>[s01_e16_c09_u022] Jamie: So, so youre here too?</w:t>
      </w:r>
    </w:p>
    <w:p>
      <w:r>
        <w:t>[s01_e16_c09_u023] Phoebe Buffay: Much as you are.</w:t>
      </w:r>
    </w:p>
    <w:p>
      <w:r>
        <w:t>[s01_e16_c09_u024] Jamie: Your turn.</w:t>
      </w:r>
    </w:p>
    <w:p>
      <w:r>
        <w:t>[s01_e16_c09_u025] Frank Buffay Jr.: Err... we know what we want.</w:t>
      </w:r>
    </w:p>
    <w:p>
      <w:r>
        <w:t>[s01_e16_c09_u026] Phoebe Buffay: Oh, thats good.</w:t>
      </w:r>
    </w:p>
    <w:p>
      <w:r>
        <w:t>[s01_e16_c09_u027] Jamie: All we want is two Caffe Lattes.</w:t>
      </w:r>
    </w:p>
    <w:p>
      <w:r>
        <w:t>[s01_e16_c09_u028] Frank Buffay Jr.: And some biscottie cookies.</w:t>
      </w:r>
    </w:p>
    <w:p>
      <w:r>
        <w:t>[s01_e16_c09_u029] Phoebe Buffay: Good choice.</w:t>
      </w:r>
    </w:p>
    <w:p>
      <w:r>
        <w:t xml:space="preserve">[s01_e16_c09_u030] Unknown Speaker: </w:t>
      </w:r>
    </w:p>
    <w:p>
      <w:r>
        <w:t>[s01_e16_c09_u031] Jamie: Definitely her.</w:t>
      </w:r>
    </w:p>
    <w:p>
      <w:r>
        <w:t>[s01_e16_c09_u032] Frank Buffay Jr.: Yeah.</w:t>
      </w:r>
    </w:p>
    <w:p>
      <w:r>
        <w:t>Scene: s01_e16_c10</w:t>
      </w:r>
    </w:p>
    <w:p>
      <w:r>
        <w:t xml:space="preserve">[s01_e16_c10_u001] Unknown Speaker: </w:t>
      </w:r>
    </w:p>
    <w:p>
      <w:r>
        <w:t>[s01_e16_c10_u002] Monica Geller: I cant believe you. You still havent told that girl she doesnt have a job yet?</w:t>
      </w:r>
    </w:p>
    <w:p>
      <w:r>
        <w:t>[s01_e16_c10_u003] Chandler Bing: Well, you still havent taken down the Christmas lights.</w:t>
      </w:r>
    </w:p>
    <w:p>
      <w:r>
        <w:t>[s01_e16_c10_u004] Monica Geller: Congratulations, I think youve found the worlds thinnest argument.</w:t>
      </w:r>
    </w:p>
    <w:p>
      <w:r>
        <w:t>[s01_e16_c10_u005] Chandler Bing: Im just trying to find the right moment, you know?</w:t>
      </w:r>
    </w:p>
    <w:p>
      <w:r>
        <w:t>[s01_e16_c10_u006] Rachel Green: Oh, well, that shouldnt be so hard, now that youre dating. "Sweetheart, youre fired, but how bout a quickie before I go to work?"</w:t>
      </w:r>
    </w:p>
    <w:p>
      <w:r>
        <w:t xml:space="preserve">[s01_e16_c10_u007] Unknown Speaker: </w:t>
      </w:r>
    </w:p>
    <w:p>
      <w:r>
        <w:t>[s01_e16_c10_u008] Joey Tribbiani: Hey.</w:t>
      </w:r>
    </w:p>
    <w:p>
      <w:r>
        <w:t>[s01_e16_c10_u009] Chandler Bing, Rachel Green: Hey.</w:t>
      </w:r>
    </w:p>
    <w:p>
      <w:r>
        <w:t xml:space="preserve">[s01_e16_c10_u010] Unknown Speaker: </w:t>
      </w:r>
    </w:p>
    <w:p>
      <w:r>
        <w:t>[s01_e16_c10_u011] Chandler Bing: You know, once youre inside, you dont have to knock any more.</w:t>
      </w:r>
    </w:p>
    <w:p>
      <w:r>
        <w:t>[s01_e16_c10_u012] Monica Geller: I'll get it.</w:t>
      </w:r>
    </w:p>
    <w:p>
      <w:r>
        <w:t xml:space="preserve">[s01_e16_c10_u013] Unknown Speaker: </w:t>
      </w:r>
    </w:p>
    <w:p>
      <w:r>
        <w:t>[s01_e16_c10_u014] Monica Geller: Oh. Hi, Mr.Heckles.</w:t>
      </w:r>
    </w:p>
    <w:p>
      <w:r>
        <w:t>[s01_e16_c10_u015] Mr. Heckles: Youre doing it again.</w:t>
      </w:r>
    </w:p>
    <w:p>
      <w:r>
        <w:t>[s01_e16_c10_u016] Monica Geller: Were not doing anything. Were just sitting around talking, quietly.</w:t>
      </w:r>
    </w:p>
    <w:p>
      <w:r>
        <w:t>[s01_e16_c10_u017] Mr. Heckles: I can hear you through the ceiling. My cats cant sleep.</w:t>
      </w:r>
    </w:p>
    <w:p>
      <w:r>
        <w:t>[s01_e16_c10_u018] Rachel Green: You dont even have cats.</w:t>
      </w:r>
    </w:p>
    <w:p>
      <w:r>
        <w:t>[s01_e16_c10_u019] Mr. Heckles: I could have cats.</w:t>
      </w:r>
    </w:p>
    <w:p>
      <w:r>
        <w:t>[s01_e16_c10_u020] Monica Geller: Goodbye Mr.Heckles.</w:t>
      </w:r>
    </w:p>
    <w:p>
      <w:r>
        <w:t>[s01_e16_c10_u021] Rachel Green: Well try to keep it down.</w:t>
      </w:r>
    </w:p>
    <w:p>
      <w:r>
        <w:t xml:space="preserve">[s01_e16_c10_u022] Unknown Speaker: </w:t>
      </w:r>
    </w:p>
    <w:p>
      <w:r>
        <w:t>[s01_e16_c10_u023] Joey Tribbiani: Phoebe, could you do me a favour? Could you try this on? I just wanna make sure it fits.</w:t>
      </w:r>
    </w:p>
    <w:p>
      <w:r>
        <w:t>[s01_e16_c10_u024] Phoebe Buffay: Ooh, my first birthday present... ..oh, this is really...</w:t>
      </w:r>
    </w:p>
    <w:p>
      <w:r>
        <w:t>[s01_e16_c10_u025] Joey Tribbiani: Oh, no no no. Its for Ursula. I just figured, you know, size-wise.</w:t>
      </w:r>
    </w:p>
    <w:p>
      <w:r>
        <w:t>[s01_e16_c10_u026] Phoebe Buffay: Ohhh... Sure, yeah... ..okay, it fits.</w:t>
      </w:r>
    </w:p>
    <w:p>
      <w:r>
        <w:t xml:space="preserve">[s01_e16_c10_u027] Unknown Speaker: </w:t>
      </w:r>
    </w:p>
    <w:p>
      <w:r>
        <w:t>[s01_e16_c10_u028] Rachel Green: Are you seein her again tonight?</w:t>
      </w:r>
    </w:p>
    <w:p>
      <w:r>
        <w:t>[s01_e16_c10_u029] Joey Tribbiani: Yep. Ice Capades.</w:t>
      </w:r>
    </w:p>
    <w:p>
      <w:r>
        <w:t>[s01_e16_c10_u030] Chandler Bing: Wow, this is serious. Ive never known you to pay money for any kind of capade.</w:t>
      </w:r>
    </w:p>
    <w:p>
      <w:r>
        <w:t>[s01_e16_c10_u031] Joey Tribbiani: I dont know. I like her, you know. Shes different. Theres uh, somethin about her.</w:t>
      </w:r>
    </w:p>
    <w:p>
      <w:r>
        <w:t>[s01_e16_c10_u032] Phoebe Buffay: That you like, we get it. You like her. Great!</w:t>
      </w:r>
    </w:p>
    <w:p>
      <w:r>
        <w:t xml:space="preserve">[s01_e16_c10_u033] Unknown Speaker: </w:t>
      </w:r>
    </w:p>
    <w:p>
      <w:r>
        <w:t>[s01_e16_c10_u034] Joey Tribbiani: Hey, Phoebe, I asked you, and you said it was okay.</w:t>
      </w:r>
    </w:p>
    <w:p>
      <w:r>
        <w:t>[s01_e16_c10_u035] Phoebe Buffay: Alright, well, maybe now its not okay.</w:t>
      </w:r>
    </w:p>
    <w:p>
      <w:r>
        <w:t>[s01_e16_c10_u036] Joey Tribbiani: Okay... Well maybe now I'm not okay with it not being okay.</w:t>
      </w:r>
    </w:p>
    <w:p>
      <w:r>
        <w:t>[s01_e16_c10_u037] Phoebe Buffay: Okay.</w:t>
      </w:r>
    </w:p>
    <w:p>
      <w:r>
        <w:t xml:space="preserve">[s01_e16_c10_u038] Unknown Speaker: </w:t>
      </w:r>
    </w:p>
    <w:p>
      <w:r>
        <w:t>[s01_e16_c10_u039] Chandler Bing: Knit, good woman, knit, knit!</w:t>
      </w:r>
    </w:p>
    <w:p>
      <w:r>
        <w:t xml:space="preserve">[s01_e16_c10_u040] Unknown Speaker: </w:t>
      </w:r>
    </w:p>
    <w:p>
      <w:r>
        <w:t>Scene: s01_e16_c11</w:t>
      </w:r>
    </w:p>
    <w:p>
      <w:r>
        <w:t>[s01_e16_c11_u001] Chandler Bing: And thats the Chrysler Building right there.</w:t>
      </w:r>
    </w:p>
    <w:p>
      <w:r>
        <w:t>[s01_e16_c11_u002] Mr. Douglas: Nina.</w:t>
      </w:r>
    </w:p>
    <w:p>
      <w:r>
        <w:t>[s01_e16_c11_u003] Nina Bookbinder: Mr.Douglas... ..cool tie.</w:t>
      </w:r>
    </w:p>
    <w:p>
      <w:r>
        <w:t xml:space="preserve">[s01_e16_c11_u004] Unknown Speaker: </w:t>
      </w:r>
    </w:p>
    <w:p>
      <w:r>
        <w:t>[s01_e16_c11_u005] Mr. Douglas: Shes still here.</w:t>
      </w:r>
    </w:p>
    <w:p>
      <w:r>
        <w:t>[s01_e16_c11_u006] Chandler Bing: Yes, yes she is. Didnt I memo you on this? See, after I let her go, err, I got a call from her psychiatrist, Dr. Flanen-nen, Dr. Flanen, Dr. Flan.</w:t>
      </w:r>
    </w:p>
    <w:p>
      <w:r>
        <w:t xml:space="preserve">[s01_e16_c11_u007] Unknown Speaker: </w:t>
      </w:r>
    </w:p>
    <w:p>
      <w:r>
        <w:t>[s01_e16_c11_u008] Chandler Bing: And err, he informed me that uh, she took the news rather badly, in fact, he uh, mentioned the word frenzy.</w:t>
      </w:r>
    </w:p>
    <w:p>
      <w:r>
        <w:t>[s01_e16_c11_u009] Mr. Douglas: Youre kidding? She seems so...</w:t>
      </w:r>
    </w:p>
    <w:p>
      <w:r>
        <w:t>[s01_e16_c11_u010] Chandler Bing: Oh, no, no. Nina... ..she is whooo wewee-woo whoo whoo! In fact, if you asked her right now, she would have no recollection of being fired at all, none at all.</w:t>
      </w:r>
    </w:p>
    <w:p>
      <w:r>
        <w:t>[s01_e16_c11_u011] Mr. Douglas: Thats unbelievable.</w:t>
      </w:r>
    </w:p>
    <w:p>
      <w:r>
        <w:t>[s01_e16_c11_u012] Chandler Bing: And yet, believable. So I decided not to fire her again until I can be assured that she will be no threat to herself, or others.</w:t>
      </w:r>
    </w:p>
    <w:p>
      <w:r>
        <w:t>[s01_e16_c11_u013] Mr. Douglas: I see. I guess you never really know whats goin on inside a persons head.</w:t>
      </w:r>
    </w:p>
    <w:p>
      <w:r>
        <w:t>[s01_e16_c11_u014] Chandler Bing: Well, I guess thats why they call it psychology, sir.</w:t>
      </w:r>
    </w:p>
    <w:p>
      <w:r>
        <w:t xml:space="preserve">[s01_e16_c11_u015] Unknown Speaker: </w:t>
      </w:r>
    </w:p>
    <w:p>
      <w:r>
        <w:t>Scene: s01_e16_c12</w:t>
      </w:r>
    </w:p>
    <w:p>
      <w:r>
        <w:t>[s01_e16_c12_u001] Soothing Male Voice: ..a sound Mom and Dad never forget. For this after all, is the miracle of birth.</w:t>
      </w:r>
    </w:p>
    <w:p>
      <w:r>
        <w:t>[s01_e16_c12_u002] Teacher: Lights please? And thats having a baby. Next week is our final class.</w:t>
      </w:r>
    </w:p>
    <w:p>
      <w:r>
        <w:t xml:space="preserve">[s01_e16_c12_u003] Unknown Speaker: </w:t>
      </w:r>
    </w:p>
    <w:p>
      <w:r>
        <w:t>[s01_e16_c12_u004] Ross Geller: Susan, go deep.</w:t>
      </w:r>
    </w:p>
    <w:p>
      <w:r>
        <w:t xml:space="preserve">[s01_e16_c12_u005] Unknown Speaker: </w:t>
      </w:r>
    </w:p>
    <w:p>
      <w:r>
        <w:t>[s01_e16_c12_u006] Carol Willick: This is impossible. Its just impossible.</w:t>
      </w:r>
    </w:p>
    <w:p>
      <w:r>
        <w:t>[s01_e16_c12_u007] Susan Bunch: What is, honey?</w:t>
      </w:r>
    </w:p>
    <w:p>
      <w:r>
        <w:t>[s01_e16_c12_u008] Carol Willick: What that woman... did. I am not doin that. Its just gonna have to stay in, thats all, everything will be the same, itll just stay in.</w:t>
      </w:r>
    </w:p>
    <w:p>
      <w:r>
        <w:t>[s01_e16_c12_u009] Ross Geller: Carol, honey, shhh, shhh, everythings gonna be alright.</w:t>
      </w:r>
    </w:p>
    <w:p>
      <w:r>
        <w:t>[s01_e16_c12_u010] Carol Willick: Oh, what do you know? No one's going up to you and saying, "Hi, is that your nostril? Mind if we push this pot roast through it?"</w:t>
      </w:r>
    </w:p>
    <w:p>
      <w:r>
        <w:t>[s01_e16_c12_u011] Susan Bunch: Carol, Carol, sweetie. Cleansing breath.</w:t>
      </w:r>
    </w:p>
    <w:p>
      <w:r>
        <w:t xml:space="preserve">[s01_e16_c12_u012] Unknown Speaker: </w:t>
      </w:r>
    </w:p>
    <w:p>
      <w:r>
        <w:t>[s01_e16_c12_u013] Susan Bunch: I know its frightening, but, big picture. The birth part is just one day, and when its over, were all gonna be parents for the rest of our lives.</w:t>
      </w:r>
    </w:p>
    <w:p>
      <w:r>
        <w:t xml:space="preserve">[s01_e16_c12_u014] Unknown Speaker: </w:t>
      </w:r>
    </w:p>
    <w:p>
      <w:r>
        <w:t>[s01_e16_c12_u015] Susan Bunch: I mean, thats what this is all about, right? Ross? Ross?</w:t>
      </w:r>
    </w:p>
    <w:p>
      <w:r>
        <w:t>Scene: s01_e16_c13</w:t>
      </w:r>
    </w:p>
    <w:p>
      <w:r>
        <w:t>[s01_e16_c13_u001] Ross Geller: Im gonna be a father.</w:t>
      </w:r>
    </w:p>
    <w:p>
      <w:r>
        <w:t>[s01_e16_c13_u002] Rachel Green: This is just occurring to you?</w:t>
      </w:r>
    </w:p>
    <w:p>
      <w:r>
        <w:t>[s01_e16_c13_u003] Ross Geller: I always knew I was havin a baby, I just never realised the baby was having me.</w:t>
      </w:r>
    </w:p>
    <w:p>
      <w:r>
        <w:t>[s01_e16_c13_u004] Rachel Green: Oh, youre gonna be great!</w:t>
      </w:r>
    </w:p>
    <w:p>
      <w:r>
        <w:t>[s01_e16_c13_u005] Ross Geller: Aw, how can you say that? I cant even get Marcel to stop eating the bath mat. How am I gonna raise a kid?</w:t>
      </w:r>
    </w:p>
    <w:p>
      <w:r>
        <w:t>[s01_e16_c13_u006] Chandler Bing: You know, Ross, some scientists are now saying that, that monkeys and babies are actually different.</w:t>
      </w:r>
    </w:p>
    <w:p>
      <w:r>
        <w:t xml:space="preserve">[s01_e16_c13_u007] Unknown Speaker: </w:t>
      </w:r>
    </w:p>
    <w:p>
      <w:r>
        <w:t>[s01_e16_c13_u008] Phoebe Buffay: Wherere you going?</w:t>
      </w:r>
    </w:p>
    <w:p>
      <w:r>
        <w:t>[s01_e16_c13_u009] Joey Tribbiani: Out.</w:t>
      </w:r>
    </w:p>
    <w:p>
      <w:r>
        <w:t>[s01_e16_c13_u010] Phoebe Buffay: With?</w:t>
      </w:r>
    </w:p>
    <w:p>
      <w:r>
        <w:t>[s01_e16_c13_u011] Joey Tribbiani: Yes.</w:t>
      </w:r>
    </w:p>
    <w:p>
      <w:r>
        <w:t>[s01_e16_c13_u012] Phoebe Buffay: Alright, could I just ask you one question?</w:t>
      </w:r>
    </w:p>
    <w:p>
      <w:r>
        <w:t xml:space="preserve">[s01_e16_c13_u013] Unknown Speaker: </w:t>
      </w:r>
    </w:p>
    <w:p>
      <w:r>
        <w:t>[s01_e16_c13_u014] Phoebe Buffay: Have you two, you know... like... you know... you know... yet?</w:t>
      </w:r>
    </w:p>
    <w:p>
      <w:r>
        <w:t>[s01_e16_c13_u015] Joey Tribbiani: Well, not that its any of your business, but, no, we havent, okay?</w:t>
      </w:r>
    </w:p>
    <w:p>
      <w:r>
        <w:t xml:space="preserve">[s01_e16_c13_u016] Unknown Speaker: </w:t>
      </w:r>
    </w:p>
    <w:p>
      <w:r>
        <w:t>[s01_e16_c13_u017] Joey Tribbiani: You meant sex, right?</w:t>
      </w:r>
    </w:p>
    <w:p>
      <w:r>
        <w:t xml:space="preserve">[s01_e16_c13_u018] Unknown Speaker: </w:t>
      </w:r>
    </w:p>
    <w:p>
      <w:r>
        <w:t>Scene: s01_e16_c14</w:t>
      </w:r>
    </w:p>
    <w:p>
      <w:r>
        <w:t>[s01_e16_c14_u001] Nina Bookbinder: Do you have a sec?</w:t>
      </w:r>
    </w:p>
    <w:p>
      <w:r>
        <w:t>[s01_e16_c14_u002] Chandler Bing: Ah, sure, Nina. Whats up?</w:t>
      </w:r>
    </w:p>
    <w:p>
      <w:r>
        <w:t>[s01_e16_c14_u003] Nina Bookbinder: I dont know. For the past couple days, people have been avoiding me and giving me these really strange looks.</w:t>
      </w:r>
    </w:p>
    <w:p>
      <w:r>
        <w:t>[s01_e16_c14_u004] Chandler Bing: Oh, well, ah... maybe thats because theyre ah... jealous, of us.</w:t>
      </w:r>
    </w:p>
    <w:p>
      <w:r>
        <w:t>[s01_e16_c14_u005] Nina Bookbinder: Maybe. But that doesnt explain why they keep taking my scissors.</w:t>
      </w:r>
    </w:p>
    <w:p>
      <w:r>
        <w:t>[s01_e16_c14_u006] Chandler Bing: Ah, well, maybe thats, ah, because youre getting a big raise.</w:t>
      </w:r>
    </w:p>
    <w:p>
      <w:r>
        <w:t>[s01_e16_c14_u007] Nina Bookbinder: I am?</w:t>
      </w:r>
    </w:p>
    <w:p>
      <w:r>
        <w:t>[s01_e16_c14_u008] Chandler Bing: Sure, why not?</w:t>
      </w:r>
    </w:p>
    <w:p>
      <w:r>
        <w:t>[s01_e16_c14_u009] Nina Bookbinder: Oh my god! Youre amazing!</w:t>
      </w:r>
    </w:p>
    <w:p>
      <w:r>
        <w:t>[s01_e16_c14_u010] Chandler Bing: Oh, you dont know. Helen, could you make sure we put through the paperwork on Miss Bookbinders raise?</w:t>
      </w:r>
    </w:p>
    <w:p>
      <w:r>
        <w:t>[s01_e16_c14_u011] Helen: So you still want me to send her psychological profile to Personnel?</w:t>
      </w:r>
    </w:p>
    <w:p>
      <w:r>
        <w:t>[s01_e16_c14_u012] Nina Bookbinder: What?</w:t>
      </w:r>
    </w:p>
    <w:p>
      <w:r>
        <w:t>[s01_e16_c14_u013] Chandler Bing: Helen drinks. Will you marry me?</w:t>
      </w:r>
    </w:p>
    <w:p>
      <w:r>
        <w:t xml:space="preserve">[s01_e16_c14_u014] Unknown Speaker: </w:t>
      </w:r>
    </w:p>
    <w:p>
      <w:r>
        <w:t>Scene: s01_e16_c15</w:t>
      </w:r>
    </w:p>
    <w:p>
      <w:r>
        <w:t>[s01_e16_c15_u001] Chandler Bing: Well, I ended up telling her everything.</w:t>
      </w:r>
    </w:p>
    <w:p>
      <w:r>
        <w:t>[s01_e16_c15_u002] Rachel Green: Oh, howd she take it?</w:t>
      </w:r>
    </w:p>
    <w:p>
      <w:r>
        <w:t>[s01_e16_c15_u003] Chandler Bing: Pretty well. Except for the stapler thing. Little tip: if youre ever in a similar situation, never ever leave your hand... ..on the desk.</w:t>
      </w:r>
    </w:p>
    <w:p>
      <w:r>
        <w:t>[s01_e16_c15_u004] Monica Geller: Okay, I think I get how to do this.</w:t>
      </w:r>
    </w:p>
    <w:p>
      <w:r>
        <w:t xml:space="preserve">[s01_e16_c15_u005] Unknown Speaker: </w:t>
      </w:r>
    </w:p>
    <w:p>
      <w:r>
        <w:t>[s01_e16_c15_u006] Phoebe Buffay: Alright, so, can we turn this off? Can we just make it... make them go away? Because I cant, I cant watch.</w:t>
      </w:r>
    </w:p>
    <w:p>
      <w:r>
        <w:t>[s01_e16_c15_u007] Monica Geller: okay, Pheebs, theyre gone.</w:t>
      </w:r>
    </w:p>
    <w:p>
      <w:r>
        <w:t>[s01_e16_c15_u008] Phoebe Buffay: Okay.</w:t>
      </w:r>
    </w:p>
    <w:p>
      <w:r>
        <w:t>[s01_e16_c15_u009] Monica Geller: Are you alright?</w:t>
      </w:r>
    </w:p>
    <w:p>
      <w:r>
        <w:t>[s01_e16_c15_u010] Phoebe Buffay: Yeah. Its just, you know, its this whole stupid Ursula thing, its...</w:t>
      </w:r>
    </w:p>
    <w:p>
      <w:r>
        <w:t>[s01_e16_c15_u011] Rachel Green: Okay, Pheebs, can I ask? So, hes going out with her. I mean, is it really so terrible?</w:t>
      </w:r>
    </w:p>
    <w:p>
      <w:r>
        <w:t>[s01_e16_c15_u012] Phoebe Buffay: Um, yeah. Look, I mean, Im not saying shes like evil or anything. She just, you know, shes always breaking my stuff. When I was eight, and I wouldnt let her have my Judy Jetson thermos, so she threw it under the bus. And then, oh, and then there was Randy Brown, who was like... Have you ever had a boyfriend who was like your best friend?</w:t>
      </w:r>
    </w:p>
    <w:p>
      <w:r>
        <w:t>[s01_e16_c15_u013] Monica Geller, Rachel Green: No.</w:t>
      </w:r>
    </w:p>
    <w:p>
      <w:r>
        <w:t>[s01_e16_c15_u014] Phoebe Buffay: Well, but thats what he was for me. And she you know, kind of stole him away, and then... broke his heart... and then he wouldnt even talk to me any more. Because he said he didnt wanna be around... anything that looked like either one of us.</w:t>
      </w:r>
    </w:p>
    <w:p>
      <w:r>
        <w:t>[s01_e16_c15_u015] Rachel Green: Oh... Oh, Pheebs.</w:t>
      </w:r>
    </w:p>
    <w:p>
      <w:r>
        <w:t>[s01_e16_c15_u016] Phoebe Buffay: I mean, I know Joey is not my boyfriend, or my thermos, or anything, but...</w:t>
      </w:r>
    </w:p>
    <w:p>
      <w:r>
        <w:t>[s01_e16_c15_u017] Chandler Bing: Youre not gonna lose him.</w:t>
      </w:r>
    </w:p>
    <w:p>
      <w:r>
        <w:t>[s01_e16_c15_u018] Monica Geller: Hon, you gotta talk to Joey.</w:t>
      </w:r>
    </w:p>
    <w:p>
      <w:r>
        <w:t>[s01_e16_c15_u019] Phoebe Buffay: Yeah. Okay.</w:t>
      </w:r>
    </w:p>
    <w:p>
      <w:r>
        <w:t>[s01_e16_c15_u020] Ross Geller: No, come on, he doesnt know this stuff. If he knew how you felt.</w:t>
      </w:r>
    </w:p>
    <w:p>
      <w:r>
        <w:t>[s01_e16_c15_u021] Phoebe Buffay: But hes falling in love with her.</w:t>
      </w:r>
    </w:p>
    <w:p>
      <w:r>
        <w:t>[s01_e16_c15_u022] Rachel Green: Oh please, theyve been going out a week. They havent even slept together yet, I mean, thats not serious.</w:t>
      </w:r>
    </w:p>
    <w:p>
      <w:r>
        <w:t>[s01_e16_c15_u023] Phoebe Buffay: Okay... Okay.</w:t>
      </w:r>
    </w:p>
    <w:p>
      <w:r>
        <w:t xml:space="preserve">[s01_e16_c15_u024] Unknown Speaker: </w:t>
      </w:r>
    </w:p>
    <w:p>
      <w:r>
        <w:t>[s01_e16_c15_u025] Phoebe Buffay: Oh, okay, oh.</w:t>
      </w:r>
    </w:p>
    <w:p>
      <w:r>
        <w:t xml:space="preserve">[s01_e16_c15_u026] Unknown Speaker: </w:t>
      </w:r>
    </w:p>
    <w:p>
      <w:r>
        <w:t>[s01_e16_c15_u027] Ursula: Oh.</w:t>
      </w:r>
    </w:p>
    <w:p>
      <w:r>
        <w:t xml:space="preserve">[s01_e16_c15_u028] Unknown Speaker: </w:t>
      </w:r>
    </w:p>
    <w:p>
      <w:r>
        <w:t>[s01_e16_c15_u029] Ursula: Yeah, um, may we help you?</w:t>
      </w:r>
    </w:p>
    <w:p>
      <w:r>
        <w:t>Scene: s01_e16_c16</w:t>
      </w:r>
    </w:p>
    <w:p>
      <w:r>
        <w:t>[s01_e16_c16_u001] Monica Geller: Rachel, what are you doing? Its freezing out here. Would you come back inside?</w:t>
      </w:r>
    </w:p>
    <w:p>
      <w:r>
        <w:t>[s01_e16_c16_u002] Rachel Green: No no no no no. You wanted me to take them down, so... ..Im takin em down. Okay? Whoa!</w:t>
      </w:r>
    </w:p>
    <w:p>
      <w:r>
        <w:t xml:space="preserve">[s01_e16_c16_u003] Unknown Speaker: </w:t>
      </w:r>
    </w:p>
    <w:p>
      <w:r>
        <w:t>[s01_e16_c16_u004] Monica Geller: Oh-my-god Rachel! Rachel!</w:t>
      </w:r>
    </w:p>
    <w:p>
      <w:r>
        <w:t xml:space="preserve">[s01_e16_c16_u005] Unknown Speaker: </w:t>
      </w:r>
    </w:p>
    <w:p>
      <w:r>
        <w:t>[s01_e16_c16_u006] Rachel Green: Im okay! Im okay! Mr. Heckles, Mr. Heckles could you help me please?</w:t>
      </w:r>
    </w:p>
    <w:p>
      <w:r>
        <w:t>[s01_e16_c16_u007] Mr. Heckles: See, this is just the kind of thing I was talking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