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Episode: s01_e07</w:t>
      </w:r>
    </w:p>
    <w:p>
      <w:r>
        <w:t>Scene: s01_e07_c01</w:t>
      </w:r>
    </w:p>
    <w:p>
      <w:r>
        <w:t>[s01_e07_c01_u001] Rachel Green: Everybody? Shh, shhh. Uhhh... Central Perk is proud to present the music of Miss Phoebe Buffay.</w:t>
      </w:r>
    </w:p>
    <w:p>
      <w:r>
        <w:t xml:space="preserve">[s01_e07_c01_u002] Unknown Speaker: </w:t>
      </w:r>
    </w:p>
    <w:p>
      <w:r>
        <w:t>[s01_e07_c01_u003] Phoebe Buffay: Hi. Um, I want to start with a song thats about that moment when you suddenly realize what life is all about. OK, here we go. OK, thank you very much.</w:t>
      </w:r>
    </w:p>
    <w:p>
      <w:r>
        <w:t>Scene: s01_e07_c02</w:t>
      </w:r>
    </w:p>
    <w:p>
      <w:r>
        <w:t>[s01_e07_c02_u001] Chandler Bing: Oh, great. This is just...</w:t>
      </w:r>
    </w:p>
    <w:p>
      <w:r>
        <w:t xml:space="preserve">[s01_e07_c02_u002] Unknown Speaker: </w:t>
      </w:r>
    </w:p>
    <w:p>
      <w:r>
        <w:t>Scene: s01_e07_c03</w:t>
      </w:r>
    </w:p>
    <w:p>
      <w:r>
        <w:t>[s01_e07_c03_u001] Rachel Green: Wow, this is so cool, you guys. The entire city is blacked out!</w:t>
      </w:r>
    </w:p>
    <w:p>
      <w:r>
        <w:t>[s01_e07_c03_u002] Monica Geller: Mom says it's all of Manhattan, parts of Brooklyn and Queens, and they have no idea when it's coming back on.</w:t>
      </w:r>
    </w:p>
    <w:p>
      <w:r>
        <w:t>[s01_e07_c03_u003] Rachel Green: Wow, you guys, this is big.</w:t>
      </w:r>
    </w:p>
    <w:p>
      <w:r>
        <w:t>[s01_e07_c03_u004] Monica Geller: Pants and a sweater? Why, mom? Who am I gonna meet in a blackout? Power company guys? Eligible looters? Could we talk about this later? OK.</w:t>
      </w:r>
    </w:p>
    <w:p>
      <w:r>
        <w:t>[s01_e07_c03_u005] Phoebe Buffay: Can I borrow the phone? I want to call my apartment and check on my grandma. What's my number?</w:t>
      </w:r>
    </w:p>
    <w:p>
      <w:r>
        <w:t xml:space="preserve">[s01_e07_c03_u006] Unknown Speaker: </w:t>
      </w:r>
    </w:p>
    <w:p>
      <w:r>
        <w:t>[s01_e07_c03_u007] Phoebe Buffay: Well, I never call me.</w:t>
      </w:r>
    </w:p>
    <w:p>
      <w:r>
        <w:t>Scene: s01_e07_c04</w:t>
      </w:r>
    </w:p>
    <w:p>
      <w:r>
        <w:t>[s01_e07_c04_u001] Chandler Bing: Oh my God, it's that Victoria's Secret model. Something... something Goodacre.</w:t>
      </w:r>
    </w:p>
    <w:p>
      <w:r>
        <w:t>[s01_e07_c04_u002] Jill Goodacre: Hi Mom, it's Jill.</w:t>
      </w:r>
    </w:p>
    <w:p>
      <w:r>
        <w:t>[s01_e07_c04_u003] Chandler Bing: She's right, it's Jill. Jill Goodacre. Oh my God. I am trapped in an ATM vestibule with Jill Goodacre! Is it a vestibule? Maybe it's an atrium. Oh, yeah, that is the part to focus on, you idiot!</w:t>
      </w:r>
    </w:p>
    <w:p>
      <w:r>
        <w:t>[s01_e07_c04_u004] Jill Goodacre: Yeah, I'm fine. I'm just stuck at the bank, in an ATM vestibule.</w:t>
      </w:r>
    </w:p>
    <w:p>
      <w:r>
        <w:t>[s01_e07_c04_u005] Chandler Bing: Jill says vestibule... I'm going with vestibule.</w:t>
      </w:r>
    </w:p>
    <w:p>
      <w:r>
        <w:t>[s01_e07_c04_u006] Jill Goodacre: I'm fine. No, I'm not alone... I don't know, some guy.</w:t>
      </w:r>
    </w:p>
    <w:p>
      <w:r>
        <w:t>[s01_e07_c04_u007] Chandler Bing: Oh! Some guy. Some guy. 'Hey Jill, I saw you with some guy last night. Yes, he was some guy.</w:t>
      </w:r>
    </w:p>
    <w:p>
      <w:r>
        <w:t xml:space="preserve">[s01_e07_c04_u008] Unknown Speaker: </w:t>
      </w:r>
    </w:p>
    <w:p>
      <w:r>
        <w:t>Scene: s01_e07_c05</w:t>
      </w:r>
    </w:p>
    <w:p>
      <w:r>
        <w:t>[s01_e07_c05_u001] Joey Tribbiani: Hi everyone.</w:t>
      </w:r>
    </w:p>
    <w:p>
      <w:r>
        <w:t>[s01_e07_c05_u002] Ross Geller: And officiating at tonight's blackout, is Rabbi Tribbiani.</w:t>
      </w:r>
    </w:p>
    <w:p>
      <w:r>
        <w:t>[s01_e07_c05_u003] Joey Tribbiani: Well, Chandler's old roomate was Jewish, and these are the only candles we have, so... Happy Chanukah, everyone.</w:t>
      </w:r>
    </w:p>
    <w:p>
      <w:r>
        <w:t>[s01_e07_c05_u004] Phoebe Buffay: Eww, look. Ugly Naked Guy lit a bunch of candles.</w:t>
      </w:r>
    </w:p>
    <w:p>
      <w:r>
        <w:t xml:space="preserve">[s01_e07_c05_u005] Unknown Speaker: </w:t>
      </w:r>
    </w:p>
    <w:p>
      <w:r>
        <w:t>[s01_e07_c05_u006] Rachel Green: That had to hurt!</w:t>
      </w:r>
    </w:p>
    <w:p>
      <w:r>
        <w:t>Scene: s01_e07_c06</w:t>
      </w:r>
    </w:p>
    <w:p>
      <w:r>
        <w:t>[s01_e07_c06_u001] Chandler Bing: Alright, alright, alright. It's been fourteen and a half minutes and you still have not said one word. Oh God, do something. Just make contact, smile!</w:t>
      </w:r>
    </w:p>
    <w:p>
      <w:r>
        <w:t xml:space="preserve">[s01_e07_c06_u002] Unknown Speaker: </w:t>
      </w:r>
    </w:p>
    <w:p>
      <w:r>
        <w:t>[s01_e07_c06_u003] Chandler Bing: There you go!</w:t>
      </w:r>
    </w:p>
    <w:p>
      <w:r>
        <w:t xml:space="preserve">[s01_e07_c06_u004] Unknown Speaker: </w:t>
      </w:r>
    </w:p>
    <w:p>
      <w:r>
        <w:t>[s01_e07_c06_u005] Chandler Bing: You're definitely scaring here.</w:t>
      </w:r>
    </w:p>
    <w:p>
      <w:r>
        <w:t>[s01_e07_c06_u006] Jill Goodacre: Would you like to call somebody?</w:t>
      </w:r>
    </w:p>
    <w:p>
      <w:r>
        <w:t>[s01_e07_c06_u007] Chandler Bing: Yeah, about 300 guys I went to high school with. Yeah, thanks.</w:t>
      </w:r>
    </w:p>
    <w:p>
      <w:r>
        <w:t>Scene: s01_e07_c07</w:t>
      </w:r>
    </w:p>
    <w:p>
      <w:r>
        <w:t>[s01_e07_c07_u001] Monica Geller: Hello?</w:t>
      </w:r>
    </w:p>
    <w:p>
      <w:r>
        <w:t>[s01_e07_c07_u002] Chandler Bing: Hey, it's me.</w:t>
      </w:r>
    </w:p>
    <w:p>
      <w:r>
        <w:t>[s01_e07_c07_u003] Monica Geller: It's Chandler! Are you OK?</w:t>
      </w:r>
    </w:p>
    <w:p>
      <w:r>
        <w:t>[s01_e07_c07_u004] Chandler Bing: Yeah, I'm fine. I'm trppd in an ATM vstbl wth Jll Gdcr.</w:t>
      </w:r>
    </w:p>
    <w:p>
      <w:r>
        <w:t>[s01_e07_c07_u005] Monica Geller: What?</w:t>
      </w:r>
    </w:p>
    <w:p>
      <w:r>
        <w:t>[s01_e07_c07_u006] Chandler Bing: I'm trppd... in an ATM vstbl... wth Jll Gdcr!</w:t>
      </w:r>
    </w:p>
    <w:p>
      <w:r>
        <w:t>[s01_e07_c07_u007] Monica Geller: I have no idea what you just said.</w:t>
      </w:r>
    </w:p>
    <w:p>
      <w:r>
        <w:t>[s01_e07_c07_u008] Chandler Bing: Put Joey on the phone.</w:t>
      </w:r>
    </w:p>
    <w:p>
      <w:r>
        <w:t>[s01_e07_c07_u009] Joey Tribbiani: What's up man?</w:t>
      </w:r>
    </w:p>
    <w:p>
      <w:r>
        <w:t>[s01_e07_c07_u010] Chandler Bing: I'm trppd... in an ATM vstbl... wth JLL GDCR.</w:t>
      </w:r>
    </w:p>
    <w:p>
      <w:r>
        <w:t>[s01_e07_c07_u011] Joey Tribbiani: Oh my God! He's trapped in an ATM vestibule with Jill Goodacre! Chandler, listen.</w:t>
      </w:r>
    </w:p>
    <w:p>
      <w:r>
        <w:t>[s01_e07_c07_u012] Chandler Bing: Yeah, like that thought never entered my mind.</w:t>
      </w:r>
    </w:p>
    <w:p>
      <w:r>
        <w:t>Scene: s01_e07_c08</w:t>
      </w:r>
    </w:p>
    <w:p>
      <w:r>
        <w:t>[s01_e07_c08_u001] Rachel Green: Alright, somebody.</w:t>
      </w:r>
    </w:p>
    <w:p>
      <w:r>
        <w:t>[s01_e07_c08_u002] Monica Geller: OK, I'll go. OK, senior year of college... on a pool table.</w:t>
      </w:r>
    </w:p>
    <w:p>
      <w:r>
        <w:t>[s01_e07_c08_u003] #ALL#: Whoooaa!</w:t>
      </w:r>
    </w:p>
    <w:p>
      <w:r>
        <w:t>[s01_e07_c08_u004] Ross Geller: That's my sister.</w:t>
      </w:r>
    </w:p>
    <w:p>
      <w:r>
        <w:t>[s01_e07_c08_u005] Joey Tribbiani: OK... my weirdest place would have to be... the women's room on the second floor of the New York CIty public library.</w:t>
      </w:r>
    </w:p>
    <w:p>
      <w:r>
        <w:t>[s01_e07_c08_u006] Monica Geller: Oh my God! What were you doing in a library?</w:t>
      </w:r>
    </w:p>
    <w:p>
      <w:r>
        <w:t>[s01_e07_c08_u007] Ross Geller: Pheebs, what about you?</w:t>
      </w:r>
    </w:p>
    <w:p>
      <w:r>
        <w:t>[s01_e07_c08_u008] Phoebe Buffay: Oh... Milwaukee.</w:t>
      </w:r>
    </w:p>
    <w:p>
      <w:r>
        <w:t>[s01_e07_c08_u009] Rachel Green: Um... Ross?</w:t>
      </w:r>
    </w:p>
    <w:p>
      <w:r>
        <w:t>[s01_e07_c08_u010] Ross Geller: Disneyland, 1989, 'It's a Small World After All.'</w:t>
      </w:r>
    </w:p>
    <w:p>
      <w:r>
        <w:t>[s01_e07_c08_u011] #ALL#: No way!</w:t>
      </w:r>
    </w:p>
    <w:p>
      <w:r>
        <w:t>[s01_e07_c08_u012] Ross Geller: The ride broke down. So, Carol and I went behind a couple of those mechanical Dutch children... then they fixed the ride, and we were asked never to return to the Magic Kingdom.</w:t>
      </w:r>
    </w:p>
    <w:p>
      <w:r>
        <w:t>[s01_e07_c08_u013] Phoebe Buffay: Oh, Rachel.</w:t>
      </w:r>
    </w:p>
    <w:p>
      <w:r>
        <w:t>[s01_e07_c08_u014] Rachel Green: Oh come on, I already went.</w:t>
      </w:r>
    </w:p>
    <w:p>
      <w:r>
        <w:t>[s01_e07_c08_u015] Monica Geller: You did not go!</w:t>
      </w:r>
    </w:p>
    <w:p>
      <w:r>
        <w:t>[s01_e07_c08_u016] #ALL#: Come on.</w:t>
      </w:r>
    </w:p>
    <w:p>
      <w:r>
        <w:t>[s01_e07_c08_u017] Rachel Green: Oh, alright. The weirdest place would have to be... ... oh, the foot of the bed.</w:t>
      </w:r>
    </w:p>
    <w:p>
      <w:r>
        <w:t>[s01_e07_c08_u018] Ross Geller: Step back.</w:t>
      </w:r>
    </w:p>
    <w:p>
      <w:r>
        <w:t>[s01_e07_c08_u019] Joey Tribbiani: We have a winner!</w:t>
      </w:r>
    </w:p>
    <w:p>
      <w:r>
        <w:t xml:space="preserve">[s01_e07_c08_u020] Unknown Speaker: </w:t>
      </w:r>
    </w:p>
    <w:p>
      <w:r>
        <w:t>[s01_e07_c08_u021] Rachel Green: I just never had a relationship with that kind of passion, you know, where you have to have somebody right there, in the middle of a theme park.</w:t>
      </w:r>
    </w:p>
    <w:p>
      <w:r>
        <w:t>[s01_e07_c08_u022] Ross Geller: Well, it was the only thing to do there that didn't have a line.</w:t>
      </w:r>
    </w:p>
    <w:p>
      <w:r>
        <w:t>[s01_e07_c08_u023] Rachel Green: There, well, see? Barry wouldn't even kiss me on a miniature golf course.</w:t>
      </w:r>
    </w:p>
    <w:p>
      <w:r>
        <w:t>[s01_e07_c08_u024] Ross Geller: Come on.</w:t>
      </w:r>
    </w:p>
    <w:p>
      <w:r>
        <w:t>[s01_e07_c08_u025] Rachel Green: No, he said we were holding up the people behind us.</w:t>
      </w:r>
    </w:p>
    <w:p>
      <w:r>
        <w:t>[s01_e07_c08_u026] Ross Geller: And you didn't marry him because...?</w:t>
      </w:r>
    </w:p>
    <w:p>
      <w:r>
        <w:t>[s01_e07_c08_u027] Rachel Green: I mean, do you think there are people who go through life never having that kind of...</w:t>
      </w:r>
    </w:p>
    <w:p>
      <w:r>
        <w:t>[s01_e07_c08_u028] Ross Geller: Probably. But you know, I'll tell you something. Passion is way overrated.</w:t>
      </w:r>
    </w:p>
    <w:p>
      <w:r>
        <w:t>[s01_e07_c08_u029] Rachel Green: Yeah right.</w:t>
      </w:r>
    </w:p>
    <w:p>
      <w:r>
        <w:t>[s01_e07_c08_u030] Ross Geller: It is. Eventually, it kind of... burns out. But hopefully, what you're left with is trust, and security, and... well, in the case of my ex-wife, lesbianism. So, you know, for all of those people who miss out on that passion... thing, there's all that other good stuff.</w:t>
      </w:r>
    </w:p>
    <w:p>
      <w:r>
        <w:t>[s01_e07_c08_u031] Rachel Green: OK.</w:t>
      </w:r>
    </w:p>
    <w:p>
      <w:r>
        <w:t>[s01_e07_c08_u032] Ross Geller: But, um... I don't think that's going to be you.</w:t>
      </w:r>
    </w:p>
    <w:p>
      <w:r>
        <w:t>[s01_e07_c08_u033] Rachel Green: You don't.</w:t>
      </w:r>
    </w:p>
    <w:p>
      <w:r>
        <w:t>[s01_e07_c08_u034] Ross Geller: Uh-uh. See, I see.... big passion in your future.</w:t>
      </w:r>
    </w:p>
    <w:p>
      <w:r>
        <w:t>[s01_e07_c08_u035] Rachel Green: Really?</w:t>
      </w:r>
    </w:p>
    <w:p>
      <w:r>
        <w:t>[s01_e07_c08_u036] Ross Geller: Mmmm.</w:t>
      </w:r>
    </w:p>
    <w:p>
      <w:r>
        <w:t>[s01_e07_c08_u037] Rachel Green: You do?</w:t>
      </w:r>
    </w:p>
    <w:p>
      <w:r>
        <w:t>[s01_e07_c08_u038] Ross Geller: I do.</w:t>
      </w:r>
    </w:p>
    <w:p>
      <w:r>
        <w:t>[s01_e07_c08_u039] Rachel Green: Oh Ross, you're so great.</w:t>
      </w:r>
    </w:p>
    <w:p>
      <w:r>
        <w:t xml:space="preserve">[s01_e07_c08_u040] Unknown Speaker: </w:t>
      </w:r>
    </w:p>
    <w:p>
      <w:r>
        <w:t>[s01_e07_c08_u041] Joey Tribbiani: It's never gonna happen.</w:t>
      </w:r>
    </w:p>
    <w:p>
      <w:r>
        <w:t>[s01_e07_c08_u042] Ross Geller: What?</w:t>
      </w:r>
    </w:p>
    <w:p>
      <w:r>
        <w:t>[s01_e07_c08_u043] Joey Tribbiani: You and Rachel.</w:t>
      </w:r>
    </w:p>
    <w:p>
      <w:r>
        <w:t>[s01_e07_c08_u044] Ross Geller: What? Why not?</w:t>
      </w:r>
    </w:p>
    <w:p>
      <w:r>
        <w:t>[s01_e07_c08_u045] Joey Tribbiani: Because you waited too long to make your move, and now you're in the friend zone.</w:t>
      </w:r>
    </w:p>
    <w:p>
      <w:r>
        <w:t>[s01_e07_c08_u046] Ross Geller: No, no, no. I'm not in the zone.</w:t>
      </w:r>
    </w:p>
    <w:p>
      <w:r>
        <w:t>[s01_e07_c08_u047] Joey Tribbiani: Ross, you're mayor of the zone.</w:t>
      </w:r>
    </w:p>
    <w:p>
      <w:r>
        <w:t>[s01_e07_c08_u048] Ross Geller: I'm taking my time, alright? I'm laying the groundwork. Yeah. I mean, every day I get just a little bit closer to...</w:t>
      </w:r>
    </w:p>
    <w:p>
      <w:r>
        <w:t>[s01_e07_c08_u049] Joey Tribbiani: Priesthood! Look Ross, I'm telling you, she has no idea what you're thinking. If you don't ask her out soon you're going to end up stuck in the zone forever.</w:t>
      </w:r>
    </w:p>
    <w:p>
      <w:r>
        <w:t>[s01_e07_c08_u050] Ross Geller: I will, I will. See, I'm waiting for the right moment. What? What, now?</w:t>
      </w:r>
    </w:p>
    <w:p>
      <w:r>
        <w:t>[s01_e07_c08_u051] Joey Tribbiani: Yeeeeaaaahhh! What's messing you up? The wine? The candles? The moonlight? You've just got to go up to her and say, 'Rachel, I think that...'</w:t>
      </w:r>
    </w:p>
    <w:p>
      <w:r>
        <w:t>[s01_e07_c08_u052] Ross Geller: Shhhh!</w:t>
      </w:r>
    </w:p>
    <w:p>
      <w:r>
        <w:t>[s01_e07_c08_u053] Rachel Green: What are you shushing?</w:t>
      </w:r>
    </w:p>
    <w:p>
      <w:r>
        <w:t>[s01_e07_c08_u054] Ross Geller: We're shushing... because... we're trying to hear something. Listen. Don't you hear that?</w:t>
      </w:r>
    </w:p>
    <w:p>
      <w:r>
        <w:t>[s01_e07_c08_u055] Rachel Green: Ahhhh!</w:t>
      </w:r>
    </w:p>
    <w:p>
      <w:r>
        <w:t>[s01_e07_c08_u056] Ross Geller: See?</w:t>
      </w:r>
    </w:p>
    <w:p>
      <w:r>
        <w:t>[s01_e07_c08_u057] Rachel Green: Huh.</w:t>
      </w:r>
    </w:p>
    <w:p>
      <w:r>
        <w:t>Scene: s01_e07_c09</w:t>
      </w:r>
    </w:p>
    <w:p>
      <w:r>
        <w:t>[s01_e07_c09_u001] Jill Goodacre: Would you like some gum?</w:t>
      </w:r>
    </w:p>
    <w:p>
      <w:r>
        <w:t>[s01_e07_c09_u002] Chandler Bing: Um, is it sugarless?</w:t>
      </w:r>
    </w:p>
    <w:p>
      <w:r>
        <w:t>[s01_e07_c09_u003] Jill Goodacre: Sorry, it's not.</w:t>
      </w:r>
    </w:p>
    <w:p>
      <w:r>
        <w:t>[s01_e07_c09_u004] Chandler Bing: Oh, then no thanks. What the hell was that? Mental note: If Jill Goodacre offers you gum, you take it. If she offers you mangled animal carcass, you take it.</w:t>
      </w:r>
    </w:p>
    <w:p>
      <w:r>
        <w:t>Scene: s01_e07_c10</w:t>
      </w:r>
    </w:p>
    <w:p>
      <w:r>
        <w:t>[s01_e07_c10_u001] Phoebe Buffay: New York City has no power, and the milk is getting sour. But to me it is not scary, 'cause I stay away from dairy.... la la la, la la, la la...</w:t>
      </w:r>
    </w:p>
    <w:p>
      <w:r>
        <w:t>[s01_e07_c10_u002] Ross Geller: OK, here goes.</w:t>
      </w:r>
    </w:p>
    <w:p>
      <w:r>
        <w:t>[s01_e07_c10_u003] Joey Tribbiani: Are you going to do it?</w:t>
      </w:r>
    </w:p>
    <w:p>
      <w:r>
        <w:t>[s01_e07_c10_u004] Ross Geller: I'm going to do it.</w:t>
      </w:r>
    </w:p>
    <w:p>
      <w:r>
        <w:t>[s01_e07_c10_u005] Joey Tribbiani: Do you want any help?</w:t>
      </w:r>
    </w:p>
    <w:p>
      <w:r>
        <w:t>[s01_e07_c10_u006] Ross Geller: You come out there, you're a dead man.</w:t>
      </w:r>
    </w:p>
    <w:p>
      <w:r>
        <w:t>[s01_e07_c10_u007] Joey Tribbiani: Good luck, man.</w:t>
      </w:r>
    </w:p>
    <w:p>
      <w:r>
        <w:t>[s01_e07_c10_u008] Ross Geller: Thanks. OK.</w:t>
      </w:r>
    </w:p>
    <w:p>
      <w:r>
        <w:t>[s01_e07_c10_u009] Joey Tribbiani: OK.</w:t>
      </w:r>
    </w:p>
    <w:p>
      <w:r>
        <w:t xml:space="preserve">[s01_e07_c10_u010] Unknown Speaker: </w:t>
      </w:r>
    </w:p>
    <w:p>
      <w:r>
        <w:t>[s01_e07_c10_u011] Joey Tribbiani: Hey, where are you going?</w:t>
      </w:r>
    </w:p>
    <w:p>
      <w:r>
        <w:t>[s01_e07_c10_u012] Monica Geller: Outside.</w:t>
      </w:r>
    </w:p>
    <w:p>
      <w:r>
        <w:t>[s01_e07_c10_u013] Joey Tribbiani: You can't go out there.</w:t>
      </w:r>
    </w:p>
    <w:p>
      <w:r>
        <w:t>[s01_e07_c10_u014] Monica Geller: Why not?</w:t>
      </w:r>
    </w:p>
    <w:p>
      <w:r>
        <w:t>[s01_e07_c10_u015] Joey Tribbiani: Because of... the reason.</w:t>
      </w:r>
    </w:p>
    <w:p>
      <w:r>
        <w:t>[s01_e07_c10_u016] Monica Geller: And that would be?</w:t>
      </w:r>
    </w:p>
    <w:p>
      <w:r>
        <w:t>[s01_e07_c10_u017] Joey Tribbiani: I, um, can't tell you.</w:t>
      </w:r>
    </w:p>
    <w:p>
      <w:r>
        <w:t>[s01_e07_c10_u018] Monica Geller: Joey, what's going on?</w:t>
      </w:r>
    </w:p>
    <w:p>
      <w:r>
        <w:t>[s01_e07_c10_u019] Joey Tribbiani: OK, you've got to promise that you'll never, ever tell Ross that I told you.</w:t>
      </w:r>
    </w:p>
    <w:p>
      <w:r>
        <w:t>[s01_e07_c10_u020] Monica Geller: About what?</w:t>
      </w:r>
    </w:p>
    <w:p>
      <w:r>
        <w:t>[s01_e07_c10_u021] Joey Tribbiani: He's planning your birthday party.</w:t>
      </w:r>
    </w:p>
    <w:p>
      <w:r>
        <w:t>[s01_e07_c10_u022] Monica Geller: Oh my God! I love him!</w:t>
      </w:r>
    </w:p>
    <w:p>
      <w:r>
        <w:t>[s01_e07_c10_u023] Joey Tribbiani: You'd better act surprised.</w:t>
      </w:r>
    </w:p>
    <w:p>
      <w:r>
        <w:t>[s01_e07_c10_u024] Phoebe Buffay: About what?</w:t>
      </w:r>
    </w:p>
    <w:p>
      <w:r>
        <w:t>[s01_e07_c10_u025] Monica Geller: My surprise party!</w:t>
      </w:r>
    </w:p>
    <w:p>
      <w:r>
        <w:t>[s01_e07_c10_u026] Phoebe Buffay: What surprise party?</w:t>
      </w:r>
    </w:p>
    <w:p>
      <w:r>
        <w:t>[s01_e07_c10_u027] Monica Geller: Oh stop it. Joey already told me.</w:t>
      </w:r>
    </w:p>
    <w:p>
      <w:r>
        <w:t>[s01_e07_c10_u028] Phoebe Buffay: Well, he didn't tell me.</w:t>
      </w:r>
    </w:p>
    <w:p>
      <w:r>
        <w:t>[s01_e07_c10_u029] Joey Tribbiani: Hey, don't look at me. This is Ross's thing.</w:t>
      </w:r>
    </w:p>
    <w:p>
      <w:r>
        <w:t>[s01_e07_c10_u030] Phoebe Buffay: This is so typical. I'm always the last one to know everything.</w:t>
      </w:r>
    </w:p>
    <w:p>
      <w:r>
        <w:t>[s01_e07_c10_u031] Monica Geller: No, you are not. We tell you stuff.</w:t>
      </w:r>
    </w:p>
    <w:p>
      <w:r>
        <w:t>[s01_e07_c10_u032] Phoebe Buffay: Yuh-huh! I was the last one to know when Chandler got bitten by the peacock at the zoo. I was the last one to know when you had a crush on Joey when he was moving in. Looks like I was second to last.</w:t>
      </w:r>
    </w:p>
    <w:p>
      <w:r>
        <w:t>Scene: s01_e07_c11</w:t>
      </w:r>
    </w:p>
    <w:p>
      <w:r>
        <w:t>[s01_e07_c11_u001] Rachel Green: Hmmm... this is so nice.</w:t>
      </w:r>
    </w:p>
    <w:p>
      <w:r>
        <w:t>[s01_e07_c11_u002] Ross Geller: OK, I have a question. Well, actually, it's not so much a question as.. more of a general wondering... ment.</w:t>
      </w:r>
    </w:p>
    <w:p>
      <w:r>
        <w:t>[s01_e07_c11_u003] Rachel Green: OK.</w:t>
      </w:r>
    </w:p>
    <w:p>
      <w:r>
        <w:t>[s01_e07_c11_u004] Ross Geller: OK. Here goes. For a while now, I've been wanting to, um....</w:t>
      </w:r>
    </w:p>
    <w:p>
      <w:r>
        <w:t>[s01_e07_c11_u005] Rachel Green: Ohhh!!!!</w:t>
      </w:r>
    </w:p>
    <w:p>
      <w:r>
        <w:t>[s01_e07_c11_u006] Ross Geller: Yes, yes, that's right...</w:t>
      </w:r>
    </w:p>
    <w:p>
      <w:r>
        <w:t>[s01_e07_c11_u007] Rachel Green: Oh, look at the little cat!</w:t>
      </w:r>
    </w:p>
    <w:p>
      <w:r>
        <w:t>[s01_e07_c11_u008] Ross Geller: What? Ow!</w:t>
      </w:r>
    </w:p>
    <w:p>
      <w:r>
        <w:t xml:space="preserve">[s01_e07_c11_u009] Unknown Speaker: </w:t>
      </w:r>
    </w:p>
    <w:p>
      <w:r>
        <w:t>[s01_e07_c11_u010] Joey Tribbiani, Monica Geller, Phoebe Buffay: I'm on top of the world, looking down on creation and the only explanation I can find, is the wonders I've found ever since...</w:t>
      </w:r>
    </w:p>
    <w:p>
      <w:r>
        <w:t>Scene: s01_e07_c12</w:t>
      </w:r>
    </w:p>
    <w:p>
      <w:r>
        <w:t>[s01_e07_c12_u001] Monica Geller: This is just Bactine. It won't hurt.</w:t>
      </w:r>
    </w:p>
    <w:p>
      <w:r>
        <w:t xml:space="preserve">[s01_e07_c12_u002] Unknown Speaker: </w:t>
      </w:r>
    </w:p>
    <w:p>
      <w:r>
        <w:t>[s01_e07_c12_u003] Joey Tribbiani: Sorry, that was wax.</w:t>
      </w:r>
    </w:p>
    <w:p>
      <w:r>
        <w:t>[s01_e07_c12_u004] Phoebe Buffay: Oh, poor little Tooty is scared to death. We should find his owner.</w:t>
      </w:r>
    </w:p>
    <w:p>
      <w:r>
        <w:t>[s01_e07_c12_u005] Ross Geller: Why don't we just put 'poor little Tooty' out in the hall?</w:t>
      </w:r>
    </w:p>
    <w:p>
      <w:r>
        <w:t>[s01_e07_c12_u006] Rachel Green: During a blackout? He'd get trampled!</w:t>
      </w:r>
    </w:p>
    <w:p>
      <w:r>
        <w:t>[s01_e07_c12_u007] Ross Geller: Yeah?</w:t>
      </w:r>
    </w:p>
    <w:p>
      <w:r>
        <w:t>Scene: s01_e07_c13</w:t>
      </w:r>
    </w:p>
    <w:p>
      <w:r>
        <w:t>[s01_e07_c13_u001] Chandler Bing: You know, on second thought, gum would be perfection. 'Gum would be perfection'? 'Gum would be perfection.' Could have said 'gum would be nice,' or 'I'll have a stick,' but no, no, no, no. For me, gum is perfection. I loathe myself.</w:t>
      </w:r>
    </w:p>
    <w:p>
      <w:r>
        <w:t>Scene: s01_e07_c14</w:t>
      </w:r>
    </w:p>
    <w:p>
      <w:r>
        <w:t>[s01_e07_c14_u001] Phoebe Buffay: Oh no, the Mendels, they hate all living things, right?</w:t>
      </w:r>
    </w:p>
    <w:p>
      <w:r>
        <w:t>[s01_e07_c14_u002] Rachel Green: Oh. Hi. We just found this cat and we're looking for the owner.</w:t>
      </w:r>
    </w:p>
    <w:p>
      <w:r>
        <w:t>[s01_e07_c14_u003] Mr. Heckles: Er, yeah, it's mine.</w:t>
      </w:r>
    </w:p>
    <w:p>
      <w:r>
        <w:t>[s01_e07_c14_u004] Phoebe Buffay: He seems to hate you. Are you sure?</w:t>
      </w:r>
    </w:p>
    <w:p>
      <w:r>
        <w:t>[s01_e07_c14_u005] Mr. Heckles: Yeah, it's my cat. Give me my cat.</w:t>
      </w:r>
    </w:p>
    <w:p>
      <w:r>
        <w:t>[s01_e07_c14_u006] Phoebe Buffay: Wait a minute. What's his name?</w:t>
      </w:r>
    </w:p>
    <w:p>
      <w:r>
        <w:t>[s01_e07_c14_u007] Mr. Heckles: Ehhhh... B-Buttons.</w:t>
      </w:r>
    </w:p>
    <w:p>
      <w:r>
        <w:t>[s01_e07_c14_u008] Rachel Green: Bob Buttons?</w:t>
      </w:r>
    </w:p>
    <w:p>
      <w:r>
        <w:t>[s01_e07_c14_u009] Mr. Heckles: Mmm. Bob Buttons. Here, Bob Buttons.</w:t>
      </w:r>
    </w:p>
    <w:p>
      <w:r>
        <w:t>[s01_e07_c14_u010] Phoebe Buffay: Oooh! You are a very bad man!</w:t>
      </w:r>
    </w:p>
    <w:p>
      <w:r>
        <w:t>[s01_e07_c14_u011] Mr. Heckles: You owe me a cat.</w:t>
      </w:r>
    </w:p>
    <w:p>
      <w:r>
        <w:t>Scene: s01_e07_c15</w:t>
      </w:r>
    </w:p>
    <w:p>
      <w:r>
        <w:t>[s01_e07_c15_u001] Rachel Green: Here, kitty-kitty. Here kitty-kitty. Where did you go, little kitty-kitty-kitty? Here kitty-kitty-kitty-kitty...</w:t>
      </w:r>
    </w:p>
    <w:p>
      <w:r>
        <w:t xml:space="preserve">[s01_e07_c15_u002] Unknown Speaker: </w:t>
      </w:r>
    </w:p>
    <w:p>
      <w:r>
        <w:t xml:space="preserve">[s01_e07_c15_u003] Paolo: </w:t>
      </w:r>
    </w:p>
    <w:p>
      <w:r>
        <w:t>[s01_e07_c15_u004] Rachel Green: Wow.</w:t>
      </w:r>
    </w:p>
    <w:p>
      <w:r>
        <w:t>Scene: s01_e07_c16</w:t>
      </w:r>
    </w:p>
    <w:p>
      <w:r>
        <w:t>[s01_e07_c16_u001] Ross Geller: Lucky sixes....</w:t>
      </w:r>
    </w:p>
    <w:p>
      <w:r>
        <w:t>[s01_e07_c16_u002] Rachel Green: Everybody, this is Paolo. Paolo, I want you to meet my friends. This is Monica.</w:t>
      </w:r>
    </w:p>
    <w:p>
      <w:r>
        <w:t>[s01_e07_c16_u003] Monica Geller: Hi!</w:t>
      </w:r>
    </w:p>
    <w:p>
      <w:r>
        <w:t>[s01_e07_c16_u004] Rachel Green: And Joey....</w:t>
      </w:r>
    </w:p>
    <w:p>
      <w:r>
        <w:t>[s01_e07_c16_u005] Monica Geller: Hi!</w:t>
      </w:r>
    </w:p>
    <w:p>
      <w:r>
        <w:t>[s01_e07_c16_u006] Rachel Green: And Ross.</w:t>
      </w:r>
    </w:p>
    <w:p>
      <w:r>
        <w:t>[s01_e07_c16_u007] Monica Geller: Hi!</w:t>
      </w:r>
    </w:p>
    <w:p>
      <w:r>
        <w:t xml:space="preserve">[s01_e07_c16_u008] Paolo: </w:t>
      </w:r>
    </w:p>
    <w:p>
      <w:r>
        <w:t>[s01_e07_c16_u009] Rachel Green: He doesn't speak much English.</w:t>
      </w:r>
    </w:p>
    <w:p>
      <w:r>
        <w:t>[s01_e07_c16_u010] Paolo: Monopoly!</w:t>
      </w:r>
    </w:p>
    <w:p>
      <w:r>
        <w:t>[s01_e07_c16_u011] Rachel Green: Look at that!</w:t>
      </w:r>
    </w:p>
    <w:p>
      <w:r>
        <w:t>[s01_e07_c16_u012] Ross Geller: So, um... where did Paolo come from?</w:t>
      </w:r>
    </w:p>
    <w:p>
      <w:r>
        <w:t>[s01_e07_c16_u013] Rachel Green: Oh... Italy, I think.</w:t>
      </w:r>
    </w:p>
    <w:p>
      <w:r>
        <w:t>[s01_e07_c16_u014] Ross Geller: No, I mean tonight, in the building. Suddenly. Into our lives.</w:t>
      </w:r>
    </w:p>
    <w:p>
      <w:r>
        <w:t>[s01_e07_c16_u015] Rachel Green: Well, the cat... the cat turned out to be Paolo's cat!</w:t>
      </w:r>
    </w:p>
    <w:p>
      <w:r>
        <w:t>[s01_e07_c16_u016] Ross Geller: That, that is funny... .... and Rachel keeps touching him.</w:t>
      </w:r>
    </w:p>
    <w:p>
      <w:r>
        <w:t xml:space="preserve">[s01_e07_c16_u017] Unknown Speaker: </w:t>
      </w:r>
    </w:p>
    <w:p>
      <w:r>
        <w:t>[s01_e07_c16_u018] Phoebe Buffay: Alright. I looked all over the building and I couldn't find the kitty anywhere.</w:t>
      </w:r>
    </w:p>
    <w:p>
      <w:r>
        <w:t>[s01_e07_c16_u019] Rachel Green: Oh, I found him. He was Paolo's cat.</w:t>
      </w:r>
    </w:p>
    <w:p>
      <w:r>
        <w:t>[s01_e07_c16_u020] Phoebe Buffay: Ah! Well! There you go! Last to know again! And I'm guessing... since nobody told me... this is Paolo.</w:t>
      </w:r>
    </w:p>
    <w:p>
      <w:r>
        <w:t>[s01_e07_c16_u021] Rachel Green: Ah, Paolo, this is Phoebe.</w:t>
      </w:r>
    </w:p>
    <w:p>
      <w:r>
        <w:t xml:space="preserve">[s01_e07_c16_u022] Paolo: </w:t>
      </w:r>
    </w:p>
    <w:p>
      <w:r>
        <w:t>[s01_e07_c16_u023] Phoebe Buffay: You betcha!</w:t>
      </w:r>
    </w:p>
    <w:p>
      <w:r>
        <w:t>Scene: s01_e07_c17</w:t>
      </w:r>
    </w:p>
    <w:p>
      <w:r>
        <w:t>[s01_e07_c17_u001] Chandler Bing: Ah, let's see. What next? Blow a bubble. A bubble's good. It's got a... boyish charm, it's impish. Here we go.</w:t>
      </w:r>
    </w:p>
    <w:p>
      <w:r>
        <w:t xml:space="preserve">[s01_e07_c17_u002] Unknown Speaker: </w:t>
      </w:r>
    </w:p>
    <w:p>
      <w:r>
        <w:t>[s01_e07_c17_u003] Chandler Bing: Nice going, imp. OK, it's OK. All I need to do is reach over and put it in my mouth.</w:t>
      </w:r>
    </w:p>
    <w:p>
      <w:r>
        <w:t>[s01_e07_c17_u004] Chandler Bing: Good save! We're back on track, and I'm... ..chewing someone else's gum. This is not my gum. Oh my God! Oh my God! And now you're choking.</w:t>
      </w:r>
    </w:p>
    <w:p>
      <w:r>
        <w:t xml:space="preserve">[s01_e07_c17_u005] Unknown Speaker: </w:t>
      </w:r>
    </w:p>
    <w:p>
      <w:r>
        <w:t>[s01_e07_c17_u006] Jill Goodacre: Are you alright?</w:t>
      </w:r>
    </w:p>
    <w:p>
      <w:r>
        <w:t xml:space="preserve">[s01_e07_c17_u007] Unknown Speaker: </w:t>
      </w:r>
    </w:p>
    <w:p>
      <w:r>
        <w:t>[s01_e07_c17_u008] Jill Goodacre: My God, you're choking! That better?</w:t>
      </w:r>
    </w:p>
    <w:p>
      <w:r>
        <w:t>[s01_e07_c17_u009] Chandler Bing: Yes... thank you. That was... that was....</w:t>
      </w:r>
    </w:p>
    <w:p>
      <w:r>
        <w:t>[s01_e07_c17_u010] Jill Goodacre: Perfection?</w:t>
      </w:r>
    </w:p>
    <w:p>
      <w:r>
        <w:t>Scene: s01_e07_c18</w:t>
      </w:r>
    </w:p>
    <w:p>
      <w:r>
        <w:t xml:space="preserve">[s01_e07_c18_u001] Paolo: </w:t>
      </w:r>
    </w:p>
    <w:p>
      <w:r>
        <w:t>[s01_e07_c18_u002] Ross Geller: Blah blah blah, blah blah blah... blah blaaaaaah....</w:t>
      </w:r>
    </w:p>
    <w:p>
      <w:r>
        <w:t xml:space="preserve">[s01_e07_c18_u003] Unknown Speaker: </w:t>
      </w:r>
    </w:p>
    <w:p>
      <w:r>
        <w:t>[s01_e07_c18_u004] Ross Geller: Wha-What did he say that was so funny?</w:t>
      </w:r>
    </w:p>
    <w:p>
      <w:r>
        <w:t>[s01_e07_c18_u005] Rachel Green: I have absolutely no idea.</w:t>
      </w:r>
    </w:p>
    <w:p>
      <w:r>
        <w:t>[s01_e07_c18_u006] Ross Geller: That's... that's classic.</w:t>
      </w:r>
    </w:p>
    <w:p>
      <w:r>
        <w:t>[s01_e07_c18_u007] Rachel Green: Oh my God, you guys, what am I doing? What am I doing? This is so un-me!</w:t>
      </w:r>
    </w:p>
    <w:p>
      <w:r>
        <w:t>[s01_e07_c18_u008] Monica Geller: If you want, I'll do it.</w:t>
      </w:r>
    </w:p>
    <w:p>
      <w:r>
        <w:t xml:space="preserve">[s01_e07_c18_u009] Unknown Speaker: </w:t>
      </w:r>
    </w:p>
    <w:p>
      <w:r>
        <w:t>[s01_e07_c18_u010] Phoebe Buffay: I know, I just want to bite his bottom lip. But I won't.</w:t>
      </w:r>
    </w:p>
    <w:p>
      <w:r>
        <w:t>[s01_e07_c18_u011] Rachel Green: God, the first time he smiled at me... those three seconds were more exciting than three weeks in Bermuda with Barry.</w:t>
      </w:r>
    </w:p>
    <w:p>
      <w:r>
        <w:t>[s01_e07_c18_u012] Phoebe Buffay: You know, did you ride mopeds? 'Cause I've heard... ... oh, I see... it's not about that right now. OK.</w:t>
      </w:r>
    </w:p>
    <w:p>
      <w:r>
        <w:t>[s01_e07_c18_u013] Rachel Green: Y'know, I know it's totally superficial and we have absolutely nothing in common, and we don't even speak the same language but Goooooooddddddd....</w:t>
      </w:r>
    </w:p>
    <w:p>
      <w:r>
        <w:t xml:space="preserve">[s01_e07_c18_u014] Unknown Speaker: </w:t>
      </w:r>
    </w:p>
    <w:p>
      <w:r>
        <w:t>[s01_e07_c18_u015] Ross Geller: Paolo. Hi.</w:t>
      </w:r>
    </w:p>
    <w:p>
      <w:r>
        <w:t>[s01_e07_c18_u016] Paolo: Ross!</w:t>
      </w:r>
    </w:p>
    <w:p>
      <w:r>
        <w:t xml:space="preserve">[s01_e07_c18_u017] Unknown Speaker: </w:t>
      </w:r>
    </w:p>
    <w:p>
      <w:r>
        <w:t>[s01_e07_c18_u018] Ross Geller: Listen. Um, listen. Something you should... know... um, Rachel and I... we're kind of a thing.</w:t>
      </w:r>
    </w:p>
    <w:p>
      <w:r>
        <w:t>[s01_e07_c18_u019] Paolo: Thing?</w:t>
      </w:r>
    </w:p>
    <w:p>
      <w:r>
        <w:t>[s01_e07_c18_u020] Ross Geller: Thing, yes. Thing.</w:t>
      </w:r>
    </w:p>
    <w:p>
      <w:r>
        <w:t>[s01_e07_c18_u021] Paolo: Ah, you... have the sex?</w:t>
      </w:r>
    </w:p>
    <w:p>
      <w:r>
        <w:t>[s01_e07_c18_u022] Ross Geller: No, no, no. Technically the... sex is not... being had, but that's... see, that's not the point. See, um, the point is that... Rachel and I should be, er, together. You know, and if you get in the.... um...</w:t>
      </w:r>
    </w:p>
    <w:p>
      <w:r>
        <w:t>[s01_e07_c18_u023] Paolo: Bed?</w:t>
      </w:r>
    </w:p>
    <w:p>
      <w:r>
        <w:t>[s01_e07_c18_u024] Ross Geller: No, no, that's not where I was going. Er, if you get in the... way, of us becoming a thing, then I would be, well, very sad.</w:t>
      </w:r>
    </w:p>
    <w:p>
      <w:r>
        <w:t>[s01_e07_c18_u025] Paolo: Oh!</w:t>
      </w:r>
    </w:p>
    <w:p>
      <w:r>
        <w:t>[s01_e07_c18_u026] Ross Geller: Yeah! Se vice?</w:t>
      </w:r>
    </w:p>
    <w:p>
      <w:r>
        <w:t>[s01_e07_c18_u027] Paolo: Si.</w:t>
      </w:r>
    </w:p>
    <w:p>
      <w:r>
        <w:t>[s01_e07_c18_u028] Ross Geller: So you do know a little English.</w:t>
      </w:r>
    </w:p>
    <w:p>
      <w:r>
        <w:t>[s01_e07_c18_u029] Paolo: Poco... a leetle.</w:t>
      </w:r>
    </w:p>
    <w:p>
      <w:r>
        <w:t>[s01_e07_c18_u030] Ross Geller: Do you know the word crapweasel?</w:t>
      </w:r>
    </w:p>
    <w:p>
      <w:r>
        <w:t>[s01_e07_c18_u031] Paolo: No.</w:t>
      </w:r>
    </w:p>
    <w:p>
      <w:r>
        <w:t>[s01_e07_c18_u032] Ross Geller: That's funny, because you know, you are a huge crapweasel!</w:t>
      </w:r>
    </w:p>
    <w:p>
      <w:r>
        <w:t xml:space="preserve">[s01_e07_c18_u033] Unknown Speaker: </w:t>
      </w:r>
    </w:p>
    <w:p>
      <w:r>
        <w:t>Scene: s01_e07_c19</w:t>
      </w:r>
    </w:p>
    <w:p>
      <w:r>
        <w:t>[s01_e07_c19_u001] Jill Goodacre: Chandler, we've been here for an hour doing this! Now watch, it's easy.</w:t>
      </w:r>
    </w:p>
    <w:p>
      <w:r>
        <w:t>[s01_e07_c19_u002] Chandler Bing: OK.</w:t>
      </w:r>
    </w:p>
    <w:p>
      <w:r>
        <w:t>[s01_e07_c19_u003] Jill Goodacre: Ready?</w:t>
      </w:r>
    </w:p>
    <w:p>
      <w:r>
        <w:t xml:space="preserve">[s01_e07_c19_u004] Unknown Speaker: </w:t>
      </w:r>
    </w:p>
    <w:p>
      <w:r>
        <w:t>[s01_e07_c19_u005] Jill Goodacre: No, you've got to whip it.</w:t>
      </w:r>
    </w:p>
    <w:p>
      <w:r>
        <w:t xml:space="preserve">[s01_e07_c19_u006] Unknown Speaker: </w:t>
      </w:r>
    </w:p>
    <w:p>
      <w:r>
        <w:t>Scene: s01_e07_c20</w:t>
      </w:r>
    </w:p>
    <w:p>
      <w:r>
        <w:t>[s01_e07_c20_u001] Phoebe Buffay: Oh, look look look. The last candle's about to burn out. 10, 9, 8, 7... ... negative 46, negative 47, negative 48....</w:t>
      </w:r>
    </w:p>
    <w:p>
      <w:r>
        <w:t>[s01_e07_c20_u002] Ross Geller: Thank you.</w:t>
      </w:r>
    </w:p>
    <w:p>
      <w:r>
        <w:t>[s01_e07_c20_u003] Phoebe Buffay: Thanks.</w:t>
      </w:r>
    </w:p>
    <w:p>
      <w:r>
        <w:t>[s01_e07_c20_u004] Ross Geller: Kinda... spooky without any lights.</w:t>
      </w:r>
    </w:p>
    <w:p>
      <w:r>
        <w:t>[s01_e07_c20_u005] Joey Tribbiani: Bwah-hah-hah!</w:t>
      </w:r>
    </w:p>
    <w:p>
      <w:r>
        <w:t xml:space="preserve">[s01_e07_c20_u006] Unknown Speaker: </w:t>
      </w:r>
    </w:p>
    <w:p>
      <w:r>
        <w:t>[s01_e07_c20_u007] Ross Geller: OK, guys, guys? I have the definitive one. Mwwwooooo-hah-hah...</w:t>
      </w:r>
    </w:p>
    <w:p>
      <w:r>
        <w:t xml:space="preserve">[s01_e07_c20_u008] Unknown Speaker: </w:t>
      </w:r>
    </w:p>
    <w:p>
      <w:r>
        <w:t>[s01_e07_c20_u009] Ross Geller: Oh.. oh... oh.</w:t>
      </w:r>
    </w:p>
    <w:p>
      <w:r>
        <w:t>[s01_e07_c20_u010] Joey Tribbiani: Hey Ross. This probably isn't the best time to bring it up, but you have to throw a party for Monica.</w:t>
      </w:r>
    </w:p>
    <w:p>
      <w:r>
        <w:t>Scene: s01_e07_c21</w:t>
      </w:r>
    </w:p>
    <w:p>
      <w:r>
        <w:t>[s01_e07_c21_u001] Jill Goodacre: Well, this has been fun.</w:t>
      </w:r>
    </w:p>
    <w:p>
      <w:r>
        <w:t>[s01_e07_c21_u002] Chandler Bing: Yes. Yes, thanks for letting me use your phone... and for saving my life.</w:t>
      </w:r>
    </w:p>
    <w:p>
      <w:r>
        <w:t>[s01_e07_c21_u003] Jill Goodacre: Well, goodbye Chandler. I had a great blackout. See ya.</w:t>
      </w:r>
    </w:p>
    <w:p>
      <w:r>
        <w:t xml:space="preserve">[s01_e07_c21_u004] Unknown Speaker: </w:t>
      </w:r>
    </w:p>
    <w:p>
      <w:r>
        <w:t>[s01_e07_c21_u005] Chandler Bing: Hi, um, I'm account number 7143457. And, uh, I don't know if you got any of that, but I would really like a copy of the tape.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