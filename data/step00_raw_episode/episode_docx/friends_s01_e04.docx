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s01_e04</w:t>
      </w:r>
    </w:p>
    <w:p>
      <w:r>
        <w:t>Scene: s01_e04_c01</w:t>
      </w:r>
    </w:p>
    <w:p>
      <w:r>
        <w:t>[s01_e04_c01_u001] Monica Geller: Alright. Phoebe?</w:t>
      </w:r>
    </w:p>
    <w:p>
      <w:r>
        <w:t>[s01_e04_c01_u002] Phoebe Buffay: Okay, okay. If I were omnipotent for a day, I would want, um, world peace, no more hunger, good things for the rain-forest...And bigger boobs!</w:t>
      </w:r>
    </w:p>
    <w:p>
      <w:r>
        <w:t>[s01_e04_c01_u003] Ross Geller: Yeah, see.. you took mine. Chandler, what about you?</w:t>
      </w:r>
    </w:p>
    <w:p>
      <w:r>
        <w:t>[s01_e04_c01_u004] Chandler Bing: Uh, if I were omnipotent for a day, I'd.. make myself omnipotent forever.</w:t>
      </w:r>
    </w:p>
    <w:p>
      <w:r>
        <w:t>[s01_e04_c01_u005] Rachel Green: See, there's always one guy. "If I had a wish, I'd wish for three more wishes."</w:t>
      </w:r>
    </w:p>
    <w:p>
      <w:r>
        <w:t>[s01_e04_c01_u006] #ALL#: Hey Joey. Hi. Hey, buddy.</w:t>
      </w:r>
    </w:p>
    <w:p>
      <w:r>
        <w:t>[s01_e04_c01_u007] Monica Geller: Hey, Joey, what would you do if you were omnipotent?</w:t>
      </w:r>
    </w:p>
    <w:p>
      <w:r>
        <w:t>[s01_e04_c01_u008] Joey Tribbiani: Probably kill myself!</w:t>
      </w:r>
    </w:p>
    <w:p>
      <w:r>
        <w:t>[s01_e04_c01_u009] Monica Geller: ..Excuse me?</w:t>
      </w:r>
    </w:p>
    <w:p>
      <w:r>
        <w:t>[s01_e04_c01_u010] Joey Tribbiani: Hey, if Little Joey's dead, then I got no reason to live!</w:t>
      </w:r>
    </w:p>
    <w:p>
      <w:r>
        <w:t>[s01_e04_c01_u011] Ross Geller: Joey, uh- OMnipotent.</w:t>
      </w:r>
    </w:p>
    <w:p>
      <w:r>
        <w:t>[s01_e04_c01_u012] Joey Tribbiani: You are? Ross, I'm sorry..</w:t>
      </w:r>
    </w:p>
    <w:p>
      <w:r>
        <w:t>Scene: s01_e04_c02</w:t>
      </w:r>
    </w:p>
    <w:p>
      <w:r>
        <w:t>[s01_e04_c02_u001] Monica Geller: How does she do that?</w:t>
      </w:r>
    </w:p>
    <w:p>
      <w:r>
        <w:t>[s01_e04_c02_u002] Ross Geller: I cannot sleep in a public place.</w:t>
      </w:r>
    </w:p>
    <w:p>
      <w:r>
        <w:t>[s01_e04_c02_u003] Monica Geller: Would you look at her? She is so peaceful.</w:t>
      </w:r>
    </w:p>
    <w:p>
      <w:r>
        <w:t>[s01_e04_c02_u004] Phoebe Buffay: Oh! What what what! ...Hi.</w:t>
      </w:r>
    </w:p>
    <w:p>
      <w:r>
        <w:t>[s01_e04_c02_u005] Ross Geller: It's okay, y'know, you just nodded off again.</w:t>
      </w:r>
    </w:p>
    <w:p>
      <w:r>
        <w:t>[s01_e04_c02_u006] Monica Geller: What's going on with you?</w:t>
      </w:r>
    </w:p>
    <w:p>
      <w:r>
        <w:t>[s01_e04_c02_u007] Phoebe Buffay: I got no sleep last night!</w:t>
      </w:r>
    </w:p>
    <w:p>
      <w:r>
        <w:t>[s01_e04_c02_u008] Ross Geller: Why?</w:t>
      </w:r>
    </w:p>
    <w:p>
      <w:r>
        <w:t>[s01_e04_c02_u009] Phoebe Buffay: My grandmother has this new boyfriend, and they're both kind of insecure in bed. Oh, and deaf. So they're constantly, like, having to reassure each other that they're having a good time. You have no idea how loud they are!</w:t>
      </w:r>
    </w:p>
    <w:p>
      <w:r>
        <w:t>[s01_e04_c02_u010] Monica Geller: Well, if you want, you can stay with Rachel and me tonight.</w:t>
      </w:r>
    </w:p>
    <w:p>
      <w:r>
        <w:t>[s01_e04_c02_u011] Phoebe Buffay: Thanks.</w:t>
      </w:r>
    </w:p>
    <w:p>
      <w:r>
        <w:t xml:space="preserve">[s01_e04_c02_u012] Unknown Speaker: </w:t>
      </w:r>
    </w:p>
    <w:p>
      <w:r>
        <w:t>[s01_e04_c02_u013] Joey Tribbiani: ...Ninety-five, ninety-six, ninety-seven. See, I told you! Less than a hundred steps from our place to here.</w:t>
      </w:r>
    </w:p>
    <w:p>
      <w:r>
        <w:t>[s01_e04_c02_u014] Chandler Bing: You got waaaay too much free time.</w:t>
      </w:r>
    </w:p>
    <w:p>
      <w:r>
        <w:t>[s01_e04_c02_u015] Joey Tribbiani: Hey! Here's the birthday boy! Ross, check it out: hockey tickets, Rangers-Penguins, tonight at the Garden, and we're taking you.</w:t>
      </w:r>
    </w:p>
    <w:p>
      <w:r>
        <w:t>[s01_e04_c02_u016] Chandler Bing: Happy birthday, pal!</w:t>
      </w:r>
    </w:p>
    <w:p>
      <w:r>
        <w:t>[s01_e04_c02_u017] Joey Tribbiani: We love you, man.</w:t>
      </w:r>
    </w:p>
    <w:p>
      <w:r>
        <w:t>[s01_e04_c02_u018] Ross Geller: Funny, my birthday was seven months ago.</w:t>
      </w:r>
    </w:p>
    <w:p>
      <w:r>
        <w:t>[s01_e04_c02_u019] Joey Tribbiani: So?</w:t>
      </w:r>
    </w:p>
    <w:p>
      <w:r>
        <w:t>[s01_e04_c02_u020] Ross Geller: So, I'm guessing you had an extra ticket and couldn't decide which one of you got to bring a date?</w:t>
      </w:r>
    </w:p>
    <w:p>
      <w:r>
        <w:t>[s01_e04_c02_u021] Chandler Bing: Well, aren't we Mr. "The glass is half empty."</w:t>
      </w:r>
    </w:p>
    <w:p>
      <w:r>
        <w:t>[s01_e04_c02_u022] Ross Geller: Oh my God, oh- is today the twentieth, October twentieth?</w:t>
      </w:r>
    </w:p>
    <w:p>
      <w:r>
        <w:t>[s01_e04_c02_u023] Monica Geller: Oh, I was hoping you wouldn't remember.</w:t>
      </w:r>
    </w:p>
    <w:p>
      <w:r>
        <w:t>[s01_e04_c02_u024] Ross Geller: Ohhh.</w:t>
      </w:r>
    </w:p>
    <w:p>
      <w:r>
        <w:t>[s01_e04_c02_u025] Joey Tribbiani: What's wrong with the twentieth?</w:t>
      </w:r>
    </w:p>
    <w:p>
      <w:r>
        <w:t>[s01_e04_c02_u026] Chandler Bing: Eleven days before Halloween.. all the good costumes are gone?</w:t>
      </w:r>
    </w:p>
    <w:p>
      <w:r>
        <w:t>[s01_e04_c02_u027] Ross Geller: Today's the day Carol and I first.. consummated our physical relationship. Sex. ..You know what, I-I'd better pass on the game. I think I'm just gonna go home and think about my ex-wife and her lesbian lover.</w:t>
      </w:r>
    </w:p>
    <w:p>
      <w:r>
        <w:t>[s01_e04_c02_u028] Joey Tribbiani: The hell with hockey, let's all do that!</w:t>
      </w:r>
    </w:p>
    <w:p>
      <w:r>
        <w:t>[s01_e04_c02_u029] Chandler Bing: C'mon, Ross! You, me, Joey, ice, guys' night out, c'mon, whaddya say, big guy, Huh? Huh? Huh?</w:t>
      </w:r>
    </w:p>
    <w:p>
      <w:r>
        <w:t>[s01_e04_c02_u030] Ross Geller: What are you doing?</w:t>
      </w:r>
    </w:p>
    <w:p>
      <w:r>
        <w:t>[s01_e04_c02_u031] Chandler Bing: I have no idea.</w:t>
      </w:r>
    </w:p>
    <w:p>
      <w:r>
        <w:t>[s01_e04_c02_u032] Joey Tribbiani: C'mon, Ross!</w:t>
      </w:r>
    </w:p>
    <w:p>
      <w:r>
        <w:t>[s01_e04_c02_u033] Ross Geller: Alright, alright, maybe it'll take my mind off it. Do you promise to buy me a big thumb finger?</w:t>
      </w:r>
    </w:p>
    <w:p>
      <w:r>
        <w:t>[s01_e04_c02_u034] Chandler Bing: You got it.</w:t>
      </w:r>
    </w:p>
    <w:p>
      <w:r>
        <w:t xml:space="preserve">[s01_e04_c02_u035] Unknown Speaker: </w:t>
      </w:r>
    </w:p>
    <w:p>
      <w:r>
        <w:t>[s01_e04_c02_u036] Rachel Green: Look-look-look-look-look, my first pay check! Look at the window, there's my name! Hi, me!</w:t>
      </w:r>
    </w:p>
    <w:p>
      <w:r>
        <w:t>[s01_e04_c02_u037] Phoebe Buffay: I remember the day I got my first pay check. There was a cave in in one of the mines, and eight people were killed.</w:t>
      </w:r>
    </w:p>
    <w:p>
      <w:r>
        <w:t>[s01_e04_c02_u038] Monica Geller: Wow, you worked in a mine?</w:t>
      </w:r>
    </w:p>
    <w:p>
      <w:r>
        <w:t>[s01_e04_c02_u039] Phoebe Buffay: I worked in a Dairy Queen, why?</w:t>
      </w:r>
    </w:p>
    <w:p>
      <w:r>
        <w:t>[s01_e04_c02_u040] Rachel Green: God, isn't this exciting? I earned this. I wiped tables for it, I steamed milk for it, and it was totally not worth it. Who's FICA? Why's he getting all my money? I mean, what- Chandler, look at that.</w:t>
      </w:r>
    </w:p>
    <w:p>
      <w:r>
        <w:t>[s01_e04_c02_u041] Chandler Bing: Oh, this is not that bad.</w:t>
      </w:r>
    </w:p>
    <w:p>
      <w:r>
        <w:t>[s01_e04_c02_u042] Joey Tribbiani: Oh, you're fine, yeah, for a first job.</w:t>
      </w:r>
    </w:p>
    <w:p>
      <w:r>
        <w:t>[s01_e04_c02_u043] Ross Geller: You can totally, totally live on this.</w:t>
      </w:r>
    </w:p>
    <w:p>
      <w:r>
        <w:t>[s01_e04_c02_u044] Monica Geller: Yeah, yeah.</w:t>
      </w:r>
    </w:p>
    <w:p>
      <w:r>
        <w:t>[s01_e04_c02_u045] Ross Geller: Oh, by the way, great service tonight.</w:t>
      </w:r>
    </w:p>
    <w:p>
      <w:r>
        <w:t>[s01_e04_c02_u046] #ALL#: Oh! Yeah!</w:t>
      </w:r>
    </w:p>
    <w:p>
      <w:r>
        <w:t xml:space="preserve">[s01_e04_c02_u047] Unknown Speaker: </w:t>
      </w:r>
    </w:p>
    <w:p>
      <w:r>
        <w:t>[s01_e04_c02_u048] Guys: Hockey! Hockey! Hockey.</w:t>
      </w:r>
    </w:p>
    <w:p>
      <w:r>
        <w:t>[s01_e04_c02_u049] Leslie: Rachel?</w:t>
      </w:r>
    </w:p>
    <w:p>
      <w:r>
        <w:t>[s01_e04_c02_u050] Rachel Green: Oh my God!</w:t>
      </w:r>
    </w:p>
    <w:p>
      <w:r>
        <w:t>[s01_e04_c02_u051] Monica Geller: I swear I've seen birds do this on Wild Kingdom.</w:t>
      </w:r>
    </w:p>
    <w:p>
      <w:r>
        <w:t>[s01_e04_c02_u052] Rachel Green: What are you guys doing here?</w:t>
      </w:r>
    </w:p>
    <w:p>
      <w:r>
        <w:t>[s01_e04_c02_u053] Kiki: Well, we were in the city shopping, and your mom said you work here, aaand it's true!</w:t>
      </w:r>
    </w:p>
    <w:p>
      <w:r>
        <w:t>[s01_e04_c02_u054] Joanne: Look at you in the apron. You look like you're in a play.</w:t>
      </w:r>
    </w:p>
    <w:p>
      <w:r>
        <w:t>[s01_e04_c02_u055] Rachel Green: Look at you, you are so big I can't believe it!</w:t>
      </w:r>
    </w:p>
    <w:p>
      <w:r>
        <w:t>[s01_e04_c02_u056] Leslie: I know. I know! I'm a duplex.</w:t>
      </w:r>
    </w:p>
    <w:p>
      <w:r>
        <w:t>[s01_e04_c02_u057] Rachel Green: So what's going on with you?</w:t>
      </w:r>
    </w:p>
    <w:p>
      <w:r>
        <w:t>[s01_e04_c02_u058] Joanne: Well, guess who my dad's making partner in his firm?</w:t>
      </w:r>
    </w:p>
    <w:p>
      <w:r>
        <w:t>[s01_e04_c02_u059] Kiki: And while we're on the subject of news..</w:t>
      </w:r>
    </w:p>
    <w:p>
      <w:r>
        <w:t>[s01_e04_c02_u060] Phoebe Buffay: Look, look, I have elbows!</w:t>
      </w:r>
    </w:p>
    <w:p>
      <w:r>
        <w:t>Scene: s01_e04_c03</w:t>
      </w:r>
    </w:p>
    <w:p>
      <w:r>
        <w:t>[s01_e04_c03_u001] Chandler Bing: ...Poulet passes it up to Leetch!</w:t>
      </w:r>
    </w:p>
    <w:p>
      <w:r>
        <w:t>[s01_e04_c03_u002] Joey Tribbiani: Leetch spots Messier in the crease- there's the pass!</w:t>
      </w:r>
    </w:p>
    <w:p>
      <w:r>
        <w:t>[s01_e04_c03_u003] Chandler Bing: We'll take a brief time out while Messier stops to look at some women's shoes.</w:t>
      </w:r>
    </w:p>
    <w:p>
      <w:r>
        <w:t>[s01_e04_c03_u004] Ross Geller: Carol was wearing boots just like those the night that we- we first- y'know. Fact, she, uh- she never took'em off, 'cause we-we- Sorry. Sorry.</w:t>
      </w:r>
    </w:p>
    <w:p>
      <w:r>
        <w:t xml:space="preserve">[s01_e04_c03_u005] Unknown Speaker: </w:t>
      </w:r>
    </w:p>
    <w:p>
      <w:r>
        <w:t>[s01_e04_c03_u006] Joey Tribbiani: What?</w:t>
      </w:r>
    </w:p>
    <w:p>
      <w:r>
        <w:t>[s01_e04_c03_u007] Ross Geller: Peach pit.</w:t>
      </w:r>
    </w:p>
    <w:p>
      <w:r>
        <w:t>[s01_e04_c03_u008] Chandler Bing: Yes, Bunny?</w:t>
      </w:r>
    </w:p>
    <w:p>
      <w:r>
        <w:t>[s01_e04_c03_u009] Ross Geller: Peach pit. That night we, uh- we had-</w:t>
      </w:r>
    </w:p>
    <w:p>
      <w:r>
        <w:t>[s01_e04_c03_u010] Joey Tribbiani: -Peaches?</w:t>
      </w:r>
    </w:p>
    <w:p>
      <w:r>
        <w:t>[s01_e04_c03_u011] Ross Geller: Actually, nectarines, but basically...</w:t>
      </w:r>
    </w:p>
    <w:p>
      <w:r>
        <w:t>[s01_e04_c03_u012] Chandler Bing: Could've been a peach.</w:t>
      </w:r>
    </w:p>
    <w:p>
      <w:r>
        <w:t>[s01_e04_c03_u013] Ross Geller: Then, uh, then we got dressed, and I-I... I walked her to the- -the bus stop... I'm fine.</w:t>
      </w:r>
    </w:p>
    <w:p>
      <w:r>
        <w:t>[s01_e04_c03_u014] Joey Tribbiani: Hey, that woman's got an ass like Carol's! What? Thought we were trying to find stuff.</w:t>
      </w:r>
    </w:p>
    <w:p>
      <w:r>
        <w:t>Scene: s01_e04_c04</w:t>
      </w:r>
    </w:p>
    <w:p>
      <w:r>
        <w:t>[s01_e04_c04_u001] Rachel Green: So c'mon, you guys, tell me all the dirt!</w:t>
      </w:r>
    </w:p>
    <w:p>
      <w:r>
        <w:t>[s01_e04_c04_u002] Kiki: Well, the biggest news is still you dumping Barry at the altar!</w:t>
      </w:r>
    </w:p>
    <w:p>
      <w:r>
        <w:t>[s01_e04_c04_u003] Joanne: Alright. Let's talk reality for a second.</w:t>
      </w:r>
    </w:p>
    <w:p>
      <w:r>
        <w:t>[s01_e04_c04_u004] Rachel Green: Okay.</w:t>
      </w:r>
    </w:p>
    <w:p>
      <w:r>
        <w:t>[s01_e04_c04_u005] Joanne: When are you coming home?</w:t>
      </w:r>
    </w:p>
    <w:p>
      <w:r>
        <w:t>[s01_e04_c04_u006] Rachel Green: What? Guys, I'm not.</w:t>
      </w:r>
    </w:p>
    <w:p>
      <w:r>
        <w:t>[s01_e04_c04_u007] Joanne: C'mon, this is us.</w:t>
      </w:r>
    </w:p>
    <w:p>
      <w:r>
        <w:t>[s01_e04_c04_u008] Rachel Green: I'm not! This is what I'm doing now. I've got this job-</w:t>
      </w:r>
    </w:p>
    <w:p>
      <w:r>
        <w:t>[s01_e04_c04_u009] Kiki: Waitressing?</w:t>
      </w:r>
    </w:p>
    <w:p>
      <w:r>
        <w:t>[s01_e04_c04_u010] Rachel Green: Okay, I'm not just waitressing. I'm.. I, um... I write the specials on the specials board, and, uh... and I, uh... I take the uh dead flowers out of the vase... Oh, and, um, sometimes Artelle lets me put the little chocolate blobbies on the cookies.</w:t>
      </w:r>
    </w:p>
    <w:p>
      <w:r>
        <w:t>[s01_e04_c04_u011] Leslie: Well. Your mom didn't tell us about the blobbies.</w:t>
      </w:r>
    </w:p>
    <w:p>
      <w:r>
        <w:t>Scene: s01_e04_c05</w:t>
      </w:r>
    </w:p>
    <w:p>
      <w:r>
        <w:t>[s01_e04_c05_u001] Monica Geller: Hey, Rach. How was it with your friends? Okay! How would you like some Tiki Death Punch?</w:t>
      </w:r>
    </w:p>
    <w:p>
      <w:r>
        <w:t>[s01_e04_c05_u002] Rachel Green: What's that?</w:t>
      </w:r>
    </w:p>
    <w:p>
      <w:r>
        <w:t>[s01_e04_c05_u003] Monica Geller: Weeeell, it's rum, and-</w:t>
      </w:r>
    </w:p>
    <w:p>
      <w:r>
        <w:t>[s01_e04_c05_u004] Rachel Green: Okay.</w:t>
      </w:r>
    </w:p>
    <w:p>
      <w:r>
        <w:t>[s01_e04_c05_u005] Monica Geller: We thought since Phoebe was staying over tonight we'd have kinda like a slumber party thing. We got some trashy magazines, we got cookie dough, we got Twister...</w:t>
      </w:r>
    </w:p>
    <w:p>
      <w:r>
        <w:t>[s01_e04_c05_u006] Phoebe Buffay: Ooh! Ooh! And I brought Operation! But, um, I lost the tweezers, so we can't operate. But we can prep the guy!</w:t>
      </w:r>
    </w:p>
    <w:p>
      <w:r>
        <w:t>[s01_e04_c05_u007] Monica Geller: Uh, Rach, it's the Visa card people.</w:t>
      </w:r>
    </w:p>
    <w:p>
      <w:r>
        <w:t>[s01_e04_c05_u008] Rachel Green: Oh, God, ask them what they want.</w:t>
      </w:r>
    </w:p>
    <w:p>
      <w:r>
        <w:t>[s01_e04_c05_u009] Monica Geller: Could you please tell me what this is in reference to? Yes, hold on. Um, they say there's been some unusual activity on your account.</w:t>
      </w:r>
    </w:p>
    <w:p>
      <w:r>
        <w:t>[s01_e04_c05_u010] Rachel Green: But I haven't used my card in weeks!</w:t>
      </w:r>
    </w:p>
    <w:p>
      <w:r>
        <w:t>[s01_e04_c05_u011] Monica Geller: That is the unusual activity. Look, they just wanna see if you're okay.</w:t>
      </w:r>
    </w:p>
    <w:p>
      <w:r>
        <w:t>[s01_e04_c05_u012] Rachel Green: They wanna know if I'm okay. Okay.. they wanna know if I'm okay, okay, let's see. Well, let's see, the FICA guys took all my money, everyone I know is either getting married, or getting promoted, or getting pregnant, and I'm getting coffee! And it's not even for me! So if that sounds like I'm okay, okay, then you can tell them I'm okay, okay?</w:t>
      </w:r>
    </w:p>
    <w:p>
      <w:r>
        <w:t>[s01_e04_c05_u013] Monica Geller: Uh- Rachel has left the building, can you call back?</w:t>
      </w:r>
    </w:p>
    <w:p>
      <w:r>
        <w:t>[s01_e04_c05_u014] Rachel Green: Alright, c'mon! Let's play Twister!</w:t>
      </w:r>
    </w:p>
    <w:p>
      <w:r>
        <w:t>Scene: s01_e04_c06</w:t>
      </w:r>
    </w:p>
    <w:p>
      <w:r>
        <w:t>[s01_e04_c06_u001] Ross Geller: Sorry, sorry... Uh-oh.</w:t>
      </w:r>
    </w:p>
    <w:p>
      <w:r>
        <w:t>[s01_e04_c06_u002] Chandler Bing: What? There was ice there that night with Carol? Plastic seats? Four thousand angry Pittsburgh fans?</w:t>
      </w:r>
    </w:p>
    <w:p>
      <w:r>
        <w:t>[s01_e04_c06_u003] Ross Geller: No, actually I was just saying it looks like we're not sitting together. But now you mention it, there was ice there that night... It was the first frost...</w:t>
      </w:r>
    </w:p>
    <w:p>
      <w:r>
        <w:t>[s01_e04_c06_u004] Joey Tribbiani: C'mon, sit. Just sit down, sit.</w:t>
      </w:r>
    </w:p>
    <w:p>
      <w:r>
        <w:t>Scene: s01_e04_c07</w:t>
      </w:r>
    </w:p>
    <w:p>
      <w:r>
        <w:t>[s01_e04_c07_u001] Monica Geller: You should feel great about yourself! You're doing this amazing independence thing!</w:t>
      </w:r>
    </w:p>
    <w:p>
      <w:r>
        <w:t>[s01_e04_c07_u002] Rachel Green: Monica, what is so amazing? I gave up, like, everything. And for what?</w:t>
      </w:r>
    </w:p>
    <w:p>
      <w:r>
        <w:t>[s01_e04_c07_u003] Phoebe Buffay: You are just like Jack.</w:t>
      </w:r>
    </w:p>
    <w:p>
      <w:r>
        <w:t>[s01_e04_c07_u004] Rachel Green: ...Jack from downstairs?</w:t>
      </w:r>
    </w:p>
    <w:p>
      <w:r>
        <w:t>[s01_e04_c07_u005] Phoebe Buffay: No, Jack and the Beanstalk.</w:t>
      </w:r>
    </w:p>
    <w:p>
      <w:r>
        <w:t>[s01_e04_c07_u006] Monica Geller: Ah, the other Jack.</w:t>
      </w:r>
    </w:p>
    <w:p>
      <w:r>
        <w:t>[s01_e04_c07_u007] Phoebe Buffay: Yeah, right! See, he gave up something, but then he got those magic beans. And then he woke up, and there was this, this big plant outside his window, full of possibilities and stuff.. And he lived in a village, and you live in the Village..</w:t>
      </w:r>
    </w:p>
    <w:p>
      <w:r>
        <w:t>[s01_e04_c07_u008] Rachel Green: Okay, but Pheebs, Pheebs, Jack gave up a cow, I gave up an orthodontist. Okay, I-I-I know, I know I didn't love him-</w:t>
      </w:r>
    </w:p>
    <w:p>
      <w:r>
        <w:t>[s01_e04_c07_u009] Phoebe Buffay: Oh, see, Jack did love the cow.</w:t>
      </w:r>
    </w:p>
    <w:p>
      <w:r>
        <w:t>[s01_e04_c07_u010] Rachel Green: But see, it was a plan. Y'know, it was clear. It was figured out, and now everything's just kinda like...</w:t>
      </w:r>
    </w:p>
    <w:p>
      <w:r>
        <w:t>[s01_e04_c07_u011] Phoebe Buffay: Floopy?</w:t>
      </w:r>
    </w:p>
    <w:p>
      <w:r>
        <w:t>[s01_e04_c07_u012] Rachel Green: Yeah.</w:t>
      </w:r>
    </w:p>
    <w:p>
      <w:r>
        <w:t>[s01_e04_c07_u013] Monica Geller: So what, you're not the only one. I mean, half the time we don't know where we're going. You've just gotta figure at some point it's all gonna come together, and it's just gonna be... un-floopy.</w:t>
      </w:r>
    </w:p>
    <w:p>
      <w:r>
        <w:t>[s01_e04_c07_u014] Phoebe Buffay: Oh, like that's a word.</w:t>
      </w:r>
    </w:p>
    <w:p>
      <w:r>
        <w:t>[s01_e04_c07_u015] Rachel Green: Okay, but Monica, what if- what if it doesn't come together?</w:t>
      </w:r>
    </w:p>
    <w:p>
      <w:r>
        <w:t>[s01_e04_c07_u016] Monica Geller: ...Pheebs?</w:t>
      </w:r>
    </w:p>
    <w:p>
      <w:r>
        <w:t>[s01_e04_c07_u017] Phoebe Buffay: Oh, well... 'cause.... you just... I don't like this question.</w:t>
      </w:r>
    </w:p>
    <w:p>
      <w:r>
        <w:t>[s01_e04_c07_u018] Rachel Green: Okay, see, see, you guys, what if we don't get magic beans? I mean, what if all we've got are.. beans?</w:t>
      </w:r>
    </w:p>
    <w:p>
      <w:r>
        <w:t>Scene: s01_e04_c08</w:t>
      </w:r>
    </w:p>
    <w:p>
      <w:r>
        <w:t>[s01_e04_c08_u001] Ross Geller: Get him! GET HIM! Get him! Get- YESSS! Not laughing now, are ya pal!</w:t>
      </w:r>
    </w:p>
    <w:p>
      <w:r>
        <w:t>[s01_e04_c08_u002] Chandler Bing: See buddy, that's all you need, a bunch of toothless guys hitting each other with sticks.</w:t>
      </w:r>
    </w:p>
    <w:p>
      <w:r>
        <w:t>[s01_e04_c08_u003] Ross Geller: Pass it! Pass it!</w:t>
      </w:r>
    </w:p>
    <w:p>
      <w:r>
        <w:t>[s01_e04_c08_u004] Chandler Bing: He's open!</w:t>
      </w:r>
    </w:p>
    <w:p>
      <w:r>
        <w:t>[s01_e04_c08_u005] #ALL#: Shoot! Shoot! Shoot!</w:t>
      </w:r>
    </w:p>
    <w:p>
      <w:r>
        <w:t xml:space="preserve">[s01_e04_c08_u006] Unknown Speaker: </w:t>
      </w:r>
    </w:p>
    <w:p>
      <w:r>
        <w:t>[s01_e04_c08_u007] Chandler Bing: Hey, look, we're on that TV thing!</w:t>
      </w:r>
    </w:p>
    <w:p>
      <w:r>
        <w:t xml:space="preserve">[s01_e04_c08_u008] Unknown Speaker: </w:t>
      </w:r>
    </w:p>
    <w:p>
      <w:r>
        <w:t>Scene: s01_e04_c09</w:t>
      </w:r>
    </w:p>
    <w:p>
      <w:r>
        <w:t>[s01_e04_c09_u001] Chandler Bing: 'Scuse me.</w:t>
      </w:r>
    </w:p>
    <w:p>
      <w:r>
        <w:t>[s01_e04_c09_u002] Receptionist: It says to call this number if you're not completely satisfied with this candy bar. Well, I'm not completely satisfied.</w:t>
      </w:r>
    </w:p>
    <w:p>
      <w:r>
        <w:t>[s01_e04_c09_u003] Chandler Bing: Listen, it's kind of an emergency. Well, I guess you know that, or we'd be in the predicament room.</w:t>
      </w:r>
    </w:p>
    <w:p>
      <w:r>
        <w:t>[s01_e04_c09_u004] Receptionist: Hold on. Fill these out, sit over there.</w:t>
      </w:r>
    </w:p>
    <w:p>
      <w:r>
        <w:t>[s01_e04_c09_u005] Ross Geller: Look, I don't wanna make any trouble, okay, but I'm in a lot of pain here, alright? My face is dented.</w:t>
      </w:r>
    </w:p>
    <w:p>
      <w:r>
        <w:t>[s01_e04_c09_u006] Receptionist: Well, you'll have to wait your turn.</w:t>
      </w:r>
    </w:p>
    <w:p>
      <w:r>
        <w:t>[s01_e04_c09_u007] Joey Tribbiani: Well, how long do you think it'll be?</w:t>
      </w:r>
    </w:p>
    <w:p>
      <w:r>
        <w:t>[s01_e04_c09_u008] Receptionist: Any minute now.</w:t>
      </w:r>
    </w:p>
    <w:p>
      <w:r>
        <w:t>[s01_e04_c09_u009] Ross Geller: Hey, this- Heyy...</w:t>
      </w:r>
    </w:p>
    <w:p>
      <w:r>
        <w:t>Scene: s01_e04_c10</w:t>
      </w:r>
    </w:p>
    <w:p>
      <w:r>
        <w:t>[s01_e04_c10_u001] Rachel Green: I'm so sorry, you guys. I didn't mean to bring you down.</w:t>
      </w:r>
    </w:p>
    <w:p>
      <w:r>
        <w:t>[s01_e04_c10_u002] Monica Geller: No, you were right. I don't have a plan.</w:t>
      </w:r>
    </w:p>
    <w:p>
      <w:r>
        <w:t>[s01_e04_c10_u003] Pizza Guy: Pizza guy!</w:t>
      </w:r>
    </w:p>
    <w:p>
      <w:r>
        <w:t>[s01_e04_c10_u004] Rachel Green: Thank God. Food.</w:t>
      </w:r>
    </w:p>
    <w:p>
      <w:r>
        <w:t>[s01_e04_c10_u005] Monica Geller: Phoebe?</w:t>
      </w:r>
    </w:p>
    <w:p>
      <w:r>
        <w:t>[s01_e04_c10_u006] Phoebe Buffay: What?</w:t>
      </w:r>
    </w:p>
    <w:p>
      <w:r>
        <w:t>[s01_e04_c10_u007] Monica Geller: Do you have a plan?</w:t>
      </w:r>
    </w:p>
    <w:p>
      <w:r>
        <w:t>[s01_e04_c10_u008] Phoebe Buffay: I don't even have a 'pl'.</w:t>
      </w:r>
    </w:p>
    <w:p>
      <w:r>
        <w:t>[s01_e04_c10_u009] Pizza Guy: Hi, one, uh, mushroom, green pepper and onion?</w:t>
      </w:r>
    </w:p>
    <w:p>
      <w:r>
        <w:t>[s01_e04_c10_u010] Rachel Green: No, no, that's not what we ordered... We ordered a fat-free crust with extra cheese.</w:t>
      </w:r>
    </w:p>
    <w:p>
      <w:r>
        <w:t>[s01_e04_c10_u011] Pizza Guy: Wait, you're not 'G.Stephanopoulos?' Man, my dad's gonna kill me!</w:t>
      </w:r>
    </w:p>
    <w:p>
      <w:r>
        <w:t>[s01_e04_c10_u012] Monica Geller: Wait! Did you say 'G.Stephanopoulos?'</w:t>
      </w:r>
    </w:p>
    <w:p>
      <w:r>
        <w:t>[s01_e04_c10_u013] Pizza Guy: Yeah. This one goes across the street, I must have given him yours. Oh, bonehead, bonehead!</w:t>
      </w:r>
    </w:p>
    <w:p>
      <w:r>
        <w:t>[s01_e04_c10_u014] Monica Geller: Wait, was this a-a small mediterranean guy with curiously intelligent good looks?</w:t>
      </w:r>
    </w:p>
    <w:p>
      <w:r>
        <w:t>[s01_e04_c10_u015] Pizza Guy: Yeah, that sounds about right.</w:t>
      </w:r>
    </w:p>
    <w:p>
      <w:r>
        <w:t>[s01_e04_c10_u016] Monica Geller: Was he wearing a stunning blue suit?</w:t>
      </w:r>
    </w:p>
    <w:p>
      <w:r>
        <w:t>[s01_e04_c10_u017] Phoebe Buffay: And-and a power tie?</w:t>
      </w:r>
    </w:p>
    <w:p>
      <w:r>
        <w:t>[s01_e04_c10_u018] Pizza Guy: No, pretty much just a towel.</w:t>
      </w:r>
    </w:p>
    <w:p>
      <w:r>
        <w:t>[s01_e04_c10_u019] Monica Geller: Oh God.</w:t>
      </w:r>
    </w:p>
    <w:p>
      <w:r>
        <w:t>[s01_e04_c10_u020] Pizza Guy: So you guys want me to take this back?</w:t>
      </w:r>
    </w:p>
    <w:p>
      <w:r>
        <w:t>[s01_e04_c10_u021] Monica Geller: Are you nuts?! We've got George Stephanopoulos' pizza!</w:t>
      </w:r>
    </w:p>
    <w:p>
      <w:r>
        <w:t>[s01_e04_c10_u022] Rachel Green: Uh, Pheebs? Who's George Snuffalopagus?</w:t>
      </w:r>
    </w:p>
    <w:p>
      <w:r>
        <w:t>[s01_e04_c10_u023] Phoebe Buffay: Big Bird's friend.</w:t>
      </w:r>
    </w:p>
    <w:p>
      <w:r>
        <w:t>[s01_e04_c10_u024] Monica Geller: I see pizza!</w:t>
      </w:r>
    </w:p>
    <w:p>
      <w:r>
        <w:t>[s01_e04_c10_u025] Phoebe Buffay: Oh, I wanna see! Lemme see! Lemme see!</w:t>
      </w:r>
    </w:p>
    <w:p>
      <w:r>
        <w:t>[s01_e04_c10_u026] Rachel Green: Hello? Who are we spying on?</w:t>
      </w:r>
    </w:p>
    <w:p>
      <w:r>
        <w:t>[s01_e04_c10_u027] Monica Geller: White House adviser? Clinton's campaign guy? The one with the great hair, sexy smile, really cute butt?</w:t>
      </w:r>
    </w:p>
    <w:p>
      <w:r>
        <w:t>[s01_e04_c10_u028] Rachel Green: Oh, him, the little guy? Oh, I love him!</w:t>
      </w:r>
    </w:p>
    <w:p>
      <w:r>
        <w:t>[s01_e04_c10_u029] Phoebe Buffay: Ooh, wait.. wait, I see a woman.</w:t>
      </w:r>
    </w:p>
    <w:p>
      <w:r>
        <w:t>[s01_e04_c10_u030] Monica Geller: Please tell me it's his mother.</w:t>
      </w:r>
    </w:p>
    <w:p>
      <w:r>
        <w:t>[s01_e04_c10_u031] Phoebe Buffay: Definitely not his mother.</w:t>
      </w:r>
    </w:p>
    <w:p>
      <w:r>
        <w:t>[s01_e04_c10_u032] Monica Geller: Oh, no...</w:t>
      </w:r>
    </w:p>
    <w:p>
      <w:r>
        <w:t>[s01_e04_c10_u033] Phoebe Buffay: Oh, wait, she's walking across the floor.. she's walking.. she's walking.. she's going for the pizza- Hey, that's not for you, bitch!</w:t>
      </w:r>
    </w:p>
    <w:p>
      <w:r>
        <w:t>Scene: s01_e04_c11</w:t>
      </w:r>
    </w:p>
    <w:p>
      <w:r>
        <w:t>[s01_e04_c11_u001] Chandler Bing: Excuse me, look, we've been here for over an hour, and a lot of people less sick than my friend have gone in. I mean, that guy with the toe thing? Who's he sleeping with? Oh, c'mon Dora, don't be mad... I know we both said some things we didn't mean, but that doesn't mean we still don't love each other. Y'know, I feel like I've lost her.. Ba-!</w:t>
      </w:r>
    </w:p>
    <w:p>
      <w:r>
        <w:t>Scene: s01_e04_c12</w:t>
      </w:r>
    </w:p>
    <w:p>
      <w:r>
        <w:t>[s01_e04_c12_u001] Monica Geller: Light still out?</w:t>
      </w:r>
    </w:p>
    <w:p>
      <w:r>
        <w:t>[s01_e04_c12_u002] Rachel Green: Yeah.</w:t>
      </w:r>
    </w:p>
    <w:p>
      <w:r>
        <w:t>[s01_e04_c12_u003] Monica Geller: Oh. Maybe they're- napping.</w:t>
      </w:r>
    </w:p>
    <w:p>
      <w:r>
        <w:t>[s01_e04_c12_u004] Rachel Green: Oh please, they're having sex.</w:t>
      </w:r>
    </w:p>
    <w:p>
      <w:r>
        <w:t>[s01_e04_c12_u005] Monica Geller, Phoebe Buffay: Shut up!</w:t>
      </w:r>
    </w:p>
    <w:p>
      <w:r>
        <w:t>[s01_e04_c12_u006] Rachel Green: So, whaddya think George is like?</w:t>
      </w:r>
    </w:p>
    <w:p>
      <w:r>
        <w:t>[s01_e04_c12_u007] Monica Geller: I think he's shy.</w:t>
      </w:r>
    </w:p>
    <w:p>
      <w:r>
        <w:t>[s01_e04_c12_u008] Phoebe Buffay: Yeah?</w:t>
      </w:r>
    </w:p>
    <w:p>
      <w:r>
        <w:t>[s01_e04_c12_u009] Monica Geller: Yeah. I think you have to draw him out. And then- when you do- he's a preppy animal.</w:t>
      </w:r>
    </w:p>
    <w:p>
      <w:r>
        <w:t>Scene: s01_e04_c13</w:t>
      </w:r>
    </w:p>
    <w:p>
      <w:r>
        <w:t>[s01_e04_c13_u001] Ross Geller: I remember the moonlight coming through the window- and her face had the most incredible glow.</w:t>
      </w:r>
    </w:p>
    <w:p>
      <w:r>
        <w:t>[s01_e04_c13_u002] Chandler Bing: Yes, the moon, the glow, the magical feeling, you did this part- Could I get some painkillers over here, please?</w:t>
      </w:r>
    </w:p>
    <w:p>
      <w:r>
        <w:t>[s01_e04_c13_u003] Joey Tribbiani: He's right, enough, already. What is the big deal about today? So you slept with her for the first time, so what? You slept with her for seven years after that.</w:t>
      </w:r>
    </w:p>
    <w:p>
      <w:r>
        <w:t>[s01_e04_c13_u004] Ross Geller: Look, it's just a little more complicated...</w:t>
      </w:r>
    </w:p>
    <w:p>
      <w:r>
        <w:t>[s01_e04_c13_u005] Chandler Bing: Well, what? What? What is it? That she left you? That she likes women? That she left you for another woman that likes women?</w:t>
      </w:r>
    </w:p>
    <w:p>
      <w:r>
        <w:t>[s01_e04_c13_u006] Ross Geller: Little louder, okay, I think there's a man on the twelfth floor in a coma that didn't quite hear you...</w:t>
      </w:r>
    </w:p>
    <w:p>
      <w:r>
        <w:t>[s01_e04_c13_u007] Chandler Bing: Then what?</w:t>
      </w:r>
    </w:p>
    <w:p>
      <w:r>
        <w:t>[s01_e04_c13_u008] Ross Geller: My first time with Carol was...</w:t>
      </w:r>
    </w:p>
    <w:p>
      <w:r>
        <w:t>[s01_e04_c13_u009] Joey Tribbiani: What?</w:t>
      </w:r>
    </w:p>
    <w:p>
      <w:r>
        <w:t>[s01_e04_c13_u010] Ross Geller: It was my first time.</w:t>
      </w:r>
    </w:p>
    <w:p>
      <w:r>
        <w:t>[s01_e04_c13_u011] Joey Tribbiani: With Carol? Oh.</w:t>
      </w:r>
    </w:p>
    <w:p>
      <w:r>
        <w:t>[s01_e04_c13_u012] Chandler Bing: So in your whole life, you've only been with one oh.</w:t>
      </w:r>
    </w:p>
    <w:p>
      <w:r>
        <w:t>[s01_e04_c13_u013] Joey Tribbiani: Whoah, boy, hockey was a big mistake! There was a whole bunch of stuff we could've done tonight!</w:t>
      </w:r>
    </w:p>
    <w:p>
      <w:r>
        <w:t>Scene: s01_e04_c14</w:t>
      </w:r>
    </w:p>
    <w:p>
      <w:r>
        <w:t>[s01_e04_c14_u001] Monica Geller: Okay. Okay, I got one. Do you remember that vegetarian pate that I made that you loved so much?</w:t>
      </w:r>
    </w:p>
    <w:p>
      <w:r>
        <w:t>[s01_e04_c14_u002] Phoebe Buffay: Uh-huh.</w:t>
      </w:r>
    </w:p>
    <w:p>
      <w:r>
        <w:t>[s01_e04_c14_u003] Monica Geller: Well, unless goose is a vegetable...ha haaaah!</w:t>
      </w:r>
    </w:p>
    <w:p>
      <w:r>
        <w:t>[s01_e04_c14_u004] Phoebe Buffay: Oh! Oh! Oh! Okay, fine, fine. Now I don't feel so bad about sleeping with Jason Hurley.</w:t>
      </w:r>
    </w:p>
    <w:p>
      <w:r>
        <w:t>[s01_e04_c14_u005] Monica Geller: What?! You slept with Jason?</w:t>
      </w:r>
    </w:p>
    <w:p>
      <w:r>
        <w:t>[s01_e04_c14_u006] Phoebe Buffay: You'd already broken up.</w:t>
      </w:r>
    </w:p>
    <w:p>
      <w:r>
        <w:t>[s01_e04_c14_u007] Rachel Green: How long?</w:t>
      </w:r>
    </w:p>
    <w:p>
      <w:r>
        <w:t>[s01_e04_c14_u008] Phoebe Buffay: A couple hours.</w:t>
      </w:r>
    </w:p>
    <w:p>
      <w:r>
        <w:t>[s01_e04_c14_u009] Monica Geller: Oh, that's nice!</w:t>
      </w:r>
    </w:p>
    <w:p>
      <w:r>
        <w:t>[s01_e04_c14_u010] Rachel Green: Okay, okay, okay, I got one! Anyway- The valentine Tommy Rollerson left in your locker was really from me.</w:t>
      </w:r>
    </w:p>
    <w:p>
      <w:r>
        <w:t>[s01_e04_c14_u011] Monica Geller: Excuse me?!</w:t>
      </w:r>
    </w:p>
    <w:p>
      <w:r>
        <w:t>[s01_e04_c14_u012] Rachel Green: Hello? Like he was really gonna send you one? She was a big girl.</w:t>
      </w:r>
    </w:p>
    <w:p>
      <w:r>
        <w:t>[s01_e04_c14_u013] Monica Geller: Really. Well, at least 'big girls' don't pee in their pants in seventh grade!</w:t>
      </w:r>
    </w:p>
    <w:p>
      <w:r>
        <w:t>[s01_e04_c14_u014] Rachel Green: I was laughing! You made me laugh!</w:t>
      </w:r>
    </w:p>
    <w:p>
      <w:r>
        <w:t>[s01_e04_c14_u015] Phoebe Buffay: There he is! There he is!</w:t>
      </w:r>
    </w:p>
    <w:p>
      <w:r>
        <w:t>[s01_e04_c14_u016] Monica Geller: Where?</w:t>
      </w:r>
    </w:p>
    <w:p>
      <w:r>
        <w:t>[s01_e04_c14_u017] Phoebe Buffay: Right- where we've been looking all night!</w:t>
      </w:r>
    </w:p>
    <w:p>
      <w:r>
        <w:t>[s01_e04_c14_u018] Rachel Green: He is so cute!</w:t>
      </w:r>
    </w:p>
    <w:p>
      <w:r>
        <w:t>[s01_e04_c14_u019] Monica Geller: Oh, George, baby, drop the towel!</w:t>
      </w:r>
    </w:p>
    <w:p>
      <w:r>
        <w:t>[s01_e04_c14_u020] #ALL#: Yeah, drop it! Drop the towel! Please drop the wowww.</w:t>
      </w:r>
    </w:p>
    <w:p>
      <w:r>
        <w:t>Scene: s01_e04_c15</w:t>
      </w:r>
    </w:p>
    <w:p>
      <w:r>
        <w:t>[s01_e04_c15_u001] Joey Tribbiani: Man. Can you believe he's only had sex with one woman?</w:t>
      </w:r>
    </w:p>
    <w:p>
      <w:r>
        <w:t>[s01_e04_c15_u002] Chandler Bing: I think it's great. Y'know, it's sweet, it's romantic...</w:t>
      </w:r>
    </w:p>
    <w:p>
      <w:r>
        <w:t>[s01_e04_c15_u003] Joey Tribbiani: Really?</w:t>
      </w:r>
    </w:p>
    <w:p>
      <w:r>
        <w:t>[s01_e04_c15_u004] Chandler Bing: No, you kidding? The guy's a freak..</w:t>
      </w:r>
    </w:p>
    <w:p>
      <w:r>
        <w:t>[s01_e04_c15_u005] Both: Hey, buddy.</w:t>
      </w:r>
    </w:p>
    <w:p>
      <w:r>
        <w:t>[s01_e04_c15_u006] Ross Geller: Hi.</w:t>
      </w:r>
    </w:p>
    <w:p>
      <w:r>
        <w:t>[s01_e04_c15_u007] Receptionist: Oh, that's attractive.</w:t>
      </w:r>
    </w:p>
    <w:p>
      <w:r>
        <w:t>[s01_e04_c15_u008] Chandler Bing: Oh, I thought you were great in Silence of the Lambs. Oh come on, admit it! All things considered, you had fun tonight.</w:t>
      </w:r>
    </w:p>
    <w:p>
      <w:r>
        <w:t>[s01_e04_c15_u009] Ross Geller: Fun? Where was the fun? Tell me specifically, which part was the fun part? Where's my puck?</w:t>
      </w:r>
    </w:p>
    <w:p>
      <w:r>
        <w:t>[s01_e04_c15_u010] Joey Tribbiani: Oh, ah- the kid has it.</w:t>
      </w:r>
    </w:p>
    <w:p>
      <w:r>
        <w:t>[s01_e04_c15_u011] Ross Geller: The kid...? Excuse me, uh, that's, that's my puck.</w:t>
      </w:r>
    </w:p>
    <w:p>
      <w:r>
        <w:t>[s01_e04_c15_u012] Kid: I found it. Finders keepers, losers weepers.</w:t>
      </w:r>
    </w:p>
    <w:p>
      <w:r>
        <w:t>[s01_e04_c15_u013] Chandler Bing: You gotta do it, man.</w:t>
      </w:r>
    </w:p>
    <w:p>
      <w:r>
        <w:t>[s01_e04_c15_u014] Ross Geller: Oh yeah? Well, I'm rubber, you're glue, whatever can't do it. Listen, uh- gimme back my puck.</w:t>
      </w:r>
    </w:p>
    <w:p>
      <w:r>
        <w:t>[s01_e04_c15_u015] Kid: No.</w:t>
      </w:r>
    </w:p>
    <w:p>
      <w:r>
        <w:t>[s01_e04_c15_u016] Ross Geller: 'Yes', how about. C'mere. Gimme!</w:t>
      </w:r>
    </w:p>
    <w:p>
      <w:r>
        <w:t>[s01_e04_c15_u017] Kid: No! No!</w:t>
      </w:r>
    </w:p>
    <w:p>
      <w:r>
        <w:t>[s01_e04_c15_u018] Receptionist: Hey! Hey! No rough holding in my ER!</w:t>
      </w:r>
    </w:p>
    <w:p>
      <w:r>
        <w:t>[s01_e04_c15_u019] Ross Geller: GIVE ME MY PUCK!!</w:t>
      </w:r>
    </w:p>
    <w:p>
      <w:r>
        <w:t>[s01_e04_c15_u020] Ross Geller: ...Now that was fun.</w:t>
      </w:r>
    </w:p>
    <w:p>
      <w:r>
        <w:t>Scene: s01_e04_c16</w:t>
      </w:r>
    </w:p>
    <w:p>
      <w:r>
        <w:t>[s01_e04_c16_u001] Ross Geller: Okay, Monica: Right foot red.</w:t>
      </w:r>
    </w:p>
    <w:p>
      <w:r>
        <w:t>[s01_e04_c16_u002] Monica Geller: Could've played Monopoly, but nooooo.</w:t>
      </w:r>
    </w:p>
    <w:p>
      <w:r>
        <w:t xml:space="preserve">[s01_e04_c16_u003] Unknown Speaker: </w:t>
      </w:r>
    </w:p>
    <w:p>
      <w:r>
        <w:t>[s01_e04_c16_u004] Chandler Bing: Thanks.</w:t>
      </w:r>
    </w:p>
    <w:p>
      <w:r>
        <w:t>[s01_e04_c16_u005] Ross Geller: Okay, Pheebs: Right hand blue. Good.</w:t>
      </w:r>
    </w:p>
    <w:p>
      <w:r>
        <w:t xml:space="preserve">[s01_e04_c16_u006] Unknown Speaker: </w:t>
      </w:r>
    </w:p>
    <w:p>
      <w:r>
        <w:t>[s01_e04_c16_u007] Chandler Bing: Hello? Oh, uh, Rachel, it's the Visa card people.</w:t>
      </w:r>
    </w:p>
    <w:p>
      <w:r>
        <w:t>[s01_e04_c16_u008] Rachel Green: Oh, okay. Will you take my place?</w:t>
      </w:r>
    </w:p>
    <w:p>
      <w:r>
        <w:t>[s01_e04_c16_u009] Chandler Bing: Alright. Yes, this is Rachel.</w:t>
      </w:r>
    </w:p>
    <w:p>
      <w:r>
        <w:t>[s01_e04_c16_u010] Rachel Green: Nooo! Hello? Oh, yeah, no, I know, I-I haven't been using it much. Oh, well, thanks, but, I'm okay, really.</w:t>
      </w:r>
    </w:p>
    <w:p>
      <w:r>
        <w:t>[s01_e04_c16_u011] Ross Geller: Green. To the green.</w:t>
      </w:r>
    </w:p>
    <w:p>
      <w:r>
        <w:t>[s01_e04_c16_u012] Rachel Green: I've got magic beans. Never-never mind.</w:t>
      </w:r>
    </w:p>
    <w:p>
      <w:r>
        <w:t>[s01_e04_c16_u013] Chandler Bing: To the left, to the left- aww!</w:t>
      </w:r>
    </w:p>
    <w:p>
      <w:r>
        <w:t>[s01_e04_c16_u014] Rachel Green: Ohhh... I'm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