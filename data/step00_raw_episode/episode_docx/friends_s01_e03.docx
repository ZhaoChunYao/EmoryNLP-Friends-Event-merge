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Episode: s01_e03</w:t>
      </w:r>
    </w:p>
    <w:p>
      <w:r>
        <w:t>Scene: s01_e03_c01</w:t>
      </w:r>
    </w:p>
    <w:p>
      <w:r>
        <w:t>[s01_e03_c01_u001] Phoebe Buffay: Hi guys!</w:t>
      </w:r>
    </w:p>
    <w:p>
      <w:r>
        <w:t>[s01_e03_c01_u002] #ALL#: Hey, Pheebs! Hi!</w:t>
      </w:r>
    </w:p>
    <w:p>
      <w:r>
        <w:t>[s01_e03_c01_u003] Ross Geller: Hey. Oh, oh, how'd it go?</w:t>
      </w:r>
    </w:p>
    <w:p>
      <w:r>
        <w:t>[s01_e03_c01_u004] Phoebe Buffay: Um, not so good. He walked me to the subway and said 'We should do this again!'</w:t>
      </w:r>
    </w:p>
    <w:p>
      <w:r>
        <w:t>[s01_e03_c01_u005] #ALL#: Ohh. Ouch.</w:t>
      </w:r>
    </w:p>
    <w:p>
      <w:r>
        <w:t>[s01_e03_c01_u006] Rachel Green: What? He said 'we should do it again', that's good, right?</w:t>
      </w:r>
    </w:p>
    <w:p>
      <w:r>
        <w:t>[s01_e03_c01_u007] Monica Geller: Uh, no. Loosely translated 'We should do this again' means 'You will never see me naked'.</w:t>
      </w:r>
    </w:p>
    <w:p>
      <w:r>
        <w:t>[s01_e03_c01_u008] Rachel Green: Since when?</w:t>
      </w:r>
    </w:p>
    <w:p>
      <w:r>
        <w:t>[s01_e03_c01_u009] Joey Tribbiani: Since always. It's like dating language. Y'know, like 'It's not you' means 'It is you'.</w:t>
      </w:r>
    </w:p>
    <w:p>
      <w:r>
        <w:t>[s01_e03_c01_u010] Chandler Bing: Or 'You're such a nice guy' means 'I'm gonna be dating leather-wearing alcoholics and complaining about them to you'.</w:t>
      </w:r>
    </w:p>
    <w:p>
      <w:r>
        <w:t>[s01_e03_c01_u011] Phoebe Buffay: Or, or, y'know, um, 'I think we should see other people' means 'Ha, ha, I already am'.</w:t>
      </w:r>
    </w:p>
    <w:p>
      <w:r>
        <w:t>[s01_e03_c01_u012] Rachel Green: And everybody knows this?</w:t>
      </w:r>
    </w:p>
    <w:p>
      <w:r>
        <w:t>[s01_e03_c01_u013] Joey Tribbiani: Yeah. Cushions the blow.</w:t>
      </w:r>
    </w:p>
    <w:p>
      <w:r>
        <w:t>[s01_e03_c01_u014] Chandler Bing: Yeah, it's like when you're a kid, and your parents put your dog to sleep, and they tell you it went off to live on some farm.</w:t>
      </w:r>
    </w:p>
    <w:p>
      <w:r>
        <w:t>[s01_e03_c01_u015] Ross Geller: That's funny, that, no, because, uh, our parents actually did, uh, send our dog off to live on a farm.</w:t>
      </w:r>
    </w:p>
    <w:p>
      <w:r>
        <w:t>[s01_e03_c01_u016] Monica Geller: Uh, Ross.</w:t>
      </w:r>
    </w:p>
    <w:p>
      <w:r>
        <w:t>[s01_e03_c01_u017] Ross Geller: What? Wh- hello? The Millners' farm in Connecticut? The Millners, they had this unbelievable farm, they had horses, and, and rabbits that he could chase and it was- it w- .....Oh my God, Chi Chi!</w:t>
      </w:r>
    </w:p>
    <w:p>
      <w:r>
        <w:t>Scene: s01_e03_c02</w:t>
      </w:r>
    </w:p>
    <w:p>
      <w:r>
        <w:t>[s01_e03_c02_u001] Chandler Bing: "So how does it feel knowing you're about to die?"</w:t>
      </w:r>
    </w:p>
    <w:p>
      <w:r>
        <w:t>[s01_e03_c02_u002] Joey Tribbiani: "Warden, in five minutes my pain will be over. But you'll have to live with the knowledge that you sent an honest man to die."</w:t>
      </w:r>
    </w:p>
    <w:p>
      <w:r>
        <w:t>[s01_e03_c02_u003] Chandler Bing: Hey, that was really good!</w:t>
      </w:r>
    </w:p>
    <w:p>
      <w:r>
        <w:t>[s01_e03_c02_u004] Joey Tribbiani: Thanks! Let's keep going.</w:t>
      </w:r>
    </w:p>
    <w:p>
      <w:r>
        <w:t>[s01_e03_c02_u005] Chandler Bing: Okay. "So. Whaddya want from me, Damone, huh?"</w:t>
      </w:r>
    </w:p>
    <w:p>
      <w:r>
        <w:t>[s01_e03_c02_u006] Joey Tribbiani: "I just wanna go back to my cell. 'Cause in my cell, I can smoke."</w:t>
      </w:r>
    </w:p>
    <w:p>
      <w:r>
        <w:t>[s01_e03_c02_u007] Chandler Bing: "Smoke away."</w:t>
      </w:r>
    </w:p>
    <w:p>
      <w:r>
        <w:t xml:space="preserve">[s01_e03_c02_u008] Unknown Speaker: </w:t>
      </w:r>
    </w:p>
    <w:p>
      <w:r>
        <w:t>[s01_e03_c02_u009] Chandler Bing: I think this is probably why Damone smokes in his cell alone.</w:t>
      </w:r>
    </w:p>
    <w:p>
      <w:r>
        <w:t>[s01_e03_c02_u010] Joey Tribbiani: What?</w:t>
      </w:r>
    </w:p>
    <w:p>
      <w:r>
        <w:t>[s01_e03_c02_u011] Chandler Bing: Relax your hand!</w:t>
      </w:r>
    </w:p>
    <w:p>
      <w:r>
        <w:t xml:space="preserve">[s01_e03_c02_u012] Unknown Speaker: </w:t>
      </w:r>
    </w:p>
    <w:p>
      <w:r>
        <w:t>[s01_e03_c02_u013] Chandler Bing: Not so much!</w:t>
      </w:r>
    </w:p>
    <w:p>
      <w:r>
        <w:t>[s01_e03_c02_u014] Joey Tribbiani: Whoah!</w:t>
      </w:r>
    </w:p>
    <w:p>
      <w:r>
        <w:t>[s01_e03_c02_u015] Chandler Bing: Hey!</w:t>
      </w:r>
    </w:p>
    <w:p>
      <w:r>
        <w:t>[s01_e03_c02_u016] Joey Tribbiani: Hey!</w:t>
      </w:r>
    </w:p>
    <w:p>
      <w:r>
        <w:t>[s01_e03_c02_u017] Chandler Bing: Alright, now try taking a puff.</w:t>
      </w:r>
    </w:p>
    <w:p>
      <w:r>
        <w:t xml:space="preserve">[s01_e03_c02_u018] Unknown Speaker: </w:t>
      </w:r>
    </w:p>
    <w:p>
      <w:r>
        <w:t>[s01_e03_c02_u019] Chandler Bing: Alright.. okay. No. Give it to me.</w:t>
      </w:r>
    </w:p>
    <w:p>
      <w:r>
        <w:t>[s01_e03_c02_u020] Joey Tribbiani: No no no, I am not giving you a cigarette.</w:t>
      </w:r>
    </w:p>
    <w:p>
      <w:r>
        <w:t>[s01_e03_c02_u021] Chandler Bing: It's fine, it's fine. Look, do you wanna get this part, or not? Here.</w:t>
      </w:r>
    </w:p>
    <w:p>
      <w:r>
        <w:t xml:space="preserve">[s01_e03_c02_u022] Unknown Speaker: </w:t>
      </w:r>
    </w:p>
    <w:p>
      <w:r>
        <w:t>[s01_e03_c02_u023] Chandler Bing: Don't think of it as a cigarette. Think of it as the thing that's been missing from your hand. When you're holding it, you feel right. You feel complete.</w:t>
      </w:r>
    </w:p>
    <w:p>
      <w:r>
        <w:t>[s01_e03_c02_u024] Joey Tribbiani: Y'miss it?</w:t>
      </w:r>
    </w:p>
    <w:p>
      <w:r>
        <w:t>[s01_e03_c02_u025] Chandler Bing: Nah, not so much. Alright, now we smoke. Oh.. my.. God.</w:t>
      </w:r>
    </w:p>
    <w:p>
      <w:r>
        <w:t>Scene: s01_e03_c03</w:t>
      </w:r>
    </w:p>
    <w:p>
      <w:r>
        <w:t>[s01_e03_c03_u001] Monica Geller: No, no, no. They say it's the same as the distance from the tip of a guy's thumb to the tip of his index finger.</w:t>
      </w:r>
    </w:p>
    <w:p>
      <w:r>
        <w:t xml:space="preserve">[s01_e03_c03_u002] Unknown Speaker: </w:t>
      </w:r>
    </w:p>
    <w:p>
      <w:r>
        <w:t>[s01_e03_c03_u003] Joey Tribbiani: That's ridiculous!</w:t>
      </w:r>
    </w:p>
    <w:p>
      <w:r>
        <w:t>[s01_e03_c03_u004] Ross Geller: Can I use.. either thumb?</w:t>
      </w:r>
    </w:p>
    <w:p>
      <w:r>
        <w:t>[s01_e03_c03_u005] Rachel Green: Alright, don't tell me, don't tell me! Decaf cappucino for Joey.. Coffee black.. Late.. And an iced tea. I'm getting pretty good at this!</w:t>
      </w:r>
    </w:p>
    <w:p>
      <w:r>
        <w:t>[s01_e03_c03_u006] #ALL#: Yeah. Yeah, excellent.</w:t>
      </w:r>
    </w:p>
    <w:p>
      <w:r>
        <w:t>[s01_e03_c03_u007] Rachel Green: Good for me!</w:t>
      </w:r>
    </w:p>
    <w:p>
      <w:r>
        <w:t xml:space="preserve">[s01_e03_c03_u008] Unknown Speaker: </w:t>
      </w:r>
    </w:p>
    <w:p>
      <w:r>
        <w:t>[s01_e03_c03_u009] Joey Tribbiani: Y'okay, Phoebe?</w:t>
      </w:r>
    </w:p>
    <w:p>
      <w:r>
        <w:t>[s01_e03_c03_u010] Phoebe Buffay: Yeah- no- I'm just- it's, I haven't worked- It's my bank.</w:t>
      </w:r>
    </w:p>
    <w:p>
      <w:r>
        <w:t>[s01_e03_c03_u011] Monica Geller: What did they do to you?</w:t>
      </w:r>
    </w:p>
    <w:p>
      <w:r>
        <w:t>[s01_e03_c03_u012] Phoebe Buffay: It's nothing, it's just- Okay. I'm going through my mail, and I open up their monthly, you know, STATEMENT-</w:t>
      </w:r>
    </w:p>
    <w:p>
      <w:r>
        <w:t>[s01_e03_c03_u013] Ross Geller: Easy.</w:t>
      </w:r>
    </w:p>
    <w:p>
      <w:r>
        <w:t>[s01_e03_c03_u014] Phoebe Buffay: - and there's five hundred extra dollars in my account.</w:t>
      </w:r>
    </w:p>
    <w:p>
      <w:r>
        <w:t>[s01_e03_c03_u015] Chandler Bing: Oh, Satan's minions at work again...</w:t>
      </w:r>
    </w:p>
    <w:p>
      <w:r>
        <w:t>[s01_e03_c03_u016] Phoebe Buffay: Yes, 'cause now I have to go down there, and deal with them.</w:t>
      </w:r>
    </w:p>
    <w:p>
      <w:r>
        <w:t>[s01_e03_c03_u017] Joey Tribbiani: What are you talking about? Keep it!</w:t>
      </w:r>
    </w:p>
    <w:p>
      <w:r>
        <w:t>[s01_e03_c03_u018] Phoebe Buffay: It's not mine, I didn't earn it, if I kept it, it would be like stealing.</w:t>
      </w:r>
    </w:p>
    <w:p>
      <w:r>
        <w:t>[s01_e03_c03_u019] Rachel Green: Yeah, but if you spent it, it would be like shopping!</w:t>
      </w:r>
    </w:p>
    <w:p>
      <w:r>
        <w:t>[s01_e03_c03_u020] Phoebe Buffay: Okay. Okay, let's say I bought a really great pair of shoes. Do you know what I'd hear, with every step I took? 'Not-mine. Not-mine. Not-mine.' And even if I was happy, okay, and, and skipping- 'Not-not-mine, not-not-mine, not-not-mine, not-not-mine'...</w:t>
      </w:r>
    </w:p>
    <w:p>
      <w:r>
        <w:t>[s01_e03_c03_u021] Monica Geller: We're with you. We got it.</w:t>
      </w:r>
    </w:p>
    <w:p>
      <w:r>
        <w:t xml:space="preserve">[s01_e03_c03_u022] Unknown Speaker: </w:t>
      </w:r>
    </w:p>
    <w:p>
      <w:r>
        <w:t>[s01_e03_c03_u023] Phoebe Buffay: Okay. I'd- just- I'd never be able to enjoy it. It would be like this giant karmic debt.</w:t>
      </w:r>
    </w:p>
    <w:p>
      <w:r>
        <w:t>[s01_e03_c03_u024] Rachel Green: Chandler, what are you doing?</w:t>
      </w:r>
    </w:p>
    <w:p>
      <w:r>
        <w:t>[s01_e03_c03_u025] Monica Geller: Hey. Whaddya doing?</w:t>
      </w:r>
    </w:p>
    <w:p>
      <w:r>
        <w:t xml:space="preserve">[s01_e03_c03_u026] Unknown Speaker: </w:t>
      </w:r>
    </w:p>
    <w:p>
      <w:r>
        <w:t>[s01_e03_c03_u027] #ALL#: Oh! Oh, God!</w:t>
      </w:r>
    </w:p>
    <w:p>
      <w:r>
        <w:t>[s01_e03_c03_u028] Ross Geller: What is this?!</w:t>
      </w:r>
    </w:p>
    <w:p>
      <w:r>
        <w:t>[s01_e03_c03_u029] Chandler Bing: I'm smoking. I'm smoking, I'm smoking.</w:t>
      </w:r>
    </w:p>
    <w:p>
      <w:r>
        <w:t>[s01_e03_c03_u030] Phoebe Buffay: Oh, I can't believe you! You've been so good, for three years!</w:t>
      </w:r>
    </w:p>
    <w:p>
      <w:r>
        <w:t>[s01_e03_c03_u031] Chandler Bing: And this- is my reward!</w:t>
      </w:r>
    </w:p>
    <w:p>
      <w:r>
        <w:t>[s01_e03_c03_u032] Ross Geller: Hold on a second, alright? Just think about what you went through the last time you quit.</w:t>
      </w:r>
    </w:p>
    <w:p>
      <w:r>
        <w:t>[s01_e03_c03_u033] Chandler Bing: Okay, so this time I won't quit!</w:t>
      </w:r>
    </w:p>
    <w:p>
      <w:r>
        <w:t>[s01_e03_c03_u034] #ALL#: Ohhh! Put it out!</w:t>
      </w:r>
    </w:p>
    <w:p>
      <w:r>
        <w:t>[s01_e03_c03_u035] Chandler Bing: All right! I'm putting it out, I'm putting it out.</w:t>
      </w:r>
    </w:p>
    <w:p>
      <w:r>
        <w:t>[s01_e03_c03_u036] Phoebe Buffay: Oh, no! I- I can't drink this now!</w:t>
      </w:r>
    </w:p>
    <w:p>
      <w:r>
        <w:t>[s01_e03_c03_u037] Monica Geller: Alright. I'm gonna go change, I've got a date.</w:t>
      </w:r>
    </w:p>
    <w:p>
      <w:r>
        <w:t>[s01_e03_c03_u038] Rachel Green: This Alan again? How's it goin'?</w:t>
      </w:r>
    </w:p>
    <w:p>
      <w:r>
        <w:t>[s01_e03_c03_u039] Monica Geller: 'S'going pretty good, y'know? It's nice, and, we're having fun.</w:t>
      </w:r>
    </w:p>
    <w:p>
      <w:r>
        <w:t>[s01_e03_c03_u040] Joey Tribbiani: So when do we get to meet the guy?</w:t>
      </w:r>
    </w:p>
    <w:p>
      <w:r>
        <w:t>[s01_e03_c03_u041] Monica Geller: Let's see, today's Monday... Never.</w:t>
      </w:r>
    </w:p>
    <w:p>
      <w:r>
        <w:t>[s01_e03_c03_u042] #ALL#: Oh, come on! Come on!</w:t>
      </w:r>
    </w:p>
    <w:p>
      <w:r>
        <w:t>[s01_e03_c03_u043] Monica Geller: No. Not after what happened with Steve.</w:t>
      </w:r>
    </w:p>
    <w:p>
      <w:r>
        <w:t>[s01_e03_c03_u044] Chandler Bing: What are you talking about? We love Schhteve! Schhteve was schhexy!.. Sorry.</w:t>
      </w:r>
    </w:p>
    <w:p>
      <w:r>
        <w:t>[s01_e03_c03_u045] Monica Geller: Look, I don't even know how I feel about him yet. Just give me a chance to figure that out.</w:t>
      </w:r>
    </w:p>
    <w:p>
      <w:r>
        <w:t>[s01_e03_c03_u046] Rachel Green: Well, then can we meet him?</w:t>
      </w:r>
    </w:p>
    <w:p>
      <w:r>
        <w:t>[s01_e03_c03_u047] Monica Geller: Nope. Schhorry.</w:t>
      </w:r>
    </w:p>
    <w:p>
      <w:r>
        <w:t>Scene: s01_e03_c04</w:t>
      </w:r>
    </w:p>
    <w:p>
      <w:r>
        <w:t>[s01_e03_c04_u001] Monica Geller: I mean, why should I let them meet him? I mean, I bring a guy home, and within five minutes they're all over him. I mean, they're like- coyotes, picking off the weak members of the herd.</w:t>
      </w:r>
    </w:p>
    <w:p>
      <w:r>
        <w:t>[s01_e03_c04_u002] Paula: Listen. As someone who's seen more than her fair share of bad beef, I'll tell you: that is not such a terrible thing. I mean, they're your friends, they're just looking out after you.</w:t>
      </w:r>
    </w:p>
    <w:p>
      <w:r>
        <w:t>[s01_e03_c04_u003] Monica Geller: I know. I just wish that once, I'd bring a guy home that they actually liked.</w:t>
      </w:r>
    </w:p>
    <w:p>
      <w:r>
        <w:t>[s01_e03_c04_u004] Paula: Well, you do realise the odds of that happening are a little slimmer if they never get to meet the guy..</w:t>
      </w:r>
    </w:p>
    <w:p>
      <w:r>
        <w:t>Scene: s01_e03_c05</w:t>
      </w:r>
    </w:p>
    <w:p>
      <w:r>
        <w:t>[s01_e03_c05_u001] Joey Tribbiani: Let it go, Ross.</w:t>
      </w:r>
    </w:p>
    <w:p>
      <w:r>
        <w:t>[s01_e03_c05_u002] Ross Geller: Yeah, well, you didn't know Chi Chi.</w:t>
      </w:r>
    </w:p>
    <w:p>
      <w:r>
        <w:t>[s01_e03_c05_u003] Monica Geller: Do you all promise?</w:t>
      </w:r>
    </w:p>
    <w:p>
      <w:r>
        <w:t>[s01_e03_c05_u004] #ALL#: Yeah! We promise! We'll be good!</w:t>
      </w:r>
    </w:p>
    <w:p>
      <w:r>
        <w:t>[s01_e03_c05_u005] Monica Geller: Chandler? Do you promise to be good?</w:t>
      </w:r>
    </w:p>
    <w:p>
      <w:r>
        <w:t xml:space="preserve">[s01_e03_c05_u006] Unknown Speaker: </w:t>
      </w:r>
    </w:p>
    <w:p>
      <w:r>
        <w:t>[s01_e03_c05_u007] Joey Tribbiani: You can come in, but your filter-tipped little buddy has to stay outside!</w:t>
      </w:r>
    </w:p>
    <w:p>
      <w:r>
        <w:t xml:space="preserve">[s01_e03_c05_u008] Unknown Speaker: </w:t>
      </w:r>
    </w:p>
    <w:p>
      <w:r>
        <w:t xml:space="preserve">[s01_e03_c05_u009] Unknown Speaker: </w:t>
      </w:r>
    </w:p>
    <w:p>
      <w:r>
        <w:t>[s01_e03_c05_u010] Ross Geller: Hey, Pheebs.</w:t>
      </w:r>
    </w:p>
    <w:p>
      <w:r>
        <w:t>[s01_e03_c05_u011] Phoebe Buffay: 'Dear Ms. Buffay. Thank you for calling attention to our error. We have credited your account with five hundred dollars. We're sorry for the inconvenience, and hope you'll accept this- -football phone as our free gift.' Do you believe this?! Now I have a thousand dollars, and a football phone!</w:t>
      </w:r>
    </w:p>
    <w:p>
      <w:r>
        <w:t>[s01_e03_c05_u012] Rachel Green: What bank is this?</w:t>
      </w:r>
    </w:p>
    <w:p>
      <w:r>
        <w:t xml:space="preserve">[s01_e03_c05_u013] Unknown Speaker: </w:t>
      </w:r>
    </w:p>
    <w:p>
      <w:r>
        <w:t>[s01_e03_c05_u014] Monica Geller: Hey. It's him. Who is it?</w:t>
      </w:r>
    </w:p>
    <w:p>
      <w:r>
        <w:t>[s01_e03_c05_u015] Alan: It's Alan.</w:t>
      </w:r>
    </w:p>
    <w:p>
      <w:r>
        <w:t>[s01_e03_c05_u016] Joey Tribbiani: Chandler! He's here!</w:t>
      </w:r>
    </w:p>
    <w:p>
      <w:r>
        <w:t xml:space="preserve">[s01_e03_c05_u017] Unknown Speaker: </w:t>
      </w:r>
    </w:p>
    <w:p>
      <w:r>
        <w:t>[s01_e03_c05_u018] Monica Geller: Okay, please be good, please. Just remember how much you all like me.</w:t>
      </w:r>
    </w:p>
    <w:p>
      <w:r>
        <w:t xml:space="preserve">[s01_e03_c05_u019] Unknown Speaker: </w:t>
      </w:r>
    </w:p>
    <w:p>
      <w:r>
        <w:t>[s01_e03_c05_u020] Monica Geller: Hi. Alan, this is everybody. Everybody, this is Alan.</w:t>
      </w:r>
    </w:p>
    <w:p>
      <w:r>
        <w:t>[s01_e03_c05_u021] Alan: Hi.</w:t>
      </w:r>
    </w:p>
    <w:p>
      <w:r>
        <w:t>[s01_e03_c05_u022] #ALL#: Hi, Alan.</w:t>
      </w:r>
    </w:p>
    <w:p>
      <w:r>
        <w:t>[s01_e03_c05_u023] Alan: I've heard schho much about all you guyschh!</w:t>
      </w:r>
    </w:p>
    <w:p>
      <w:r>
        <w:t xml:space="preserve">[s01_e03_c05_u024] Unknown Speaker: </w:t>
      </w:r>
    </w:p>
    <w:p>
      <w:r>
        <w:t xml:space="preserve">[s01_e03_c05_u025] Unknown Speaker: </w:t>
      </w:r>
    </w:p>
    <w:p>
      <w:r>
        <w:t>[s01_e03_c05_u026] Monica Geller: Thanks. I'll call you tomorrow. Okay. Okay, let's let the Alan-bashing begin. Who's gonna take the first shot, hmm?</w:t>
      </w:r>
    </w:p>
    <w:p>
      <w:r>
        <w:t xml:space="preserve">[s01_e03_c05_u027] Unknown Speaker: </w:t>
      </w:r>
    </w:p>
    <w:p>
      <w:r>
        <w:t>[s01_e03_c05_u028] Monica Geller: C'mon!</w:t>
      </w:r>
    </w:p>
    <w:p>
      <w:r>
        <w:t>[s01_e03_c05_u029] Ross Geller: ...I'll go. Let's start with the way he kept picking at- no, I'm sorry, I can't do this, can't do this. We loved him.</w:t>
      </w:r>
    </w:p>
    <w:p>
      <w:r>
        <w:t>[s01_e03_c05_u030] #ALL#: Loved him! Yeah! He's great!</w:t>
      </w:r>
    </w:p>
    <w:p>
      <w:r>
        <w:t>[s01_e03_c05_u031] Monica Geller: Wait a minute! We're talking about someone that I'm going out with?</w:t>
      </w:r>
    </w:p>
    <w:p>
      <w:r>
        <w:t>[s01_e03_c05_u032] #ALL#: Yeah!</w:t>
      </w:r>
    </w:p>
    <w:p>
      <w:r>
        <w:t>[s01_e03_c05_u033] Rachel Green: And did you notice...?</w:t>
      </w:r>
    </w:p>
    <w:p>
      <w:r>
        <w:t>[s01_e03_c05_u034] The Guys: Yeah.</w:t>
      </w:r>
    </w:p>
    <w:p>
      <w:r>
        <w:t>[s01_e03_c05_u035] Joey Tribbiani: Know what was great? The way his smile was kinda crooked.</w:t>
      </w:r>
    </w:p>
    <w:p>
      <w:r>
        <w:t>[s01_e03_c05_u036] Phoebe Buffay: Yes, yes! Like the man in the shoe!</w:t>
      </w:r>
    </w:p>
    <w:p>
      <w:r>
        <w:t>[s01_e03_c05_u037] Ross Geller: ...What shoe?</w:t>
      </w:r>
    </w:p>
    <w:p>
      <w:r>
        <w:t>[s01_e03_c05_u038] Phoebe Buffay: From the nursery rhyme. 'There was a crooked man, Who had a crooked smile, Who lived in a shoe, For a... while...'</w:t>
      </w:r>
    </w:p>
    <w:p>
      <w:r>
        <w:t xml:space="preserve">[s01_e03_c05_u039] Unknown Speaker: </w:t>
      </w:r>
    </w:p>
    <w:p>
      <w:r>
        <w:t>[s01_e03_c05_u040] Ross Geller: ...So I think Alan will become the yardstick against which all future boyfriends will be measured.</w:t>
      </w:r>
    </w:p>
    <w:p>
      <w:r>
        <w:t>[s01_e03_c05_u041] Rachel Green: What future boyfriends? Nono, I th- I think this could be, y'know, it.</w:t>
      </w:r>
    </w:p>
    <w:p>
      <w:r>
        <w:t>[s01_e03_c05_u042] Monica Geller: Really!</w:t>
      </w:r>
    </w:p>
    <w:p>
      <w:r>
        <w:t>[s01_e03_c05_u043] Chandler Bing: Oh, yeah. I'd marry him just for his David Hasselhoff impression alone. You know I'm gonna be doing that at parties, right?</w:t>
      </w:r>
    </w:p>
    <w:p>
      <w:r>
        <w:t>[s01_e03_c05_u044] Ross Geller: You know what I like most about him, though?</w:t>
      </w:r>
    </w:p>
    <w:p>
      <w:r>
        <w:t>[s01_e03_c05_u045] #ALL#: What?</w:t>
      </w:r>
    </w:p>
    <w:p>
      <w:r>
        <w:t>[s01_e03_c05_u046] Ross Geller: The way he makes me feel about myself.</w:t>
      </w:r>
    </w:p>
    <w:p>
      <w:r>
        <w:t>[s01_e03_c05_u047] #ALL#: Yeah...</w:t>
      </w:r>
    </w:p>
    <w:p>
      <w:r>
        <w:t>Scene: s01_e03_c06</w:t>
      </w:r>
    </w:p>
    <w:p>
      <w:r>
        <w:t>[s01_e03_c06_u001] Monica Geller: Hi.. how was the game?</w:t>
      </w:r>
    </w:p>
    <w:p>
      <w:r>
        <w:t>[s01_e03_c06_u002] Ross Geller: Well..</w:t>
      </w:r>
    </w:p>
    <w:p>
      <w:r>
        <w:t>[s01_e03_c06_u003] #ALL#: WE WON!! Thank you! Yes!</w:t>
      </w:r>
    </w:p>
    <w:p>
      <w:r>
        <w:t>[s01_e03_c06_u004] Monica Geller: Fantastic! I have one question: How is that possible?</w:t>
      </w:r>
    </w:p>
    <w:p>
      <w:r>
        <w:t>[s01_e03_c06_u005] Joey Tribbiani: Alan.</w:t>
      </w:r>
    </w:p>
    <w:p>
      <w:r>
        <w:t>[s01_e03_c06_u006] Ross Geller: He was unbelievable. He was like that-that-that Bugs Bunny cartoon where Bugs is playing all the positions, right, but instead of Bugs it was first base-Alan, second base-Alan, third base-...</w:t>
      </w:r>
    </w:p>
    <w:p>
      <w:r>
        <w:t>[s01_e03_c06_u007] Rachel Green: I mean, it-it was like, it was like he made us into a team.</w:t>
      </w:r>
    </w:p>
    <w:p>
      <w:r>
        <w:t>[s01_e03_c06_u008] Chandler Bing: Yep, we sure showed those Hassidic jewellers a thing or two about softball..</w:t>
      </w:r>
    </w:p>
    <w:p>
      <w:r>
        <w:t>[s01_e03_c06_u009] Monica Geller: Can I ask you guys a question? D'you ever think that Alan is maybe.. sometimes..</w:t>
      </w:r>
    </w:p>
    <w:p>
      <w:r>
        <w:t>[s01_e03_c06_u010] Ross Geller: What?</w:t>
      </w:r>
    </w:p>
    <w:p>
      <w:r>
        <w:t>[s01_e03_c06_u011] Monica Geller: ..I dunno, a little too Alan?</w:t>
      </w:r>
    </w:p>
    <w:p>
      <w:r>
        <w:t>[s01_e03_c06_u012] Rachel Green: Well, no. That's impossible. You can never be too Alan.</w:t>
      </w:r>
    </w:p>
    <w:p>
      <w:r>
        <w:t>[s01_e03_c06_u013] Ross Geller: Yeah, it's his, uh, innate Alan-ness that-that-that we adore.</w:t>
      </w:r>
    </w:p>
    <w:p>
      <w:r>
        <w:t>[s01_e03_c06_u014] Chandler Bing: I personally could have a gallon of Alan.</w:t>
      </w:r>
    </w:p>
    <w:p>
      <w:r>
        <w:t>Scene: s01_e03_c07</w:t>
      </w:r>
    </w:p>
    <w:p>
      <w:r>
        <w:t>[s01_e03_c07_u001] Phoebe Buffay: Hey, Lizzie.</w:t>
      </w:r>
    </w:p>
    <w:p>
      <w:r>
        <w:t>[s01_e03_c07_u002] Lizzy: Hey, Weird Girl.</w:t>
      </w:r>
    </w:p>
    <w:p>
      <w:r>
        <w:t>[s01_e03_c07_u003] Phoebe Buffay: I brought you alphabet soup.</w:t>
      </w:r>
    </w:p>
    <w:p>
      <w:r>
        <w:t>[s01_e03_c07_u004] Lizzy: Did you pick out the vowels?</w:t>
      </w:r>
    </w:p>
    <w:p>
      <w:r>
        <w:t>[s01_e03_c07_u005] Phoebe Buffay: Yes. But I left in the Ys. 'Cause, y'know, "sometimes y". Uh, I also have something else for you.</w:t>
      </w:r>
    </w:p>
    <w:p>
      <w:r>
        <w:t>[s01_e03_c07_u006] Lizzy: Saltines?</w:t>
      </w:r>
    </w:p>
    <w:p>
      <w:r>
        <w:t>[s01_e03_c07_u007] Phoebe Buffay: No, but would you like a thousand dollars and a football phone?</w:t>
      </w:r>
    </w:p>
    <w:p>
      <w:r>
        <w:t>[s01_e03_c07_u008] Lizzy: What? Oh my God, there's really money in here.</w:t>
      </w:r>
    </w:p>
    <w:p>
      <w:r>
        <w:t>[s01_e03_c07_u009] Phoebe Buffay: I know.</w:t>
      </w:r>
    </w:p>
    <w:p>
      <w:r>
        <w:t>[s01_e03_c07_u010] Lizzy: Weird Girl, what are you doing?</w:t>
      </w:r>
    </w:p>
    <w:p>
      <w:r>
        <w:t>[s01_e03_c07_u011] Phoebe Buffay: No, I want you to have it. I don't want it.</w:t>
      </w:r>
    </w:p>
    <w:p>
      <w:r>
        <w:t>[s01_e03_c07_u012] Lizzy: No, no, I ha-I have to give you something.</w:t>
      </w:r>
    </w:p>
    <w:p>
      <w:r>
        <w:t>[s01_e03_c07_u013] Phoebe Buffay: Oh, that's fine, no.</w:t>
      </w:r>
    </w:p>
    <w:p>
      <w:r>
        <w:t>[s01_e03_c07_u014] Lizzy: Would you like my tin-foil hat?</w:t>
      </w:r>
    </w:p>
    <w:p>
      <w:r>
        <w:t>[s01_e03_c07_u015] Phoebe Buffay: No. 'Cause you need that. No, it's okay, thanks.</w:t>
      </w:r>
    </w:p>
    <w:p>
      <w:r>
        <w:t>[s01_e03_c07_u016] Lizzy: Please, let me do something.</w:t>
      </w:r>
    </w:p>
    <w:p>
      <w:r>
        <w:t>[s01_e03_c07_u017] Phoebe Buffay: Okay, alright, you buy me a soda, and then we're even. Okay?</w:t>
      </w:r>
    </w:p>
    <w:p>
      <w:r>
        <w:t>[s01_e03_c07_u018] Lizzy: Okay.</w:t>
      </w:r>
    </w:p>
    <w:p>
      <w:r>
        <w:t>[s01_e03_c07_u019] Phoebe Buffay: Okay.</w:t>
      </w:r>
    </w:p>
    <w:p>
      <w:r>
        <w:t>Scene: s01_e03_c08</w:t>
      </w:r>
    </w:p>
    <w:p>
      <w:r>
        <w:t>[s01_e03_c08_u001] Lizzy: Keep the change. Sure you don't wanna pretzel?</w:t>
      </w:r>
    </w:p>
    <w:p>
      <w:r>
        <w:t>[s01_e03_c08_u002] Phoebe Buffay: No, I'm fine.</w:t>
      </w:r>
    </w:p>
    <w:p>
      <w:r>
        <w:t>[s01_e03_c08_u003] Lizzy: See ya.</w:t>
      </w:r>
    </w:p>
    <w:p>
      <w:r>
        <w:t xml:space="preserve">[s01_e03_c08_u004] Unknown Speaker: </w:t>
      </w:r>
    </w:p>
    <w:p>
      <w:r>
        <w:t>[s01_e03_c08_u005] Phoebe Buffay: Huh!</w:t>
      </w:r>
    </w:p>
    <w:p>
      <w:r>
        <w:t>Scene: s01_e03_c09</w:t>
      </w:r>
    </w:p>
    <w:p>
      <w:r>
        <w:t>[s01_e03_c09_u001] Ross Geller: A thumb?!</w:t>
      </w:r>
    </w:p>
    <w:p>
      <w:r>
        <w:t xml:space="preserve">[s01_e03_c09_u002] Unknown Speaker: </w:t>
      </w:r>
    </w:p>
    <w:p>
      <w:r>
        <w:t>[s01_e03_c09_u003] #ALL#: Eww!</w:t>
      </w:r>
    </w:p>
    <w:p>
      <w:r>
        <w:t>[s01_e03_c09_u004] Phoebe Buffay: I know! I know, I opened it up and there it was, just floating in there, like this tiny little hitch-hiker!</w:t>
      </w:r>
    </w:p>
    <w:p>
      <w:r>
        <w:t>[s01_e03_c09_u005] Chandler Bing: Well, maybe it's a contest, y'know? Like, collect all five?</w:t>
      </w:r>
    </w:p>
    <w:p>
      <w:r>
        <w:t>[s01_e03_c09_u006] Phoebe Buffay: Does, um, anyone wanna see?</w:t>
      </w:r>
    </w:p>
    <w:p>
      <w:r>
        <w:t>[s01_e03_c09_u007] #ALL#: Nooo!</w:t>
      </w:r>
    </w:p>
    <w:p>
      <w:r>
        <w:t xml:space="preserve">[s01_e03_c09_u008] Unknown Speaker: </w:t>
      </w:r>
    </w:p>
    <w:p>
      <w:r>
        <w:t>[s01_e03_c09_u009] #ALL#: Oh, hey, don't do that! Cut it out!</w:t>
      </w:r>
    </w:p>
    <w:p>
      <w:r>
        <w:t>[s01_e03_c09_u010] Rachel Green: It's worse than the thumb!</w:t>
      </w:r>
    </w:p>
    <w:p>
      <w:r>
        <w:t>[s01_e03_c09_u011] Chandler Bing: Hey, this is so unfair!</w:t>
      </w:r>
    </w:p>
    <w:p>
      <w:r>
        <w:t>[s01_e03_c09_u012] Monica Geller: Oh, why is it unfair?</w:t>
      </w:r>
    </w:p>
    <w:p>
      <w:r>
        <w:t>[s01_e03_c09_u013] Chandler Bing: So I have a flaw! Big deal! Like Joey's constant knuckle-cracking isn't annoying? And Ross, with his over-pronouncing every single word? And Monica, with that snort when she laughs? I mean, what the hell is that thing? ...I accept all those flaws, why can't you accept me for this?</w:t>
      </w:r>
    </w:p>
    <w:p>
      <w:r>
        <w:t xml:space="preserve">[s01_e03_c09_u014] Unknown Speaker: </w:t>
      </w:r>
    </w:p>
    <w:p>
      <w:r>
        <w:t>[s01_e03_c09_u015] Joey Tribbiani: ...Does the knuckle-cracking bother everybody?</w:t>
      </w:r>
    </w:p>
    <w:p>
      <w:r>
        <w:t>[s01_e03_c09_u016] Rachel Green: Well, I-I could live without it.</w:t>
      </w:r>
    </w:p>
    <w:p>
      <w:r>
        <w:t>[s01_e03_c09_u017] Joey Tribbiani: Well, is it, like, a little annoying, or is it like when Phoebe chews her hair?</w:t>
      </w:r>
    </w:p>
    <w:p>
      <w:r>
        <w:t xml:space="preserve">[s01_e03_c09_u018] Unknown Speaker: </w:t>
      </w:r>
    </w:p>
    <w:p>
      <w:r>
        <w:t>[s01_e03_c09_u019] Ross Geller: Oh, now, don't listen to him, Pheebs, I think it's endearing.</w:t>
      </w:r>
    </w:p>
    <w:p>
      <w:r>
        <w:t>[s01_e03_c09_u020] Joey Tribbiani: Oh, "you do, do you"?</w:t>
      </w:r>
    </w:p>
    <w:p>
      <w:r>
        <w:t xml:space="preserve">[s01_e03_c09_u021] Unknown Speaker: </w:t>
      </w:r>
    </w:p>
    <w:p>
      <w:r>
        <w:t>[s01_e03_c09_u022] Ross Geller: You know, there's nothing wrong with speaking correctly.</w:t>
      </w:r>
    </w:p>
    <w:p>
      <w:r>
        <w:t>[s01_e03_c09_u023] Rachel Green: "Indeed there isn't"... I should really get back to work.</w:t>
      </w:r>
    </w:p>
    <w:p>
      <w:r>
        <w:t>[s01_e03_c09_u024] Phoebe Buffay: Yeah, 'cause otherwise someone might get what they actually ordered.</w:t>
      </w:r>
    </w:p>
    <w:p>
      <w:r>
        <w:t>[s01_e03_c09_u025] Rachel Green: Ohh-ho-hooohhh. The hair comes out, and the gloves come on.</w:t>
      </w:r>
    </w:p>
    <w:p>
      <w:r>
        <w:t xml:space="preserve">[s01_e03_c09_u026] Unknown Speaker: </w:t>
      </w:r>
    </w:p>
    <w:p>
      <w:r>
        <w:t>Scene: s01_e03_c10</w:t>
      </w:r>
    </w:p>
    <w:p>
      <w:r>
        <w:t>[s01_e03_c10_u001] Monica Geller: Did you ever go out with a guy your friends all really like?</w:t>
      </w:r>
    </w:p>
    <w:p>
      <w:r>
        <w:t>[s01_e03_c10_u002] Paula: No.</w:t>
      </w:r>
    </w:p>
    <w:p>
      <w:r>
        <w:t>[s01_e03_c10_u003] Monica Geller: Okay.. Well, I'm going out with a guy my friends all really like.</w:t>
      </w:r>
    </w:p>
    <w:p>
      <w:r>
        <w:t>[s01_e03_c10_u004] Paula: Waitwait.. we talking about the coyotes here? All right, a cow got through!</w:t>
      </w:r>
    </w:p>
    <w:p>
      <w:r>
        <w:t>[s01_e03_c10_u005] Monica Geller: Can you believe it? ...Y'know what? I just don't feel the thing. I mean, they feel the thing, I don't feel the thing.</w:t>
      </w:r>
    </w:p>
    <w:p>
      <w:r>
        <w:t>[s01_e03_c10_u006] Paula: Honey.. you should always feel the thing. Listen, if that's how you feel about the guy, Monica, dump him!</w:t>
      </w:r>
    </w:p>
    <w:p>
      <w:r>
        <w:t>[s01_e03_c10_u007] Monica Geller: I know.. it's gonna be really hard.</w:t>
      </w:r>
    </w:p>
    <w:p>
      <w:r>
        <w:t>[s01_e03_c10_u008] Paula: Well, he's a big boy, he'll get over it.</w:t>
      </w:r>
    </w:p>
    <w:p>
      <w:r>
        <w:t>[s01_e03_c10_u009] Monica Geller: No, he'll be fine. It's the other five I'm worried about.</w:t>
      </w:r>
    </w:p>
    <w:p>
      <w:r>
        <w:t>Scene: s01_e03_c11</w:t>
      </w:r>
    </w:p>
    <w:p>
      <w:r>
        <w:t>[s01_e03_c11_u001] Joey Tribbiani: Do you have any respect for your body?</w:t>
      </w:r>
    </w:p>
    <w:p>
      <w:r>
        <w:t>[s01_e03_c11_u002] Ross Geller: Don't you realise what you're-you're doing to yourself?</w:t>
      </w:r>
    </w:p>
    <w:p>
      <w:r>
        <w:t>[s01_e03_c11_u003] Chandler Bing: Hey, y'know, I have had it with you guys and your cancer and your emphysema and your heart disease. The bottom line is, smoking is cool, and you know it.</w:t>
      </w:r>
    </w:p>
    <w:p>
      <w:r>
        <w:t>[s01_e03_c11_u004] Rachel Green: Chandler? It's Alan, he wants to speak to you.</w:t>
      </w:r>
    </w:p>
    <w:p>
      <w:r>
        <w:t>[s01_e03_c11_u005] Chandler Bing: Really? He does? Hey, buddy, what's up! Oh, she told you about that, huh. Well, yeah, I have one now and then. Well, yeah, now. Well, it's not that big- ..well, that's true,.. Gee, y'know, no-one- no-one's ever put it like that before. Well, okay, thanks!</w:t>
      </w:r>
    </w:p>
    <w:p>
      <w:r>
        <w:t>[s01_e03_c11_u006] Rachel Green: God, he's good.</w:t>
      </w:r>
    </w:p>
    <w:p>
      <w:r>
        <w:t>[s01_e03_c11_u007] Ross Geller: If only he were a woman.</w:t>
      </w:r>
    </w:p>
    <w:p>
      <w:r>
        <w:t>[s01_e03_c11_u008] Rachel Green: Yeah.</w:t>
      </w:r>
    </w:p>
    <w:p>
      <w:r>
        <w:t xml:space="preserve">[s01_e03_c11_u009] Unknown Speaker: </w:t>
      </w:r>
    </w:p>
    <w:p>
      <w:r>
        <w:t>Scene: s01_e03_c12</w:t>
      </w:r>
    </w:p>
    <w:p>
      <w:r>
        <w:t>[s01_e03_c12_u001] Chandler Bing: Ooh, Lambchop. How old is that sock? If I had a sock on my hand for thirty years it'd be talking too.</w:t>
      </w:r>
    </w:p>
    <w:p>
      <w:r>
        <w:t>[s01_e03_c12_u002] Ross Geller: Okay. I think it's time to change somebody's nicotine patch.</w:t>
      </w:r>
    </w:p>
    <w:p>
      <w:r>
        <w:t>[s01_e03_c12_u003] Monica Geller: Hey. Where's Joey?</w:t>
      </w:r>
    </w:p>
    <w:p>
      <w:r>
        <w:t>[s01_e03_c12_u004] Chandler Bing: Joey ate my last stick of gum, so I killed him. Do you think that was wrong?</w:t>
      </w:r>
    </w:p>
    <w:p>
      <w:r>
        <w:t>[s01_e03_c12_u005] Rachel Green: I think he's across the hall.</w:t>
      </w:r>
    </w:p>
    <w:p>
      <w:r>
        <w:t>[s01_e03_c12_u006] Monica Geller: Thanks.</w:t>
      </w:r>
    </w:p>
    <w:p>
      <w:r>
        <w:t>[s01_e03_c12_u007] Ross Geller: There y'go.</w:t>
      </w:r>
    </w:p>
    <w:p>
      <w:r>
        <w:t>[s01_e03_c12_u008] Chandler Bing: Ooh, I'm alive with pleasure now.</w:t>
      </w:r>
    </w:p>
    <w:p>
      <w:r>
        <w:t>[s01_e03_c12_u009] Ross Geller: Hey Pheebs, you gonna have the rest of that Pop-Tart?.. Pheebs?</w:t>
      </w:r>
    </w:p>
    <w:p>
      <w:r>
        <w:t>[s01_e03_c12_u010] Phoebe Buffay: Does anyone want the rest of this Pop-Tart?</w:t>
      </w:r>
    </w:p>
    <w:p>
      <w:r>
        <w:t>[s01_e03_c12_u011] Ross Geller: Hey, I might!</w:t>
      </w:r>
    </w:p>
    <w:p>
      <w:r>
        <w:t>[s01_e03_c12_u012] Phoebe Buffay: Sorry. ..Y'know, those stupid soda people gave me seven thousand dollars for the thumb.</w:t>
      </w:r>
    </w:p>
    <w:p>
      <w:r>
        <w:t>[s01_e03_c12_u013] #ALL#: You're kidding. Oh my God.</w:t>
      </w:r>
    </w:p>
    <w:p>
      <w:r>
        <w:t>[s01_e03_c12_u014] Phoebe Buffay: And on my way over here, I stepped in gum. ...What is up with the universe?!</w:t>
      </w:r>
    </w:p>
    <w:p>
      <w:r>
        <w:t>[s01_e03_c12_u015] Joey Tribbiani: What's going on?</w:t>
      </w:r>
    </w:p>
    <w:p>
      <w:r>
        <w:t>[s01_e03_c12_u016] Monica Geller: Nothing. I just think it's nice when we're all here together.</w:t>
      </w:r>
    </w:p>
    <w:p>
      <w:r>
        <w:t>[s01_e03_c12_u017] Joey Tribbiani: Even nicer when everyone gets to wear their underwear..</w:t>
      </w:r>
    </w:p>
    <w:p>
      <w:r>
        <w:t>[s01_e03_c12_u018] Rachel Green: Uh, Joey..</w:t>
      </w:r>
    </w:p>
    <w:p>
      <w:r>
        <w:t>[s01_e03_c12_u019] Joey Tribbiani: Oh, God!</w:t>
      </w:r>
    </w:p>
    <w:p>
      <w:r>
        <w:t>[s01_e03_c12_u020] Monica Geller: Okay..</w:t>
      </w:r>
    </w:p>
    <w:p>
      <w:r>
        <w:t>[s01_e03_c12_u021] #ALL#: Oh! That was Lambchop!</w:t>
      </w:r>
    </w:p>
    <w:p>
      <w:r>
        <w:t>[s01_e03_c12_u022] Monica Geller: Please, guys, we have to talk.</w:t>
      </w:r>
    </w:p>
    <w:p>
      <w:r>
        <w:t>[s01_e03_c12_u023] Phoebe Buffay: Wait, wait, I'm getting a deja vu...no, I'm not.</w:t>
      </w:r>
    </w:p>
    <w:p>
      <w:r>
        <w:t>[s01_e03_c12_u024] Monica Geller: Alright, we have to talk.</w:t>
      </w:r>
    </w:p>
    <w:p>
      <w:r>
        <w:t>[s01_e03_c12_u025] Phoebe Buffay: There it is!</w:t>
      </w:r>
    </w:p>
    <w:p>
      <w:r>
        <w:t>[s01_e03_c12_u026] Monica Geller: Okay. It's-it's about Alan. There's something that you should know. I mean, there's really no easy way to say this.. uh.. I've decided to break up with Alan.</w:t>
      </w:r>
    </w:p>
    <w:p>
      <w:r>
        <w:t xml:space="preserve">[s01_e03_c12_u027] Unknown Speaker: </w:t>
      </w:r>
    </w:p>
    <w:p>
      <w:r>
        <w:t>[s01_e03_c12_u028] Ross Geller: Is there somebody else?</w:t>
      </w:r>
    </w:p>
    <w:p>
      <w:r>
        <w:t>[s01_e03_c12_u029] Monica Geller: No, nononono.. it's just.. things change. People change.</w:t>
      </w:r>
    </w:p>
    <w:p>
      <w:r>
        <w:t>[s01_e03_c12_u030] Rachel Green: We didn't change..</w:t>
      </w:r>
    </w:p>
    <w:p>
      <w:r>
        <w:t>[s01_e03_c12_u031] Joey Tribbiani: So that's it? It's over? Just like that?</w:t>
      </w:r>
    </w:p>
    <w:p>
      <w:r>
        <w:t>[s01_e03_c12_u032] Phoebe Buffay: You know.. you let your guard down, you start to really care about someone, and I just- I-</w:t>
      </w:r>
    </w:p>
    <w:p>
      <w:r>
        <w:t>[s01_e03_c12_u033] Monica Geller: Look, I- I could go on pretending-</w:t>
      </w:r>
    </w:p>
    <w:p>
      <w:r>
        <w:t>[s01_e03_c12_u034] Joey Tribbiani: Okay!</w:t>
      </w:r>
    </w:p>
    <w:p>
      <w:r>
        <w:t>[s01_e03_c12_u035] Monica Geller: -but that wouldn't be fair to me, it wouldn't be fair to Alan- It wouldn't be fair to you!</w:t>
      </w:r>
    </w:p>
    <w:p>
      <w:r>
        <w:t>[s01_e03_c12_u036] Ross Geller: Who-who wants fair? Y'know, I just want things back. Y'know, the way they were.</w:t>
      </w:r>
    </w:p>
    <w:p>
      <w:r>
        <w:t>[s01_e03_c12_u037] Monica Geller: I'm sorry..</w:t>
      </w:r>
    </w:p>
    <w:p>
      <w:r>
        <w:t>[s01_e03_c12_u038] Chandler Bing: Oh, she's sorry! I feel better!</w:t>
      </w:r>
    </w:p>
    <w:p>
      <w:r>
        <w:t>[s01_e03_c12_u039] Rachel Green: I just can't believe this! I mean, with the holidays coming up- I wanted him to meet my family-</w:t>
      </w:r>
    </w:p>
    <w:p>
      <w:r>
        <w:t>[s01_e03_c12_u040] Monica Geller: I'll meet somone else. There'll be other Alans.</w:t>
      </w:r>
    </w:p>
    <w:p>
      <w:r>
        <w:t>[s01_e03_c12_u041] #ALL#: Oh, yeah! Right!</w:t>
      </w:r>
    </w:p>
    <w:p>
      <w:r>
        <w:t>[s01_e03_c12_u042] Monica Geller: Are you guys gonna be okay?</w:t>
      </w:r>
    </w:p>
    <w:p>
      <w:r>
        <w:t>[s01_e03_c12_u043] Ross Geller: Hey hey, we'll be fine. We're just gonna need a little time.</w:t>
      </w:r>
    </w:p>
    <w:p>
      <w:r>
        <w:t>[s01_e03_c12_u044] Monica Geller: I understand.</w:t>
      </w:r>
    </w:p>
    <w:p>
      <w:r>
        <w:t>Scene: s01_e03_c13</w:t>
      </w:r>
    </w:p>
    <w:p>
      <w:r>
        <w:t>[s01_e03_c13_u001] Alan: Wow.</w:t>
      </w:r>
    </w:p>
    <w:p>
      <w:r>
        <w:t>[s01_e03_c13_u002] Monica Geller: I'm, I'm really sorry.</w:t>
      </w:r>
    </w:p>
    <w:p>
      <w:r>
        <w:t>[s01_e03_c13_u003] Alan: Yeah, I'm sorry too. But, I gotta tell you, I am a little relieved.</w:t>
      </w:r>
    </w:p>
    <w:p>
      <w:r>
        <w:t>[s01_e03_c13_u004] Monica Geller: Relieved?</w:t>
      </w:r>
    </w:p>
    <w:p>
      <w:r>
        <w:t>[s01_e03_c13_u005] Alan: Yeah, well, I had a great time with you.. I just can't stand your friends.</w:t>
      </w:r>
    </w:p>
    <w:p>
      <w:r>
        <w:t>Scene: s01_e03_c14</w:t>
      </w:r>
    </w:p>
    <w:p>
      <w:r>
        <w:t>[s01_e03_c14_u001] Rachel Green: Remember when we went to Central Park and rented boats?.. That was fun.</w:t>
      </w:r>
    </w:p>
    <w:p>
      <w:r>
        <w:t>[s01_e03_c14_u002] Ross Geller: Yeah. He could row like a viking.</w:t>
      </w:r>
    </w:p>
    <w:p>
      <w:r>
        <w:t>[s01_e03_c14_u003] Monica Geller: Hi.</w:t>
      </w:r>
    </w:p>
    <w:p>
      <w:r>
        <w:t>[s01_e03_c14_u004] #ALL#: Mmm.</w:t>
      </w:r>
    </w:p>
    <w:p>
      <w:r>
        <w:t>[s01_e03_c14_u005] Ross Geller: So how'd it go?</w:t>
      </w:r>
    </w:p>
    <w:p>
      <w:r>
        <w:t>[s01_e03_c14_u006] Monica Geller: Oh, y'know..</w:t>
      </w:r>
    </w:p>
    <w:p>
      <w:r>
        <w:t>[s01_e03_c14_u007] Phoebe Buffay: Did he mention us?</w:t>
      </w:r>
    </w:p>
    <w:p>
      <w:r>
        <w:t>[s01_e03_c14_u008] Monica Geller: He said he's really gonna miss you guys.</w:t>
      </w:r>
    </w:p>
    <w:p>
      <w:r>
        <w:t>[s01_e03_c14_u009] Ross Geller: You had a rough day, huh.. c'mere.</w:t>
      </w:r>
    </w:p>
    <w:p>
      <w:r>
        <w:t>[s01_e03_c14_u010] Chandler Bing: ...That's it. I'm getting cigarettes.</w:t>
      </w:r>
    </w:p>
    <w:p>
      <w:r>
        <w:t>[s01_e03_c14_u011] #ALL#: No no no!</w:t>
      </w:r>
    </w:p>
    <w:p>
      <w:r>
        <w:t>[s01_e03_c14_u012] Chandler Bing: I don't care, I don't care! Game's over! I'm weak! I've gotta smoke! I've gotta have the smoke!</w:t>
      </w:r>
    </w:p>
    <w:p>
      <w:r>
        <w:t>[s01_e03_c14_u013] Phoebe Buffay: If you never smoke again I'll give you seven thousand dollars!</w:t>
      </w:r>
    </w:p>
    <w:p>
      <w:r>
        <w:t>[s01_e03_c14_u014] Chandler Bing: Yeah, alright.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