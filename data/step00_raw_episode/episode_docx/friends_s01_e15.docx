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s01_e15</w:t>
      </w:r>
    </w:p>
    <w:p>
      <w:r>
        <w:t>Scene: s01_e15_c01</w:t>
      </w:r>
    </w:p>
    <w:p>
      <w:r>
        <w:t>[s01_e15_c01_u001] Rachel Green: Coffee.</w:t>
      </w:r>
    </w:p>
    <w:p>
      <w:r>
        <w:t>[s01_e15_c01_u002] Joey Tribbiani: Thank you.</w:t>
      </w:r>
    </w:p>
    <w:p>
      <w:r>
        <w:t>[s01_e15_c01_u003] Rachel Green: Cappuccino.</w:t>
      </w:r>
    </w:p>
    <w:p>
      <w:r>
        <w:t>[s01_e15_c01_u004] Ross Geller: Grazie.</w:t>
      </w:r>
    </w:p>
    <w:p>
      <w:r>
        <w:t>[s01_e15_c01_u005] Rachel Green: And a nice hot cider for Monica.</w:t>
      </w:r>
    </w:p>
    <w:p>
      <w:r>
        <w:t>[s01_e15_c01_u006] Monica Geller: Aww, thank you. Uh Rach?</w:t>
      </w:r>
    </w:p>
    <w:p>
      <w:r>
        <w:t>[s01_e15_c01_u007] Rachel Green: Yeah?</w:t>
      </w:r>
    </w:p>
    <w:p>
      <w:r>
        <w:t>[s01_e15_c01_u008] Monica Geller: Why does my cinamon stick have an eraser?</w:t>
      </w:r>
    </w:p>
    <w:p>
      <w:r>
        <w:t>[s01_e15_c01_u009] Rachel Green: Oh! That's why. I'm sorry!</w:t>
      </w:r>
    </w:p>
    <w:p>
      <w:r>
        <w:t xml:space="preserve">[s01_e15_c01_u010] Unknown Speaker: </w:t>
      </w:r>
    </w:p>
    <w:p>
      <w:r>
        <w:t>Scene: s01_e15_c02</w:t>
      </w:r>
    </w:p>
    <w:p>
      <w:r>
        <w:t>[s01_e15_c02_u001] Woman: Chandler.</w:t>
      </w:r>
    </w:p>
    <w:p>
      <w:r>
        <w:t>[s01_e15_c02_u002] Chandler Bing: Mrs. Tedlock. You're looking lovely today. And may I say, that is a very flattering sleeve length on you.</w:t>
      </w:r>
    </w:p>
    <w:p>
      <w:r>
        <w:t>[s01_e15_c02_u003] Mrs. Tedlock: Yes. Well, Mr. Kostelick wants you to stop by his office at the end of the day.</w:t>
      </w:r>
    </w:p>
    <w:p>
      <w:r>
        <w:t>[s01_e15_c02_u004] Chandler Bing: Oh, listen. If this is about those prank memos, I had nothing to do with them. Really. Nothing at all. Really. Nothing.</w:t>
      </w:r>
    </w:p>
    <w:p>
      <w:r>
        <w:t>Scene: s01_e15_c03</w:t>
      </w:r>
    </w:p>
    <w:p>
      <w:r>
        <w:t>[s01_e15_c03_u001] Phoebe Buffay: Hey you guys! Chandler's coming and he says he has, like, this incredible news, so when he gets here, we could all act like, you know...</w:t>
      </w:r>
    </w:p>
    <w:p>
      <w:r>
        <w:t xml:space="preserve">[s01_e15_c03_u002] Unknown Speaker: </w:t>
      </w:r>
    </w:p>
    <w:p>
      <w:r>
        <w:t>[s01_e15_c03_u003] Chandler Bing: Hey!</w:t>
      </w:r>
    </w:p>
    <w:p>
      <w:r>
        <w:t>[s01_e15_c03_u004] #ALL#: Hey!</w:t>
      </w:r>
    </w:p>
    <w:p>
      <w:r>
        <w:t>[s01_e15_c03_u005] Phoebe Buffay: Never mind. But it was going to be really good.</w:t>
      </w:r>
    </w:p>
    <w:p>
      <w:r>
        <w:t>[s01_e15_c03_u006] Ross Geller: What's going on?</w:t>
      </w:r>
    </w:p>
    <w:p>
      <w:r>
        <w:t>[s01_e15_c03_u007] #ALL#: What is it?</w:t>
      </w:r>
    </w:p>
    <w:p>
      <w:r>
        <w:t>[s01_e15_c03_u008] Chandler Bing: So, it's a typical day at work. I'm inputting my numbers, and big Al calls me into his office and tells me he wants to make me processing supervisor.</w:t>
      </w:r>
    </w:p>
    <w:p>
      <w:r>
        <w:t>[s01_e15_c03_u009] #ALL#: That's great!</w:t>
      </w:r>
    </w:p>
    <w:p>
      <w:r>
        <w:t>[s01_e15_c03_u010] Chandler Bing: So.... I quit.</w:t>
      </w:r>
    </w:p>
    <w:p>
      <w:r>
        <w:t>[s01_e15_c03_u011] #ALL#: Why?</w:t>
      </w:r>
    </w:p>
    <w:p>
      <w:r>
        <w:t>[s01_e15_c03_u012] Chandler Bing: Why? This was supposed to be a temp job!</w:t>
      </w:r>
    </w:p>
    <w:p>
      <w:r>
        <w:t>[s01_e15_c03_u013] Monica Geller: Yeah, Chandler... you've been there for five years.</w:t>
      </w:r>
    </w:p>
    <w:p>
      <w:r>
        <w:t>[s01_e15_c03_u014] Chandler Bing: If I took this promotion, it'd be like admitting that this is what I actually do.</w:t>
      </w:r>
    </w:p>
    <w:p>
      <w:r>
        <w:t>[s01_e15_c03_u015] Phoebe Buffay: So was it a lot more money?</w:t>
      </w:r>
    </w:p>
    <w:p>
      <w:r>
        <w:t>[s01_e15_c03_u016] Chandler Bing: It doesn't matter. I just don't want to be one of those guys that's in his office until twelve o'clock at night worrying about the WENUS.</w:t>
      </w:r>
    </w:p>
    <w:p>
      <w:r>
        <w:t xml:space="preserve">[s01_e15_c03_u017] Unknown Speaker: </w:t>
      </w:r>
    </w:p>
    <w:p>
      <w:r>
        <w:t>[s01_e15_c03_u018] Rachel Green: ... the WENUS?</w:t>
      </w:r>
    </w:p>
    <w:p>
      <w:r>
        <w:t>[s01_e15_c03_u019] Chandler Bing: Weekly Estimated Net Usage Systems. A processing term.</w:t>
      </w:r>
    </w:p>
    <w:p>
      <w:r>
        <w:t>[s01_e15_c03_u020] Rachel Green: Oh. That WENUS.</w:t>
      </w:r>
    </w:p>
    <w:p>
      <w:r>
        <w:t>[s01_e15_c03_u021] Joey Tribbiani: So what're you going to do?</w:t>
      </w:r>
    </w:p>
    <w:p>
      <w:r>
        <w:t>[s01_e15_c03_u022] Chandler Bing: I don't know. That's the thing. I don't know what I want to do. I just know I'm not going to figure it out working there.</w:t>
      </w:r>
    </w:p>
    <w:p>
      <w:r>
        <w:t>[s01_e15_c03_u023] Phoebe Buffay: Oooh! I have something you can do! I have this new massage client... Steve? Anyway, he's opening up a restaurant and he's looking for a head chef.</w:t>
      </w:r>
    </w:p>
    <w:p>
      <w:r>
        <w:t>[s01_e15_c03_u024] Monica Geller: Um... hi there.</w:t>
      </w:r>
    </w:p>
    <w:p>
      <w:r>
        <w:t>[s01_e15_c03_u025] Phoebe Buffay: Hi! Oh, yeah, no, I know. You're a chef. I know, and I thought of you first, but um, Chandler's the one who needs a job right now, so....</w:t>
      </w:r>
    </w:p>
    <w:p>
      <w:r>
        <w:t>[s01_e15_c03_u026] Chandler Bing: Yeah... I just don't have that much cheffing experience. Unless it's an all-toast restaurant.</w:t>
      </w:r>
    </w:p>
    <w:p>
      <w:r>
        <w:t>[s01_e15_c03_u027] Phoebe Buffay: Yeah, yeah!</w:t>
      </w:r>
    </w:p>
    <w:p>
      <w:r>
        <w:t>[s01_e15_c03_u028] Monica Geller: Well, what kind of food is he looking for?</w:t>
      </w:r>
    </w:p>
    <w:p>
      <w:r>
        <w:t>[s01_e15_c03_u029] Phoebe Buffay: Well, he wants to do some ecclectic, so he's looking for someone who can, you know, create the entire menu.</w:t>
      </w:r>
    </w:p>
    <w:p>
      <w:r>
        <w:t>[s01_e15_c03_u030] Monica Geller: Oh my God!</w:t>
      </w:r>
    </w:p>
    <w:p>
      <w:r>
        <w:t>[s01_e15_c03_u031] Phoebe Buffay: Yeah, I know! So, what do you think?</w:t>
      </w:r>
    </w:p>
    <w:p>
      <w:r>
        <w:t>[s01_e15_c03_u032] Chandler Bing: Thanks, Phoebe. But I just don't really see myself in a big white hat.</w:t>
      </w:r>
    </w:p>
    <w:p>
      <w:r>
        <w:t>[s01_e15_c03_u033] Phoebe Buffay: OK. Oh Monica! Guess what!</w:t>
      </w:r>
    </w:p>
    <w:p>
      <w:r>
        <w:t>Scene: s01_e15_c04</w:t>
      </w:r>
    </w:p>
    <w:p>
      <w:r>
        <w:t>[s01_e15_c04_u001] Chandler Bing: Can you see my nipples through this shirt?</w:t>
      </w:r>
    </w:p>
    <w:p>
      <w:r>
        <w:t>[s01_e15_c04_u002] Rachel Green: No. But don't worry, I'm sure they're still there.</w:t>
      </w:r>
    </w:p>
    <w:p>
      <w:r>
        <w:t>[s01_e15_c04_u003] Phoebe Buffay: Where are you going, Mr. Suity-Man?</w:t>
      </w:r>
    </w:p>
    <w:p>
      <w:r>
        <w:t>[s01_e15_c04_u004] Chandler Bing: Well, I have an appointment to see Dr. Robert Pillman, career counselor a-gogo. I added the "a-gogo."</w:t>
      </w:r>
    </w:p>
    <w:p>
      <w:r>
        <w:t>[s01_e15_c04_u005] Rachel Green: Career counselor?</w:t>
      </w:r>
    </w:p>
    <w:p>
      <w:r>
        <w:t>[s01_e15_c04_u006] Chandler Bing: Hey, you guys all know what you want to do.</w:t>
      </w:r>
    </w:p>
    <w:p>
      <w:r>
        <w:t>[s01_e15_c04_u007] Rachel Green: I don't!</w:t>
      </w:r>
    </w:p>
    <w:p>
      <w:r>
        <w:t>[s01_e15_c04_u008] Chandler Bing: Hey, you guys in the living room all know what you want to do. You know, you have goals. You have dreams. I don't have a dream.</w:t>
      </w:r>
    </w:p>
    <w:p>
      <w:r>
        <w:t>[s01_e15_c04_u009] Ross Geller: Ah, the lesser-known "I don't have a dream" speech.</w:t>
      </w:r>
    </w:p>
    <w:p>
      <w:r>
        <w:t xml:space="preserve">[s01_e15_c04_u010] Unknown Speaker: </w:t>
      </w:r>
    </w:p>
    <w:p>
      <w:r>
        <w:t>[s01_e15_c04_u011] Monica Geller: Oh, I love my life, I love my life!</w:t>
      </w:r>
    </w:p>
    <w:p>
      <w:r>
        <w:t>[s01_e15_c04_u012] Phoebe Buffay: Ooh! Brian's Song!</w:t>
      </w:r>
    </w:p>
    <w:p>
      <w:r>
        <w:t>[s01_e15_c04_u013] Rachel Green: The meeting with the guy went great?</w:t>
      </w:r>
    </w:p>
    <w:p>
      <w:r>
        <w:t>[s01_e15_c04_u014] Monica Geller: So great! He showed me where the restaurant's going to be. It's this, it's this cute little place on 10th Street. Not too big, not too small. Just right.</w:t>
      </w:r>
    </w:p>
    <w:p>
      <w:r>
        <w:t>[s01_e15_c04_u015] Chandler Bing: Was it formerly owned by a blonde woman and some bears?</w:t>
      </w:r>
    </w:p>
    <w:p>
      <w:r>
        <w:t>[s01_e15_c04_u016] Monica Geller: So anyway, I'm cooking dinner for him Monday night. You know, kind of like an audition. And Phoebe, he really wants you to be here, which will be great for me because then you can 'ooh' and 'ahh' and make yummy noises.</w:t>
      </w:r>
    </w:p>
    <w:p>
      <w:r>
        <w:t>[s01_e15_c04_u017] Rachel Green: What are you going to make?</w:t>
      </w:r>
    </w:p>
    <w:p>
      <w:r>
        <w:t>[s01_e15_c04_u018] Phoebe Buffay: Yummy noises.</w:t>
      </w:r>
    </w:p>
    <w:p>
      <w:r>
        <w:t>[s01_e15_c04_u019] Rachel Green: And Monica, what are you going to make?</w:t>
      </w:r>
    </w:p>
    <w:p>
      <w:r>
        <w:t>[s01_e15_c04_u020] Monica Geller: I don't know. I don't know. It's just going to be so great!</w:t>
      </w:r>
    </w:p>
    <w:p>
      <w:r>
        <w:t>[s01_e15_c04_u021] Phoebe Buffay: Ooh! I know what you could make! I know! Oh, you should definitely make that thing... you know, with the stuff? You know, that thing... with the stuff...? OK, I don't know.</w:t>
      </w:r>
    </w:p>
    <w:p>
      <w:r>
        <w:t>[s01_e15_c04_u022] Ross Geller: Hey guys, does anybody know a good date place in the neighborhood?</w:t>
      </w:r>
    </w:p>
    <w:p>
      <w:r>
        <w:t>[s01_e15_c04_u023] Joey Tribbiani: How about Tony's? If you can finish a 32-ounce steak, it's free.</w:t>
      </w:r>
    </w:p>
    <w:p>
      <w:r>
        <w:t>[s01_e15_c04_u024] Ross Geller: OK, ahem, hey, does anybody know a good place if you're not dating a puma?</w:t>
      </w:r>
    </w:p>
    <w:p>
      <w:r>
        <w:t>[s01_e15_c04_u025] Chandler Bing: Who are you going out with?</w:t>
      </w:r>
    </w:p>
    <w:p>
      <w:r>
        <w:t>[s01_e15_c04_u026] Phoebe Buffay: Oh, is this the bug lady?</w:t>
      </w:r>
    </w:p>
    <w:p>
      <w:r>
        <w:t>[s01_e15_c04_u027] Rachel Green: Bzzzz.... I love you, Ross.</w:t>
      </w:r>
    </w:p>
    <w:p>
      <w:r>
        <w:t>[s01_e15_c04_u028] Ross Geller: Her name is Celia. She's not a bug lady. She's curator of insects at the museum.</w:t>
      </w:r>
    </w:p>
    <w:p>
      <w:r>
        <w:t>[s01_e15_c04_u029] Rachel Green: So what are you guys going to do?</w:t>
      </w:r>
    </w:p>
    <w:p>
      <w:r>
        <w:t>[s01_e15_c04_u030] Ross Geller: Oh, I just thought we could go out to dinner, and then maybe bring her back to my place and I'd introduce her to my monkey.</w:t>
      </w:r>
    </w:p>
    <w:p>
      <w:r>
        <w:t>[s01_e15_c04_u031] Chandler Bing: And he's not speaking metaphorically.</w:t>
      </w:r>
    </w:p>
    <w:p>
      <w:r>
        <w:t>[s01_e15_c04_u032] Joey Tribbiani: So.... back to your place...you thinking, maybe... huh-huh?</w:t>
      </w:r>
    </w:p>
    <w:p>
      <w:r>
        <w:t>[s01_e15_c04_u033] Ross Geller: Well, I don't know.... huh-huh.... but I'm hoping huh-huh.</w:t>
      </w:r>
    </w:p>
    <w:p>
      <w:r>
        <w:t>[s01_e15_c04_u034] Joey Tribbiani: I'm telling you, that monkey is a chick magnet! She's going to take one look at his furry, cute little face and it'll seal the deal.</w:t>
      </w:r>
    </w:p>
    <w:p>
      <w:r>
        <w:t>Scene: s01_e15_c05</w:t>
      </w:r>
    </w:p>
    <w:p>
      <w:r>
        <w:t>[s01_e15_c05_u001] Ross Geller: Celia, don't worry! Don't scream! He's not going to hurt you! Soothing tones, Celia. Soothing tones! Marcel...</w:t>
      </w:r>
    </w:p>
    <w:p>
      <w:r>
        <w:t>[s01_e15_c05_u002] Celia: I can't stand this! He's got his claws in my...</w:t>
      </w:r>
    </w:p>
    <w:p>
      <w:r>
        <w:t>[s01_e15_c05_u003] Ross Geller: Alright...</w:t>
      </w:r>
    </w:p>
    <w:p>
      <w:r>
        <w:t>Scene: s01_e15_c06</w:t>
      </w:r>
    </w:p>
    <w:p>
      <w:r>
        <w:t>[s01_e15_c06_u001] Monica Geller: OK, try this salmon mousse.</w:t>
      </w:r>
    </w:p>
    <w:p>
      <w:r>
        <w:t>[s01_e15_c06_u002] Joey Tribbiani: Mmmm. Good.</w:t>
      </w:r>
    </w:p>
    <w:p>
      <w:r>
        <w:t>[s01_e15_c06_u003] Monica Geller: Is it better than the other salmon mousse?</w:t>
      </w:r>
    </w:p>
    <w:p>
      <w:r>
        <w:t>[s01_e15_c06_u004] Joey Tribbiani: It's creamier.</w:t>
      </w:r>
    </w:p>
    <w:p>
      <w:r>
        <w:t>[s01_e15_c06_u005] Monica Geller: Yeah, well, is that better?</w:t>
      </w:r>
    </w:p>
    <w:p>
      <w:r>
        <w:t>[s01_e15_c06_u006] Joey Tribbiani: I don't know. We're talking about whipped fish, Monica. I'm just happy I'm keeping it down, y'know?</w:t>
      </w:r>
    </w:p>
    <w:p>
      <w:r>
        <w:t xml:space="preserve">[s01_e15_c06_u007] Unknown Speaker: </w:t>
      </w:r>
    </w:p>
    <w:p>
      <w:r>
        <w:t>[s01_e15_c06_u008] Rachel Green: My God! What happened to you?</w:t>
      </w:r>
    </w:p>
    <w:p>
      <w:r>
        <w:t>[s01_e15_c06_u009] Chandler Bing: Eight and a half hours of aptitude tests, intelligence tests, personality tests... and what do I learn? "You are ideally suited for a career in data processing for a large multinational corporation."</w:t>
      </w:r>
    </w:p>
    <w:p>
      <w:r>
        <w:t>[s01_e15_c06_u010] Phoebe Buffay: That's so great! 'Cause you already know how to do that!</w:t>
      </w:r>
    </w:p>
    <w:p>
      <w:r>
        <w:t>[s01_e15_c06_u011] Chandler Bing: Can you believe it? I mean, don't I seem like somebody who should be doing something really cool? You know, I just always pictured myself doing something...something.</w:t>
      </w:r>
    </w:p>
    <w:p>
      <w:r>
        <w:t>[s01_e15_c06_u012] Rachel Green: Oh Chandler, I know, I know... oh, hey! You can see your nipples through this shirt!</w:t>
      </w:r>
    </w:p>
    <w:p>
      <w:r>
        <w:t>[s01_e15_c06_u013] Monica Geller: Here you go, maybe this'll cheer you up.</w:t>
      </w:r>
    </w:p>
    <w:p>
      <w:r>
        <w:t>[s01_e15_c06_u014] Chandler Bing: Ooh, you know, I had a grape about five hours ago, so I'd better split this with you.</w:t>
      </w:r>
    </w:p>
    <w:p>
      <w:r>
        <w:t>[s01_e15_c06_u015] Monica Geller: It's supposed to be that small. It's a pre-appetizer. The French call it an amouz-bouche.</w:t>
      </w:r>
    </w:p>
    <w:p>
      <w:r>
        <w:t>[s01_e15_c06_u016] Chandler Bing: Well.... it is amouz-ing...</w:t>
      </w:r>
    </w:p>
    <w:p>
      <w:r>
        <w:t xml:space="preserve">[s01_e15_c06_u017] Unknown Speaker: </w:t>
      </w:r>
    </w:p>
    <w:p>
      <w:r>
        <w:t>[s01_e15_c06_u018] Monica Geller: Hello? Oh, hi Wendy! Yeah, eight o'clock. What did we say? Ten dollars an hour?... OK, great. All right, I'll see you then. Bye.</w:t>
      </w:r>
    </w:p>
    <w:p>
      <w:r>
        <w:t>[s01_e15_c06_u019] Phoebe Buffay: Ten dollars an hour for what?</w:t>
      </w:r>
    </w:p>
    <w:p>
      <w:r>
        <w:t>[s01_e15_c06_u020] Monica Geller: Oh, I asked one of the waitresses at work if she'd help me out.</w:t>
      </w:r>
    </w:p>
    <w:p>
      <w:r>
        <w:t>[s01_e15_c06_u021] Rachel Green: Waitressing?</w:t>
      </w:r>
    </w:p>
    <w:p>
      <w:r>
        <w:t>[s01_e15_c06_u022] Joey Tribbiani: Uh-oh.</w:t>
      </w:r>
    </w:p>
    <w:p>
      <w:r>
        <w:t>[s01_e15_c06_u023] Monica Geller: Well... of course I thought of you! But... but...</w:t>
      </w:r>
    </w:p>
    <w:p>
      <w:r>
        <w:t>[s01_e15_c06_u024] Rachel Green: But, but?</w:t>
      </w:r>
    </w:p>
    <w:p>
      <w:r>
        <w:t>[s01_e15_c06_u025] Monica Geller: But, you see, it's just... this night has to go just perfect, you know? And, well, Wendy's more of a... professional waitress.</w:t>
      </w:r>
    </w:p>
    <w:p>
      <w:r>
        <w:t>[s01_e15_c06_u026] Rachel Green: Oh! I see. And I've sort of been maintaining my amateur status so that I can waitress in the Olympics.</w:t>
      </w:r>
    </w:p>
    <w:p>
      <w:r>
        <w:t>[s01_e15_c06_u027] Chandler Bing: You know, I don't mean to brag, but I waited tables at Innsbruck in '76. Amouz-bouche?</w:t>
      </w:r>
    </w:p>
    <w:p>
      <w:r>
        <w:t>Scene: s01_e15_c07</w:t>
      </w:r>
    </w:p>
    <w:p>
      <w:r>
        <w:t>[s01_e15_c07_u001] Celia: Talk to me.</w:t>
      </w:r>
    </w:p>
    <w:p>
      <w:r>
        <w:t>[s01_e15_c07_u002] Ross Geller: OK.... um, a weird thing happened to me on the train this morning...</w:t>
      </w:r>
    </w:p>
    <w:p>
      <w:r>
        <w:t>[s01_e15_c07_u003] Celia: No no no. Talk... dirty.</w:t>
      </w:r>
    </w:p>
    <w:p>
      <w:r>
        <w:t>[s01_e15_c07_u004] Ross Geller: Wha... what, here?</w:t>
      </w:r>
    </w:p>
    <w:p>
      <w:r>
        <w:t>[s01_e15_c07_u005] Celia: Yes...</w:t>
      </w:r>
    </w:p>
    <w:p>
      <w:r>
        <w:t>[s01_e15_c07_u006] Ross Geller: Ah....</w:t>
      </w:r>
    </w:p>
    <w:p>
      <w:r>
        <w:t>[s01_e15_c07_u007] Celia: Say something..... hot.</w:t>
      </w:r>
    </w:p>
    <w:p>
      <w:r>
        <w:t>[s01_e15_c07_u008] Ross Geller: Er.... um.....</w:t>
      </w:r>
    </w:p>
    <w:p>
      <w:r>
        <w:t>[s01_e15_c07_u009] Celia: What?</w:t>
      </w:r>
    </w:p>
    <w:p>
      <w:r>
        <w:t>[s01_e15_c07_u010] Ross Geller: Um... uh.... vulva.</w:t>
      </w:r>
    </w:p>
    <w:p>
      <w:r>
        <w:t>Scene: s01_e15_c08</w:t>
      </w:r>
    </w:p>
    <w:p>
      <w:r>
        <w:t>[s01_e15_c08_u001] Joey Tribbiani: Vulva?</w:t>
      </w:r>
    </w:p>
    <w:p>
      <w:r>
        <w:t>[s01_e15_c08_u002] Ross Geller: Alright, I panicked, alright? She took me by surprise. You know, but it wasn't a total loss. I mean, we ended up cuddling.</w:t>
      </w:r>
    </w:p>
    <w:p>
      <w:r>
        <w:t>[s01_e15_c08_u003] Joey Tribbiani: Whoaa!! You cuddled? How many times??</w:t>
      </w:r>
    </w:p>
    <w:p>
      <w:r>
        <w:t>[s01_e15_c08_u004] Ross Geller: Shut up! It was nice. I just... I don't think I'm the dirty-talking kind of guy, you know?</w:t>
      </w:r>
    </w:p>
    <w:p>
      <w:r>
        <w:t>[s01_e15_c08_u005] Joey Tribbiani: What's the big deal? You just say what you want to do to her. Or what you want her to do to you. Or what you think other people might be doing to each other. I'll tell you what. Just try something on me.</w:t>
      </w:r>
    </w:p>
    <w:p>
      <w:r>
        <w:t>[s01_e15_c08_u006] Ross Geller: Please be kidding.</w:t>
      </w:r>
    </w:p>
    <w:p>
      <w:r>
        <w:t>[s01_e15_c08_u007] Joey Tribbiani: Why not? Come on! Just, just close your eyes and tell me what you'd like to be doing right now.</w:t>
      </w:r>
    </w:p>
    <w:p>
      <w:r>
        <w:t>[s01_e15_c08_u008] Ross Geller: OK. I'm in my apartment...</w:t>
      </w:r>
    </w:p>
    <w:p>
      <w:r>
        <w:t>[s01_e15_c08_u009] Joey Tribbiani: ....yeah... what else?</w:t>
      </w:r>
    </w:p>
    <w:p>
      <w:r>
        <w:t>[s01_e15_c08_u010] Ross Geller: That's it. I'm in my apartment, you're not there, we're not having this conversation.</w:t>
      </w:r>
    </w:p>
    <w:p>
      <w:r>
        <w:t>[s01_e15_c08_u011] Joey Tribbiani: Alright, look, I'll start, OK?</w:t>
      </w:r>
    </w:p>
    <w:p>
      <w:r>
        <w:t>[s01_e15_c08_u012] Ross Geller: Joey, please.</w:t>
      </w:r>
    </w:p>
    <w:p>
      <w:r>
        <w:t>[s01_e15_c08_u013] Joey Tribbiani: Come on. Come on. Alright, ready, look! Oh... Ross.... you get me so hot. I want your lips on me now.</w:t>
      </w:r>
    </w:p>
    <w:p>
      <w:r>
        <w:t>[s01_e15_c08_u014] Ross Geller: Wow.</w:t>
      </w:r>
    </w:p>
    <w:p>
      <w:r>
        <w:t>[s01_e15_c08_u015] Joey Tribbiani: Alright, now you say something.</w:t>
      </w:r>
    </w:p>
    <w:p>
      <w:r>
        <w:t>[s01_e15_c08_u016] Ross Geller: I... ahem... I really don't think so.</w:t>
      </w:r>
    </w:p>
    <w:p>
      <w:r>
        <w:t>[s01_e15_c08_u017] Joey Tribbiani: Come on! You like this woman, right?</w:t>
      </w:r>
    </w:p>
    <w:p>
      <w:r>
        <w:t>[s01_e15_c08_u018] Ross Geller: Yeah.</w:t>
      </w:r>
    </w:p>
    <w:p>
      <w:r>
        <w:t>[s01_e15_c08_u019] Joey Tribbiani: You want to see her again, right?</w:t>
      </w:r>
    </w:p>
    <w:p>
      <w:r>
        <w:t>[s01_e15_c08_u020] Ross Geller: Sure.</w:t>
      </w:r>
    </w:p>
    <w:p>
      <w:r>
        <w:t>[s01_e15_c08_u021] Joey Tribbiani: Well if you can't talk dirty to me, how're you going to talk dirty to her? Now tell me you want to caress my butt!</w:t>
      </w:r>
    </w:p>
    <w:p>
      <w:r>
        <w:t>[s01_e15_c08_u022] Ross Geller: OK, turn around. I just don't want you staring at me when I'm doing this.</w:t>
      </w:r>
    </w:p>
    <w:p>
      <w:r>
        <w:t>[s01_e15_c08_u023] Joey Tribbiani: Alright, alright. I'm around. Go ahead.</w:t>
      </w:r>
    </w:p>
    <w:p>
      <w:r>
        <w:t>[s01_e15_c08_u024] Ross Geller: Ahem... I want.... OK, I want to... feel your... hot, soft skin with my lips.</w:t>
      </w:r>
    </w:p>
    <w:p>
      <w:r>
        <w:t>[s01_e15_c08_u025] Joey Tribbiani: There you go! Keep going. Keep going!</w:t>
      </w:r>
    </w:p>
    <w:p>
      <w:r>
        <w:t>[s01_e15_c08_u026] Ross Geller: I, er...</w:t>
      </w:r>
    </w:p>
    <w:p>
      <w:r>
        <w:t xml:space="preserve">[s01_e15_c08_u027] Unknown Speaker: </w:t>
      </w:r>
    </w:p>
    <w:p>
      <w:r>
        <w:t>[s01_e15_c08_u028] Ross Geller: I want to take my tongue... and...</w:t>
      </w:r>
    </w:p>
    <w:p>
      <w:r>
        <w:t xml:space="preserve">[s01_e15_c08_u029] Unknown Speaker: </w:t>
      </w:r>
    </w:p>
    <w:p>
      <w:r>
        <w:t>[s01_e15_c08_u030] Ross Geller: ....and....</w:t>
      </w:r>
    </w:p>
    <w:p>
      <w:r>
        <w:t>[s01_e15_c08_u031] Joey Tribbiani: Say it... say it!</w:t>
      </w:r>
    </w:p>
    <w:p>
      <w:r>
        <w:t>[s01_e15_c08_u032] Ross Geller: ...run it all over your body until you're... trembling with... with...</w:t>
      </w:r>
    </w:p>
    <w:p>
      <w:r>
        <w:t xml:space="preserve">[s01_e15_c08_u033] Unknown Speaker: </w:t>
      </w:r>
    </w:p>
    <w:p>
      <w:r>
        <w:t>[s01_e15_c08_u034] Chandler Bing: ....with??</w:t>
      </w:r>
    </w:p>
    <w:p>
      <w:r>
        <w:t>[s01_e15_c08_u035] Ross Geller: Funny story!</w:t>
      </w:r>
    </w:p>
    <w:p>
      <w:r>
        <w:t>[s01_e15_c08_u036] Joey Tribbiani: You're not going to believe this!</w:t>
      </w:r>
    </w:p>
    <w:p>
      <w:r>
        <w:t>[s01_e15_c08_u037] Chandler Bing: It's OK. It's OK. I was always rooting for you two kids to get together.</w:t>
      </w:r>
    </w:p>
    <w:p>
      <w:r>
        <w:t>[s01_e15_c08_u038] Joey Tribbiani: Hey Chandler, while you were sleeping that guy from your old job called again.</w:t>
      </w:r>
    </w:p>
    <w:p>
      <w:r>
        <w:t>[s01_e15_c08_u039] Chandler Bing: Again?</w:t>
      </w:r>
    </w:p>
    <w:p>
      <w:r>
        <w:t>[s01_e15_c08_u040] Joey Tribbiani: And again, and again, and again... Hello? And again.</w:t>
      </w:r>
    </w:p>
    <w:p>
      <w:r>
        <w:t>[s01_e15_c08_u041] Chandler Bing: Hey Mr. Kostelic! How's life on the fifteenth floor? Yeah, I miss you too. Yeah, it's a lot less satisfying to steal pens from your own home, you know? Well, that's very generous er, but look, this isn't about the money. I need something that's more than a job. I need something I can really care about.... And that's on top of the yearly bonus structure you mentioned earlier? Look, Al, Al... I'm not playing hardball here, OK? This is not a negotiation, this is a rejection! No! No! No, stop saying numbers! I'm telling you, you've got the wrong guy! You've got the wrong guy! I'll see you on Monday!</w:t>
      </w:r>
    </w:p>
    <w:p>
      <w:r>
        <w:t>Scene: s01_e15_c09</w:t>
      </w:r>
    </w:p>
    <w:p>
      <w:r>
        <w:t>[s01_e15_c09_u001] Chandler Bing: Well?</w:t>
      </w:r>
    </w:p>
    <w:p>
      <w:r>
        <w:t>[s01_e15_c09_u002] Phoebe Buffay: Wow! It's huge! It's so much bigger than the cubicle. Oh, this is a cube.</w:t>
      </w:r>
    </w:p>
    <w:p>
      <w:r>
        <w:t>[s01_e15_c09_u003] Chandler Bing: Look at this!</w:t>
      </w:r>
    </w:p>
    <w:p>
      <w:r>
        <w:t>[s01_e15_c09_u004] Phoebe Buffay: Oh! You have a window!</w:t>
      </w:r>
    </w:p>
    <w:p>
      <w:r>
        <w:t>[s01_e15_c09_u005] Chandler Bing: Yes indeedy! With a beautiful view of...</w:t>
      </w:r>
    </w:p>
    <w:p>
      <w:r>
        <w:t>[s01_e15_c09_u006] Phoebe Buffay: Oh look! That guy's peeing!</w:t>
      </w:r>
    </w:p>
    <w:p>
      <w:r>
        <w:t>[s01_e15_c09_u007] Chandler Bing: OK, that's enough of the view. Check this out, look at this. Sit down, sit down.</w:t>
      </w:r>
    </w:p>
    <w:p>
      <w:r>
        <w:t>[s01_e15_c09_u008] Phoebe Buffay: OK.</w:t>
      </w:r>
    </w:p>
    <w:p>
      <w:r>
        <w:t>[s01_e15_c09_u009] Chandler Bing: This is great! Helen, could you come in here for a moment?</w:t>
      </w:r>
    </w:p>
    <w:p>
      <w:r>
        <w:t xml:space="preserve">[s01_e15_c09_u010] Unknown Speaker: </w:t>
      </w:r>
    </w:p>
    <w:p>
      <w:r>
        <w:t>[s01_e15_c09_u011] Chandler Bing: Thank you Helen, that'll be all.</w:t>
      </w:r>
    </w:p>
    <w:p>
      <w:r>
        <w:t xml:space="preserve">[s01_e15_c09_u012] Unknown Speaker: </w:t>
      </w:r>
    </w:p>
    <w:p>
      <w:r>
        <w:t>[s01_e15_c09_u013] Chandler Bing: Last time I do that, I promise.</w:t>
      </w:r>
    </w:p>
    <w:p>
      <w:r>
        <w:t>Scene: s01_e15_c10</w:t>
      </w:r>
    </w:p>
    <w:p>
      <w:r>
        <w:t>[s01_e15_c10_u001] Monica Geller: Wendy, we had a deal! Yeah, you promised! Wendy! Wendy! Wendy!</w:t>
      </w:r>
    </w:p>
    <w:p>
      <w:r>
        <w:t>[s01_e15_c10_u002] Rachel Green: Who was that?</w:t>
      </w:r>
    </w:p>
    <w:p>
      <w:r>
        <w:t>[s01_e15_c10_u003] Monica Geller: Wendy bailed. I have no waitress.</w:t>
      </w:r>
    </w:p>
    <w:p>
      <w:r>
        <w:t>[s01_e15_c10_u004] Rachel Green: Oh... that's too bad. Bye bye.</w:t>
      </w:r>
    </w:p>
    <w:p>
      <w:r>
        <w:t>[s01_e15_c10_u005] Monica Geller: Ten dollars an hour.</w:t>
      </w:r>
    </w:p>
    <w:p>
      <w:r>
        <w:t>[s01_e15_c10_u006] Rachel Green: No.</w:t>
      </w:r>
    </w:p>
    <w:p>
      <w:r>
        <w:t>[s01_e15_c10_u007] Monica Geller: Twelve dollars an hour.</w:t>
      </w:r>
    </w:p>
    <w:p>
      <w:r>
        <w:t>[s01_e15_c10_u008] Rachel Green: Mon. I wish I could, but I've made plans to walk around.</w:t>
      </w:r>
    </w:p>
    <w:p>
      <w:r>
        <w:t>[s01_e15_c10_u009] Monica Geller: You know, Rachel, when you ran out of your wedding, I was there for you. I put a roof over your head, and if that means nothing to you... twenty dollars an hour.</w:t>
      </w:r>
    </w:p>
    <w:p>
      <w:r>
        <w:t>[s01_e15_c10_u010] Rachel Green: Done.</w:t>
      </w:r>
    </w:p>
    <w:p>
      <w:r>
        <w:t>Scene: s01_e15_c11</w:t>
      </w:r>
    </w:p>
    <w:p>
      <w:r>
        <w:t>[s01_e15_c11_u001] Rachel Green: Well hello! Welcome to Monica's. May I take your coat?</w:t>
      </w:r>
    </w:p>
    <w:p>
      <w:r>
        <w:t>[s01_e15_c11_u002] Monica Geller: Hi Steve!</w:t>
      </w:r>
    </w:p>
    <w:p>
      <w:r>
        <w:t>[s01_e15_c11_u003] Steve (drug addict): Hello, Monica. Hello, greeter girl.</w:t>
      </w:r>
    </w:p>
    <w:p>
      <w:r>
        <w:t>[s01_e15_c11_u004] Monica Geller: This is Rachel.</w:t>
      </w:r>
    </w:p>
    <w:p>
      <w:r>
        <w:t>[s01_e15_c11_u005] Steve (drug addict): Yeah, OK.</w:t>
      </w:r>
    </w:p>
    <w:p>
      <w:r>
        <w:t>[s01_e15_c11_u006] Phoebe Buffay: Mmmmmm! Everything smells so delicious! You know, I can't remember a time I smelt such a delicious combination of of, OK, smells.</w:t>
      </w:r>
    </w:p>
    <w:p>
      <w:r>
        <w:t>[s01_e15_c11_u007] Steve (drug addict): It's a lovely apartment.</w:t>
      </w:r>
    </w:p>
    <w:p>
      <w:r>
        <w:t>[s01_e15_c11_u008] Monica Geller: Oh, thank you. Would you like a tour?</w:t>
      </w:r>
    </w:p>
    <w:p>
      <w:r>
        <w:t>[s01_e15_c11_u009] Steve (drug addict): I was just being polite, but, alright.</w:t>
      </w:r>
    </w:p>
    <w:p>
      <w:r>
        <w:t xml:space="preserve">[s01_e15_c11_u010] Unknown Speaker: </w:t>
      </w:r>
    </w:p>
    <w:p>
      <w:r>
        <w:t>[s01_e15_c11_u011] Rachel Green: What's up?</w:t>
      </w:r>
    </w:p>
    <w:p>
      <w:r>
        <w:t>[s01_e15_c11_u012] Phoebe Buffay: In the cab, on the way over, Steve blazed up a doobie.</w:t>
      </w:r>
    </w:p>
    <w:p>
      <w:r>
        <w:t>[s01_e15_c11_u013] Rachel Green: What?</w:t>
      </w:r>
    </w:p>
    <w:p>
      <w:r>
        <w:t>[s01_e15_c11_u014] Phoebe Buffay: Smoked a joint? You know, lit a bone? Weed? Hemp? Ganja?</w:t>
      </w:r>
    </w:p>
    <w:p>
      <w:r>
        <w:t>[s01_e15_c11_u015] Rachel Green: OK, OK. I'm with you, Cheech. OK.</w:t>
      </w:r>
    </w:p>
    <w:p>
      <w:r>
        <w:t>[s01_e15_c11_u016] Steve (drug addict): Is it dry in here?</w:t>
      </w:r>
    </w:p>
    <w:p>
      <w:r>
        <w:t>[s01_e15_c11_u017] Rachel Green: Let me, let me get you some wine!</w:t>
      </w:r>
    </w:p>
    <w:p>
      <w:r>
        <w:t>[s01_e15_c11_u018] Monica Geller: Yeah, I think we're ready for our first course. OK, um, these are rot-shrimp ravioli, and celantro pondou sauce... ... with just a touch of mints... and... ... ginger.</w:t>
      </w:r>
    </w:p>
    <w:p>
      <w:r>
        <w:t>[s01_e15_c11_u019] Steve (drug addict): Well, smack my ass and call me Judy! These are fantastic!</w:t>
      </w:r>
    </w:p>
    <w:p>
      <w:r>
        <w:t>[s01_e15_c11_u020] Monica Geller: I'm so glad you liked them!</w:t>
      </w:r>
    </w:p>
    <w:p>
      <w:r>
        <w:t>[s01_e15_c11_u021] Steve (drug addict): Like 'em? I could eat a hundred of them!</w:t>
      </w:r>
    </w:p>
    <w:p>
      <w:r>
        <w:t>[s01_e15_c11_u022] Monica Geller: Oh, well... um, that's all there are of these. But in about eight and a half minutes, we'll be serving some delicious onion tartlets.</w:t>
      </w:r>
    </w:p>
    <w:p>
      <w:r>
        <w:t>[s01_e15_c11_u023] Steve (drug addict): Tartlets. Tartlets. Tartlets. The word has lost all meaning.</w:t>
      </w:r>
    </w:p>
    <w:p>
      <w:r>
        <w:t>[s01_e15_c11_u024] Rachel Green: Excuse me? Can I help you with anything?</w:t>
      </w:r>
    </w:p>
    <w:p>
      <w:r>
        <w:t>[s01_e15_c11_u025] Steve (drug addict): You know, I don't know what I'm looking for.</w:t>
      </w:r>
    </w:p>
    <w:p>
      <w:r>
        <w:t xml:space="preserve">[s01_e15_c11_u026] Unknown Speaker: </w:t>
      </w:r>
    </w:p>
    <w:p>
      <w:r>
        <w:t>[s01_e15_c11_u027] Steve (drug addict): Ah, cool! Taco shells! You know, these are... they're like a little corn envelope.</w:t>
      </w:r>
    </w:p>
    <w:p>
      <w:r>
        <w:t>[s01_e15_c11_u028] Monica Geller: You know that? You don't want to spoil your appetite.</w:t>
      </w:r>
    </w:p>
    <w:p>
      <w:r>
        <w:t>[s01_e15_c11_u029] Steve (drug addict): Hey! Sugar-O's!</w:t>
      </w:r>
    </w:p>
    <w:p>
      <w:r>
        <w:t>[s01_e15_c11_u030] Monica Geller: You know, if you just wait another... six and a half minutes...</w:t>
      </w:r>
    </w:p>
    <w:p>
      <w:r>
        <w:t>[s01_e15_c11_u031] Steve (drug addict): Macaroni and cheese! We gotta make this!</w:t>
      </w:r>
    </w:p>
    <w:p>
      <w:r>
        <w:t>[s01_e15_c11_u032] Monica Geller: No, we don't.</w:t>
      </w:r>
    </w:p>
    <w:p>
      <w:r>
        <w:t>[s01_e15_c11_u033] Steve (drug addict): Oh, OK. Oh, sorry.</w:t>
      </w:r>
    </w:p>
    <w:p>
      <w:r>
        <w:t>[s01_e15_c11_u034] Monica Geller: Why don't you just have a seat here? OK... give me the Gummi-bears.</w:t>
      </w:r>
    </w:p>
    <w:p>
      <w:r>
        <w:t>[s01_e15_c11_u035] Steve (drug addict): No.</w:t>
      </w:r>
    </w:p>
    <w:p>
      <w:r>
        <w:t>[s01_e15_c11_u036] Monica Geller: Give them to me.</w:t>
      </w:r>
    </w:p>
    <w:p>
      <w:r>
        <w:t>[s01_e15_c11_u037] Steve (drug addict): Alright, we'll share.</w:t>
      </w:r>
    </w:p>
    <w:p>
      <w:r>
        <w:t>[s01_e15_c11_u038] Monica Geller: No, give me the...</w:t>
      </w:r>
    </w:p>
    <w:p>
      <w:r>
        <w:t>[s01_e15_c11_u039] Steve (drug addict): Well then you can't have any. Bear overboard! I think he's drowning. Hey fellows! Grab on a Sugar-O... save yourself! "Help! I'm drowning! Help!"</w:t>
      </w:r>
    </w:p>
    <w:p>
      <w:r>
        <w:t>[s01_e15_c11_u040] Monica Geller: That's it! Dinner is over!</w:t>
      </w:r>
    </w:p>
    <w:p>
      <w:r>
        <w:t>[s01_e15_c11_u041] Steve (drug addict): What?</w:t>
      </w:r>
    </w:p>
    <w:p>
      <w:r>
        <w:t>[s01_e15_c11_u042] Monica Geller: What?</w:t>
      </w:r>
    </w:p>
    <w:p>
      <w:r>
        <w:t>[s01_e15_c11_u043] Steve (drug addict): Why?</w:t>
      </w:r>
    </w:p>
    <w:p>
      <w:r>
        <w:t>[s01_e15_c11_u044] Monica Geller: Why? It's just that I've waited seven years for an opportunity like this, and you can't even wait four and a half minutes for a stupid onion tartlet?</w:t>
      </w:r>
    </w:p>
    <w:p>
      <w:r>
        <w:t xml:space="preserve">[s01_e15_c11_u045] Unknown Speaker: </w:t>
      </w:r>
    </w:p>
    <w:p>
      <w:r>
        <w:t>[s01_e15_c11_u046] Steve (drug addict): Hey!</w:t>
      </w:r>
    </w:p>
    <w:p>
      <w:r>
        <w:t>Scene: s01_e15_c12</w:t>
      </w:r>
    </w:p>
    <w:p>
      <w:r>
        <w:t>[s01_e15_c12_u001] Joey Tribbiani: What a tool!</w:t>
      </w:r>
    </w:p>
    <w:p>
      <w:r>
        <w:t>[s01_e15_c12_u002] Rachel Green: You don't want to work for a guy like that.</w:t>
      </w:r>
    </w:p>
    <w:p>
      <w:r>
        <w:t>[s01_e15_c12_u003] Ross Geller: Yeah!</w:t>
      </w:r>
    </w:p>
    <w:p>
      <w:r>
        <w:t>[s01_e15_c12_u004] Monica Geller: I know... it's just... I thought this was, you know... it.</w:t>
      </w:r>
    </w:p>
    <w:p>
      <w:r>
        <w:t>[s01_e15_c12_u005] Ross Geller: Look, you'll get there. You're an amazing chef.</w:t>
      </w:r>
    </w:p>
    <w:p>
      <w:r>
        <w:t>[s01_e15_c12_u006] Phoebe Buffay: Yeah! You know all those yummy noises? I wasn't faking.</w:t>
      </w:r>
    </w:p>
    <w:p>
      <w:r>
        <w:t xml:space="preserve">[s01_e15_c12_u007] Unknown Speaker: </w:t>
      </w:r>
    </w:p>
    <w:p>
      <w:r>
        <w:t>[s01_e15_c12_u008] Joey Tribbiani: So, er... how did it go with Celia?</w:t>
      </w:r>
    </w:p>
    <w:p>
      <w:r>
        <w:t>[s01_e15_c12_u009] Ross Geller: Oh, I was unbelievable.</w:t>
      </w:r>
    </w:p>
    <w:p>
      <w:r>
        <w:t>[s01_e15_c12_u010] Joey Tribbiani: All right, Ross!</w:t>
      </w:r>
    </w:p>
    <w:p>
      <w:r>
        <w:t>[s01_e15_c12_u011] Ross Geller: I was the James Michener of dirty talk. It was the most elaborate filth you have ever heard. I mean, there were characters, plot lines, themes, a motif... at one point there were villagers.</w:t>
      </w:r>
    </w:p>
    <w:p>
      <w:r>
        <w:t>[s01_e15_c12_u012] Joey Tribbiani: Whoa! And the... huh-huh?</w:t>
      </w:r>
    </w:p>
    <w:p>
      <w:r>
        <w:t>[s01_e15_c12_u013] Ross Geller: Well, ahem... you know, by the time we'd finished with all the dirty talk, it was kinda late... and we were both kind of exhausted, so uh...</w:t>
      </w:r>
    </w:p>
    <w:p>
      <w:r>
        <w:t>[s01_e15_c12_u014] Joey Tribbiani: You cuddled.</w:t>
      </w:r>
    </w:p>
    <w:p>
      <w:r>
        <w:t>[s01_e15_c12_u015] Ross Geller: Yeah, which was nice.</w:t>
      </w:r>
    </w:p>
    <w:p>
      <w:r>
        <w:t>[s01_e15_c12_u016] Phoebe Buffay: You guys wanna try and catch a late movie or something?</w:t>
      </w:r>
    </w:p>
    <w:p>
      <w:r>
        <w:t>[s01_e15_c12_u017] Rachel Green: Maybe, but shouldn't we wait for Chandler?</w:t>
      </w:r>
    </w:p>
    <w:p>
      <w:r>
        <w:t>[s01_e15_c12_u018] Joey Tribbiani: Yeah, where the hell is he?</w:t>
      </w:r>
    </w:p>
    <w:p>
      <w:r>
        <w:t>Scene: s01_e15_c13</w:t>
      </w:r>
    </w:p>
    <w:p>
      <w:r>
        <w:t>[s01_e15_c13_u001] Chandler Bing: Yes, Fran. I know what time it is, but I'm looking at the WENUS and I'm not happy!... Oh, really, really, really? Well, let me tell you something... you will care about it, because I care about it! You got it? Good! Whooooaaaa....</w:t>
      </w:r>
    </w:p>
    <w:p>
      <w:r>
        <w:t>Scene: s01_e15_c14</w:t>
      </w:r>
    </w:p>
    <w:p>
      <w:r>
        <w:t>[s01_e15_c14_u001] Phoebe Buffay: How's this?</w:t>
      </w:r>
    </w:p>
    <w:p>
      <w:r>
        <w:t>[s01_e15_c14_u002] Steve (drug addict): Eeeee!</w:t>
      </w:r>
    </w:p>
    <w:p>
      <w:r>
        <w:t>[s01_e15_c14_u003] Phoebe Buffay: Sorry. How about over here?</w:t>
      </w:r>
    </w:p>
    <w:p>
      <w:r>
        <w:t>[s01_e15_c14_u004] Steve (drug addict): Aaaaah!</w:t>
      </w:r>
    </w:p>
    <w:p>
      <w:r>
        <w:t>[s01_e15_c14_u005] Phoebe Buffay: See, that just means it's working. Does this hurt?</w:t>
      </w:r>
    </w:p>
    <w:p>
      <w:r>
        <w:t>[s01_e15_c14_u006] Steve (drug addict): No.</w:t>
      </w:r>
    </w:p>
    <w:p>
      <w:r>
        <w:t>[s01_e15_c14_u007] Phoebe Buffay: What about this?</w:t>
      </w:r>
    </w:p>
    <w:p>
      <w:r>
        <w:t>[s01_e15_c14_u008] Steve (drug addict): Aaaaahhh!!</w:t>
      </w:r>
    </w:p>
    <w:p>
      <w:r>
        <w:t>[s01_e15_c14_u009] Phoebe Buffay: There you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