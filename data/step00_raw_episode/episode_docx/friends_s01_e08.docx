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Episode: s01_e08</w:t>
      </w:r>
    </w:p>
    <w:p>
      <w:r>
        <w:t>Scene: s01_e08_c01</w:t>
      </w:r>
    </w:p>
    <w:p>
      <w:r>
        <w:t>[s01_e08_c01_u001] Chandler Bing: Dehydrated Japanese noodles under fluorescent lights... does it get better than this?</w:t>
      </w:r>
    </w:p>
    <w:p>
      <w:r>
        <w:t>[s01_e08_c01_u002] Shelley: Question. You're not dating anybody, are you, because I met somebody who would be perfect for you.</w:t>
      </w:r>
    </w:p>
    <w:p>
      <w:r>
        <w:t>[s01_e08_c01_u003] Chandler Bing: Ah, y'see, perfect might be a problem. Had you said 'co-dependent', or 'self-destructive'...</w:t>
      </w:r>
    </w:p>
    <w:p>
      <w:r>
        <w:t>[s01_e08_c01_u004] Shelley: Do you want a date Saturday?</w:t>
      </w:r>
    </w:p>
    <w:p>
      <w:r>
        <w:t>[s01_e08_c01_u005] Chandler Bing: Yes please.</w:t>
      </w:r>
    </w:p>
    <w:p>
      <w:r>
        <w:t>[s01_e08_c01_u006] Shelley: Okay. He's cute, he's funny, he's-</w:t>
      </w:r>
    </w:p>
    <w:p>
      <w:r>
        <w:t>[s01_e08_c01_u007] Chandler Bing: He's a he?</w:t>
      </w:r>
    </w:p>
    <w:p>
      <w:r>
        <w:t>[s01_e08_c01_u008] Shelley: Well yeah! ...Oh God. I- just- I thought- Good, Shelley. I'm just gonna go flush myself down the toilet now... Okay, goodbye...</w:t>
      </w:r>
    </w:p>
    <w:p>
      <w:r>
        <w:t>Scene: s01_e08_c02</w:t>
      </w:r>
    </w:p>
    <w:p>
      <w:r>
        <w:t>[s01_e08_c02_u001] Chandler Bing: ...Couldn't enjoy a cup of noodles after that. I mean, is that ridiculous? Can you believe she actually thought that?</w:t>
      </w:r>
    </w:p>
    <w:p>
      <w:r>
        <w:t>[s01_e08_c02_u002] Rachel Green: Um... yeah. Well, I mean, when I first met you, y'know, I thought maybe, possibly, you might be...</w:t>
      </w:r>
    </w:p>
    <w:p>
      <w:r>
        <w:t>[s01_e08_c02_u003] Chandler Bing: You did?</w:t>
      </w:r>
    </w:p>
    <w:p>
      <w:r>
        <w:t>[s01_e08_c02_u004] Rachel Green: Yeah, but then you spent Phoebe's entire birthday party talking to my breasts, so then I figured maybe not.</w:t>
      </w:r>
    </w:p>
    <w:p>
      <w:r>
        <w:t>[s01_e08_c02_u005] Chandler Bing: Huh. Did, uh... any of the rest of you guys think that when you first met me?</w:t>
      </w:r>
    </w:p>
    <w:p>
      <w:r>
        <w:t>[s01_e08_c02_u006] Monica Geller: I did.</w:t>
      </w:r>
    </w:p>
    <w:p>
      <w:r>
        <w:t>[s01_e08_c02_u007] Phoebe Buffay: Yeah, I think so, yeah.</w:t>
      </w:r>
    </w:p>
    <w:p>
      <w:r>
        <w:t>[s01_e08_c02_u008] Joey Tribbiani: Not me.</w:t>
      </w:r>
    </w:p>
    <w:p>
      <w:r>
        <w:t>[s01_e08_c02_u009] Ross Geller: Nono, me neither. Although, uh, y'know, back in college, Susan Sallidor did.</w:t>
      </w:r>
    </w:p>
    <w:p>
      <w:r>
        <w:t>[s01_e08_c02_u010] Chandler Bing: You're kidding! Did you tell her I wasn't?</w:t>
      </w:r>
    </w:p>
    <w:p>
      <w:r>
        <w:t>[s01_e08_c02_u011] Ross Geller: No. No, it's just 'cause, uh, I kinda wanted to go out with her too, so I told her, actually, you were seeing Bernie Spellman... who also liked her, so...</w:t>
      </w:r>
    </w:p>
    <w:p>
      <w:r>
        <w:t xml:space="preserve">[s01_e08_c02_u012] Unknown Speaker: </w:t>
      </w:r>
    </w:p>
    <w:p>
      <w:r>
        <w:t>[s01_e08_c02_u013] Chandler Bing: Well, this is fascinating. So, uh, what is it about me?</w:t>
      </w:r>
    </w:p>
    <w:p>
      <w:r>
        <w:t>[s01_e08_c02_u014] Phoebe Buffay: I dunno, 'cause you're smart, you're funny...</w:t>
      </w:r>
    </w:p>
    <w:p>
      <w:r>
        <w:t>[s01_e08_c02_u015] Chandler Bing: Ross is smart and funny, d'you ever think that about him?</w:t>
      </w:r>
    </w:p>
    <w:p>
      <w:r>
        <w:t>[s01_e08_c02_u016] #ALL#: Yeah! Right!</w:t>
      </w:r>
    </w:p>
    <w:p>
      <w:r>
        <w:t>[s01_e08_c02_u017] Chandler Bing: WHAT IS IT?!</w:t>
      </w:r>
    </w:p>
    <w:p>
      <w:r>
        <w:t>[s01_e08_c02_u018] Monica Geller: Okay, I-I d'know, you-you just- you have a quality.</w:t>
      </w:r>
    </w:p>
    <w:p>
      <w:r>
        <w:t>[s01_e08_c02_u019] #ALL#: Yes. Absolutely. A quality.</w:t>
      </w:r>
    </w:p>
    <w:p>
      <w:r>
        <w:t>[s01_e08_c02_u020] Chandler Bing: Oh, oh, a quality, good, because I was worried you guys were gonna be vague about this.</w:t>
      </w:r>
    </w:p>
    <w:p>
      <w:r>
        <w:t xml:space="preserve">[s01_e08_c02_u021] Unknown Speaker: </w:t>
      </w:r>
    </w:p>
    <w:p>
      <w:r>
        <w:t>[s01_e08_c02_u022] Monica Geller: Hello? Hello? Oh! Rachel, it's Paolo calling from Rome.</w:t>
      </w:r>
    </w:p>
    <w:p>
      <w:r>
        <w:t>[s01_e08_c02_u023] Rachel Green: Oh my God! Calling from Rome! Bon giorno, caro mio.</w:t>
      </w:r>
    </w:p>
    <w:p>
      <w:r>
        <w:t>[s01_e08_c02_u024] Ross Geller: So he's calling from Rome. I could do that. Just gotta go to Rome.</w:t>
      </w:r>
    </w:p>
    <w:p>
      <w:r>
        <w:t>[s01_e08_c02_u025] Rachel Green: Monica, your dad just beeped in, but can you make it quick? Talking to Rome. I'm talking to Rome.</w:t>
      </w:r>
    </w:p>
    <w:p>
      <w:r>
        <w:t>[s01_e08_c02_u026] Monica Geller: Hey dad, what's up? Oh God. Ross, it's Nana.</w:t>
      </w:r>
    </w:p>
    <w:p>
      <w:r>
        <w:t>Scene: s01_e08_c03</w:t>
      </w:r>
    </w:p>
    <w:p>
      <w:r>
        <w:t>[s01_e08_c03_u001] Ross Geller: So, uh, how's she doing?</w:t>
      </w:r>
    </w:p>
    <w:p>
      <w:r>
        <w:t>[s01_e08_c03_u002] Aunt Lillian: The doctor says it's a matter of hours.</w:t>
      </w:r>
    </w:p>
    <w:p>
      <w:r>
        <w:t>[s01_e08_c03_u003] Monica Geller: How-how are you, Mom?</w:t>
      </w:r>
    </w:p>
    <w:p>
      <w:r>
        <w:t>[s01_e08_c03_u004] Judy Geller: Me? I'm fine, fine. I'm glad you're here. ...What's with your hair?</w:t>
      </w:r>
    </w:p>
    <w:p>
      <w:r>
        <w:t>[s01_e08_c03_u005] Monica Geller: What?</w:t>
      </w:r>
    </w:p>
    <w:p>
      <w:r>
        <w:t>[s01_e08_c03_u006] Judy Geller: What's different?</w:t>
      </w:r>
    </w:p>
    <w:p>
      <w:r>
        <w:t>[s01_e08_c03_u007] Monica Geller: Nothing.</w:t>
      </w:r>
    </w:p>
    <w:p>
      <w:r>
        <w:t>[s01_e08_c03_u008] Judy Geller: Oh, maybe that's it.</w:t>
      </w:r>
    </w:p>
    <w:p>
      <w:r>
        <w:t xml:space="preserve">[s01_e08_c03_u009] Unknown Speaker: </w:t>
      </w:r>
    </w:p>
    <w:p>
      <w:r>
        <w:t>[s01_e08_c03_u010] Monica Geller: She is unbelievable, our mother is...</w:t>
      </w:r>
    </w:p>
    <w:p>
      <w:r>
        <w:t>[s01_e08_c03_u011] Ross Geller: Okay, relax, relax. We are gonna be here for a while, it looks like, and we still have boyfriends and your career to cover.</w:t>
      </w:r>
    </w:p>
    <w:p>
      <w:r>
        <w:t>[s01_e08_c03_u012] Monica Geller: Oh God!</w:t>
      </w:r>
    </w:p>
    <w:p>
      <w:r>
        <w:t xml:space="preserve">[s01_e08_c03_u013] Unknown Speaker: </w:t>
      </w:r>
    </w:p>
    <w:p>
      <w:r>
        <w:t xml:space="preserve">[s01_e08_c03_u014] Unknown Speaker: </w:t>
      </w:r>
    </w:p>
    <w:p>
      <w:r>
        <w:t>[s01_e08_c03_u015] Monica Geller: The fuzzy little mints at the bottom of her purse.</w:t>
      </w:r>
    </w:p>
    <w:p>
      <w:r>
        <w:t>[s01_e08_c03_u016] Ross Geller: Oh! ...Yeah, they were gross. Oh, you know what I loved? Her Sweet 'n' Los. How she was always stealing them from- from restaurants.</w:t>
      </w:r>
    </w:p>
    <w:p>
      <w:r>
        <w:t>[s01_e08_c03_u017] Ross Geller: Not just restaurants, from our house.</w:t>
      </w:r>
    </w:p>
    <w:p>
      <w:r>
        <w:t xml:space="preserve">[s01_e08_c03_u018] Unknown Speaker: </w:t>
      </w:r>
    </w:p>
    <w:p>
      <w:r>
        <w:t>[s01_e08_c03_u019] Nurse Sizemore: Mrs. Geller?</w:t>
      </w:r>
    </w:p>
    <w:p>
      <w:r>
        <w:t xml:space="preserve">[s01_e08_c03_u020] Unknown Speaker: </w:t>
      </w:r>
    </w:p>
    <w:p>
      <w:r>
        <w:t>[s01_e08_c03_u021] Ross Geller: She looks so small.</w:t>
      </w:r>
    </w:p>
    <w:p>
      <w:r>
        <w:t>[s01_e08_c03_u022] Monica Geller: I know.</w:t>
      </w:r>
    </w:p>
    <w:p>
      <w:r>
        <w:t>[s01_e08_c03_u023] Ross Geller: Well, at least she's with Pop-Pop and Aunt Phyllis now.</w:t>
      </w:r>
    </w:p>
    <w:p>
      <w:r>
        <w:t>[s01_e08_c03_u024] Monica Geller: G'bye, Nana.</w:t>
      </w:r>
    </w:p>
    <w:p>
      <w:r>
        <w:t>[s01_e08_c03_u025] Ross Geller: Bye, Nana.</w:t>
      </w:r>
    </w:p>
    <w:p>
      <w:r>
        <w:t xml:space="preserve">[s01_e08_c03_u026] Unknown Speaker: </w:t>
      </w:r>
    </w:p>
    <w:p>
      <w:r>
        <w:t>[s01_e08_c03_u027] Monica Geller: Ross!</w:t>
      </w:r>
    </w:p>
    <w:p>
      <w:r>
        <w:t xml:space="preserve">[s01_e08_c03_u028] Unknown Speaker: </w:t>
      </w:r>
    </w:p>
    <w:p>
      <w:r>
        <w:t>[s01_e08_c03_u029] Judy Geller: What is going on?!</w:t>
      </w:r>
    </w:p>
    <w:p>
      <w:r>
        <w:t>[s01_e08_c03_u030] Ross Geller: Y'know how-how the nurse said that-that Nana had passed? Well, she's not, quite..</w:t>
      </w:r>
    </w:p>
    <w:p>
      <w:r>
        <w:t>[s01_e08_c03_u031] Judy Geller: What?</w:t>
      </w:r>
    </w:p>
    <w:p>
      <w:r>
        <w:t>[s01_e08_c03_u032] Ross Geller: She's not- past, she's present, she's back.</w:t>
      </w:r>
    </w:p>
    <w:p>
      <w:r>
        <w:t>[s01_e08_c03_u033] Aunt Lillian: What's going on?</w:t>
      </w:r>
    </w:p>
    <w:p>
      <w:r>
        <w:t>[s01_e08_c03_u034] Ross Geller: She may have died.</w:t>
      </w:r>
    </w:p>
    <w:p>
      <w:r>
        <w:t>[s01_e08_c03_u035] Aunt Lillian: She may have died?</w:t>
      </w:r>
    </w:p>
    <w:p>
      <w:r>
        <w:t>[s01_e08_c03_u036] Ross Geller: We're looking into it.</w:t>
      </w:r>
    </w:p>
    <w:p>
      <w:r>
        <w:t xml:space="preserve">[s01_e08_c03_u037] Unknown Speaker: </w:t>
      </w:r>
    </w:p>
    <w:p>
      <w:r>
        <w:t>[s01_e08_c03_u038] Ross Geller: I, uh, I'll go see.</w:t>
      </w:r>
    </w:p>
    <w:p>
      <w:r>
        <w:t>[s01_e08_c03_u039] Nurse Sizemore: This almost never happens!</w:t>
      </w:r>
    </w:p>
    <w:p>
      <w:r>
        <w:t xml:space="preserve">[s01_e08_c03_u040] Unknown Speaker: </w:t>
      </w:r>
    </w:p>
    <w:p>
      <w:r>
        <w:t>[s01_e08_c03_u041] Ross Geller: Now she's passed.</w:t>
      </w:r>
    </w:p>
    <w:p>
      <w:r>
        <w:t>Scene: s01_e08_c04</w:t>
      </w:r>
    </w:p>
    <w:p>
      <w:r>
        <w:t>[s01_e08_c04_u001] Chandler Bing: I just have to know, okay. Is it my hair?</w:t>
      </w:r>
    </w:p>
    <w:p>
      <w:r>
        <w:t>[s01_e08_c04_u002] Rachel Green: Yes, Chandler, that's exactly what it is. It's your hair.</w:t>
      </w:r>
    </w:p>
    <w:p>
      <w:r>
        <w:t>[s01_e08_c04_u003] Phoebe Buffay: Yeah, you have homosexual hair.</w:t>
      </w:r>
    </w:p>
    <w:p>
      <w:r>
        <w:t xml:space="preserve">[s01_e08_c04_u004] Unknown Speaker: </w:t>
      </w:r>
    </w:p>
    <w:p>
      <w:r>
        <w:t>[s01_e08_c04_u005] Rachel Green: So, um, did she...</w:t>
      </w:r>
    </w:p>
    <w:p>
      <w:r>
        <w:t>[s01_e08_c04_u006] Ross Geller: Twice.</w:t>
      </w:r>
    </w:p>
    <w:p>
      <w:r>
        <w:t>[s01_e08_c04_u007] Joey Tribbiani: Twice?</w:t>
      </w:r>
    </w:p>
    <w:p>
      <w:r>
        <w:t>[s01_e08_c04_u008] Phoebe Buffay: Oh, that sucks!</w:t>
      </w:r>
    </w:p>
    <w:p>
      <w:r>
        <w:t>[s01_e08_c04_u009] Joey Tribbiani: You guys okay?</w:t>
      </w:r>
    </w:p>
    <w:p>
      <w:r>
        <w:t>[s01_e08_c04_u010] Ross Geller: I dunno, it's weird. I mean, I know she's gone, but I just don't feel, uh...</w:t>
      </w:r>
    </w:p>
    <w:p>
      <w:r>
        <w:t>[s01_e08_c04_u011] Phoebe Buffay: Maybe that's 'cause she's not really gone.</w:t>
      </w:r>
    </w:p>
    <w:p>
      <w:r>
        <w:t>[s01_e08_c04_u012] Ross Geller: Nono, she's gone.</w:t>
      </w:r>
    </w:p>
    <w:p>
      <w:r>
        <w:t>[s01_e08_c04_u013] Monica Geller: We checked. A lot.</w:t>
      </w:r>
    </w:p>
    <w:p>
      <w:r>
        <w:t>[s01_e08_c04_u014] Phoebe Buffay: Hm, I mean maybe no-one ever really goes. Ever since my mom died, every now and then, I get the feeling that she's like right here, y'know? Oh! And Debbie, my best friend from junior high- got struck by lightning on a miniature golf course- I always get this really strong Debbie vibe whenever I use one of those little yellow pencils, y'know? ...I miss her.</w:t>
      </w:r>
    </w:p>
    <w:p>
      <w:r>
        <w:t>[s01_e08_c04_u015] Rachel Green: Aw. Hey, Pheebs, want this?</w:t>
      </w:r>
    </w:p>
    <w:p>
      <w:r>
        <w:t>[s01_e08_c04_u016] Phoebe Buffay: Thanks!</w:t>
      </w:r>
    </w:p>
    <w:p>
      <w:r>
        <w:t>[s01_e08_c04_u017] Rachel Green: Sure. I just sharpened her this morning.</w:t>
      </w:r>
    </w:p>
    <w:p>
      <w:r>
        <w:t>[s01_e08_c04_u018] Joey Tribbiani: Now, see, I don't believe any of that. I think once you're dead, you're dead! You're gone! You're worm food! ...So Chandler looks gay, huh?</w:t>
      </w:r>
    </w:p>
    <w:p>
      <w:r>
        <w:t>[s01_e08_c04_u019] Phoebe Buffay: Y'know, I dunno who this is, but it's not Debbie.</w:t>
      </w:r>
    </w:p>
    <w:p>
      <w:r>
        <w:t>Scene: s01_e08_c05</w:t>
      </w:r>
    </w:p>
    <w:p>
      <w:r>
        <w:t>[s01_e08_c05_u001] Ross Geller: I thought it was gonna be a closed casket.</w:t>
      </w:r>
    </w:p>
    <w:p>
      <w:r>
        <w:t>[s01_e08_c05_u002] Judy Geller: Well, that doesn't mean she can't look nice!</w:t>
      </w:r>
    </w:p>
    <w:p>
      <w:r>
        <w:t xml:space="preserve">[s01_e08_c05_u003] Unknown Speaker: </w:t>
      </w:r>
    </w:p>
    <w:p>
      <w:r>
        <w:t>[s01_e08_c05_u004] Judy Geller: Sweetie, you think you can get in there?</w:t>
      </w:r>
    </w:p>
    <w:p>
      <w:r>
        <w:t>[s01_e08_c05_u005] Ross Geller: I don't see why not.</w:t>
      </w:r>
    </w:p>
    <w:p>
      <w:r>
        <w:t xml:space="preserve">[s01_e08_c05_u006] Unknown Speaker: </w:t>
      </w:r>
    </w:p>
    <w:p>
      <w:r>
        <w:t>[s01_e08_c05_u007] Ross Geller: Here's my retainer!</w:t>
      </w:r>
    </w:p>
    <w:p>
      <w:r>
        <w:t>Scene: s01_e08_c06</w:t>
      </w:r>
    </w:p>
    <w:p>
      <w:r>
        <w:t>[s01_e08_c06_u001] Ross Geller: I was just thinking. When my time comes-</w:t>
      </w:r>
    </w:p>
    <w:p>
      <w:r>
        <w:t>[s01_e08_c06_u002] Monica Geller: Dad!</w:t>
      </w:r>
    </w:p>
    <w:p>
      <w:r>
        <w:t>[s01_e08_c06_u003] Ross Geller: Listen to me! When my time comes, I wanna be buried at sea.</w:t>
      </w:r>
    </w:p>
    <w:p>
      <w:r>
        <w:t>[s01_e08_c06_u004] Monica Geller: You what?</w:t>
      </w:r>
    </w:p>
    <w:p>
      <w:r>
        <w:t>[s01_e08_c06_u005] Ross Geller: I wanna be buried at sea, it looks like fun.</w:t>
      </w:r>
    </w:p>
    <w:p>
      <w:r>
        <w:t>[s01_e08_c06_u006] Monica Geller: Define fun.</w:t>
      </w:r>
    </w:p>
    <w:p>
      <w:r>
        <w:t>[s01_e08_c06_u007] Ross Geller: C'mon, you'll make a day of it! You'll rent a boat, pack a lunch...</w:t>
      </w:r>
    </w:p>
    <w:p>
      <w:r>
        <w:t>[s01_e08_c06_u008] Monica Geller: ...And then we throw your body in the water... Gee, that does sound fun.</w:t>
      </w:r>
    </w:p>
    <w:p>
      <w:r>
        <w:t>[s01_e08_c06_u009] Ross Geller: Everyone thinks they know me. Everyone says 'Jack Geller, so predictable'. Maybe after I'm gone, they'll say 'Buried at sea! Huh!'.</w:t>
      </w:r>
    </w:p>
    <w:p>
      <w:r>
        <w:t>[s01_e08_c06_u010] Monica Geller: That's probably what they'll say.</w:t>
      </w:r>
    </w:p>
    <w:p>
      <w:r>
        <w:t>[s01_e08_c06_u011] Ross Geller: I'd like that.</w:t>
      </w:r>
    </w:p>
    <w:p>
      <w:r>
        <w:t>Scene: s01_e08_c07</w:t>
      </w:r>
    </w:p>
    <w:p>
      <w:r>
        <w:t>[s01_e08_c07_u001] Chandler Bing: Hey, gorgeous.</w:t>
      </w:r>
    </w:p>
    <w:p>
      <w:r>
        <w:t>[s01_e08_c07_u002] Shelley: Hey. Look, I'm sorry about yesterday, I, um-</w:t>
      </w:r>
    </w:p>
    <w:p>
      <w:r>
        <w:t>[s01_e08_c07_u003] Chandler Bing: No, nono, don't- don't worry about it. Believe me, apparently other people have made the same mistake.</w:t>
      </w:r>
    </w:p>
    <w:p>
      <w:r>
        <w:t>[s01_e08_c07_u004] Shelley: Oh! Okay! Phew!</w:t>
      </w:r>
    </w:p>
    <w:p>
      <w:r>
        <w:t>[s01_e08_c07_u005] Chandler Bing: So, uh... what do you think it is about me?</w:t>
      </w:r>
    </w:p>
    <w:p>
      <w:r>
        <w:t>[s01_e08_c07_u006] Shelley: I dunno, uh... you just have a-a...</w:t>
      </w:r>
    </w:p>
    <w:p>
      <w:r>
        <w:t>[s01_e08_c07_u007] Chandler Bing: ...Quality, right, great.</w:t>
      </w:r>
    </w:p>
    <w:p>
      <w:r>
        <w:t>[s01_e08_c07_u008] Shelley: Y'know, it's a shame, because you and Lowell would've made a great couple.</w:t>
      </w:r>
    </w:p>
    <w:p>
      <w:r>
        <w:t>[s01_e08_c07_u009] Chandler Bing: Lowell? Financial Services' Lowell, that's who you saw me with?</w:t>
      </w:r>
    </w:p>
    <w:p>
      <w:r>
        <w:t>[s01_e08_c07_u010] Shelley: What? He's cute!</w:t>
      </w:r>
    </w:p>
    <w:p>
      <w:r>
        <w:t>[s01_e08_c07_u011] Chandler Bing: Well, yeah... 's'no Brian in Payroll.</w:t>
      </w:r>
    </w:p>
    <w:p>
      <w:r>
        <w:t>[s01_e08_c07_u012] Shelley: Is Brian...?</w:t>
      </w:r>
    </w:p>
    <w:p>
      <w:r>
        <w:t>[s01_e08_c07_u013] Chandler Bing: No! Uh, I d'know! The point is, if you were gonna set me up with someone, I'd like to think you'd set me up with someone like him.</w:t>
      </w:r>
    </w:p>
    <w:p>
      <w:r>
        <w:t>[s01_e08_c07_u014] Shelley: Well, I think Brian's a little out of your league.</w:t>
      </w:r>
    </w:p>
    <w:p>
      <w:r>
        <w:t>[s01_e08_c07_u015] Chandler Bing: Excuse me? You don't think I could get a Brian? Because I could get a Brian. Believe you me. ...I'm really not.</w:t>
      </w:r>
    </w:p>
    <w:p>
      <w:r>
        <w:t>Scene: s01_e08_c08</w:t>
      </w:r>
    </w:p>
    <w:p>
      <w:r>
        <w:t>[s01_e08_c08_u001] Ross Geller: This one?</w:t>
      </w:r>
    </w:p>
    <w:p>
      <w:r>
        <w:t>[s01_e08_c08_u002] Aunt Lillian: No.</w:t>
      </w:r>
    </w:p>
    <w:p>
      <w:r>
        <w:t>[s01_e08_c08_u003] Ross Geller: I have shown you everything we have. Unless you want your mother to spend eternity in a lemon yellow pant-suit, go with the burgundy.</w:t>
      </w:r>
    </w:p>
    <w:p>
      <w:r>
        <w:t>[s01_e08_c08_u004] Aunt Lillian: You know, whatever we pick, she would've told us it's the wrong one.</w:t>
      </w:r>
    </w:p>
    <w:p>
      <w:r>
        <w:t>[s01_e08_c08_u005] Judy Geller: You're right. We'll go with the burgundy.</w:t>
      </w:r>
    </w:p>
    <w:p>
      <w:r>
        <w:t>[s01_e08_c08_u006] Ross Geller: Oh! A fine choice. I'm coming out.</w:t>
      </w:r>
    </w:p>
    <w:p>
      <w:r>
        <w:t>[s01_e08_c08_u007] Aunt Lillian: Wait! We need shoes!</w:t>
      </w:r>
    </w:p>
    <w:p>
      <w:r>
        <w:t xml:space="preserve">[s01_e08_c08_u008] Unknown Speaker: </w:t>
      </w:r>
    </w:p>
    <w:p>
      <w:r>
        <w:t>[s01_e08_c08_u009] Ross Geller: Okay. Um, how about these?</w:t>
      </w:r>
    </w:p>
    <w:p>
      <w:r>
        <w:t>[s01_e08_c08_u010] Judy Geller: That's really a day shoe.</w:t>
      </w:r>
    </w:p>
    <w:p>
      <w:r>
        <w:t>[s01_e08_c08_u011] Ross Geller: And where she's going everyone else'll be dressier?</w:t>
      </w:r>
    </w:p>
    <w:p>
      <w:r>
        <w:t>[s01_e08_c08_u012] Aunt Lillian: Could we see something in a slimmer heel?</w:t>
      </w:r>
    </w:p>
    <w:p>
      <w:r>
        <w:t>[s01_e08_c08_u013] Ross Geller: Okay, I have nothing in an evening shoe in the burgundy. I can show you something in a silver that may work.</w:t>
      </w:r>
    </w:p>
    <w:p>
      <w:r>
        <w:t>[s01_e08_c08_u014] Aunt Lillian: No, it really should be burgundy.</w:t>
      </w:r>
    </w:p>
    <w:p>
      <w:r>
        <w:t>[s01_e08_c08_u015] Judy Geller: Mm. Unless we go with a different dress?</w:t>
      </w:r>
    </w:p>
    <w:p>
      <w:r>
        <w:t>[s01_e08_c08_u016] Ross Geller: No! Nonono, wait a sec. I may have something in the back.</w:t>
      </w:r>
    </w:p>
    <w:p>
      <w:r>
        <w:t xml:space="preserve">[s01_e08_c08_u017] Unknown Speaker: </w:t>
      </w:r>
    </w:p>
    <w:p>
      <w:r>
        <w:t>[s01_e08_c08_u018] Ross Geller: Oh my God..</w:t>
      </w:r>
    </w:p>
    <w:p>
      <w:r>
        <w:t>[s01_e08_c08_u019] Judy Geller: Is everything all right, dear?</w:t>
      </w:r>
    </w:p>
    <w:p>
      <w:r>
        <w:t>[s01_e08_c08_u020] Ross Geller: Yeah, just... just Nana stuff.</w:t>
      </w:r>
    </w:p>
    <w:p>
      <w:r>
        <w:t xml:space="preserve">[s01_e08_c08_u021] Unknown Speaker: </w:t>
      </w:r>
    </w:p>
    <w:p>
      <w:r>
        <w:t>Scene: s01_e08_c09</w:t>
      </w:r>
    </w:p>
    <w:p>
      <w:r>
        <w:t>[s01_e08_c09_u001] Ross Geller: How we doing, you guys ready?</w:t>
      </w:r>
    </w:p>
    <w:p>
      <w:r>
        <w:t>[s01_e08_c09_u002] Monica Geller: Mom already called this morning to remind me not to wear my hair up. Did you know my ears are not my best feature?</w:t>
      </w:r>
    </w:p>
    <w:p>
      <w:r>
        <w:t>[s01_e08_c09_u003] Ross Geller: Some days it's all I can think about.</w:t>
      </w:r>
    </w:p>
    <w:p>
      <w:r>
        <w:t>[s01_e08_c09_u004] Phoebe Buffay: Hi, sorry I'm late, I couldn't find my bearings.</w:t>
      </w:r>
    </w:p>
    <w:p>
      <w:r>
        <w:t>[s01_e08_c09_u005] Rachel Green: Oh, you-you mean your earrings?</w:t>
      </w:r>
    </w:p>
    <w:p>
      <w:r>
        <w:t>[s01_e08_c09_u006] Phoebe Buffay: What'd I say?</w:t>
      </w:r>
    </w:p>
    <w:p>
      <w:r>
        <w:t>[s01_e08_c09_u007] Rachel Green: Hm-m.</w:t>
      </w:r>
    </w:p>
    <w:p>
      <w:r>
        <w:t>[s01_e08_c09_u008] Monica Geller: Are these the shoes?</w:t>
      </w:r>
    </w:p>
    <w:p>
      <w:r>
        <w:t>[s01_e08_c09_u009] Rachel Green: Yes. Paolo sent them from Italy.</w:t>
      </w:r>
    </w:p>
    <w:p>
      <w:r>
        <w:t>[s01_e08_c09_u010] Ross Geller: What, we-uh- we don't have shoes here, or...?</w:t>
      </w:r>
    </w:p>
    <w:p>
      <w:r>
        <w:t>[s01_e08_c09_u011] Joey Tribbiani: Morning. We ready to go?</w:t>
      </w:r>
    </w:p>
    <w:p>
      <w:r>
        <w:t>[s01_e08_c09_u012] Chandler Bing: Well, don't we look nice all dressed up?...It's stuff like that, isn't it?</w:t>
      </w:r>
    </w:p>
    <w:p>
      <w:r>
        <w:t xml:space="preserve">[s01_e08_c09_u013] Unknown Speaker: </w:t>
      </w:r>
    </w:p>
    <w:p>
      <w:r>
        <w:t>Scene: s01_e08_c10</w:t>
      </w:r>
    </w:p>
    <w:p>
      <w:r>
        <w:t>[s01_e08_c10_u001] Monica Geller: It was a really beautiful service.</w:t>
      </w:r>
    </w:p>
    <w:p>
      <w:r>
        <w:t>[s01_e08_c10_u002] Judy Geller: It really was. Oh, c'mere, sweetheart. Y'know, I think it might be time for you to start using night cream.</w:t>
      </w:r>
    </w:p>
    <w:p>
      <w:r>
        <w:t xml:space="preserve">[s01_e08_c10_u003] Unknown Speaker: </w:t>
      </w:r>
    </w:p>
    <w:p>
      <w:r>
        <w:t>[s01_e08_c10_u004] Joey Tribbiani: What?</w:t>
      </w:r>
    </w:p>
    <w:p>
      <w:r>
        <w:t>[s01_e08_c10_u005] Chandler Bing: Nothing, just your overcoat sounds remarkably like Brent Mussberger.</w:t>
      </w:r>
    </w:p>
    <w:p>
      <w:r>
        <w:t>[s01_e08_c10_u006] Joey Tribbiani: Check it out, Giants-Cowboys.</w:t>
      </w:r>
    </w:p>
    <w:p>
      <w:r>
        <w:t>[s01_e08_c10_u007] Chandler Bing: You're watching a football game at a funeral?</w:t>
      </w:r>
    </w:p>
    <w:p>
      <w:r>
        <w:t>[s01_e08_c10_u008] Joey Tribbiani: No, it's the pre-game. I'm gonna watch it at the reception.</w:t>
      </w:r>
    </w:p>
    <w:p>
      <w:r>
        <w:t>[s01_e08_c10_u009] Chandler Bing: You are a frightening, frightening man.</w:t>
      </w:r>
    </w:p>
    <w:p>
      <w:r>
        <w:t xml:space="preserve">[s01_e08_c10_u010] Unknown Speaker: </w:t>
      </w:r>
    </w:p>
    <w:p>
      <w:r>
        <w:t>[s01_e08_c10_u011] Rachel Green: Oh no! My new Paolo shoes!</w:t>
      </w:r>
    </w:p>
    <w:p>
      <w:r>
        <w:t>[s01_e08_c10_u012] Ross Geller: Oh, I hope they're not ruined.</w:t>
      </w:r>
    </w:p>
    <w:p>
      <w:r>
        <w:t>[s01_e08_c10_u013] Phoebe Buffay: God, what a great day. ...What? Weather-wise!</w:t>
      </w:r>
    </w:p>
    <w:p>
      <w:r>
        <w:t>[s01_e08_c10_u014] Ross Geller: I know, uh, the air, the-the trees... even though Nana's gone there's, there's something almost, uh- I dunno, almost life-aff-</w:t>
      </w:r>
    </w:p>
    <w:p>
      <w:r>
        <w:t>[s01_e08_c10_u015] #ALL#: God! Ross!</w:t>
      </w:r>
    </w:p>
    <w:p>
      <w:r>
        <w:t>[s01_e08_c10_u016] Ross Geller: I'm fine. Just-just... having my worst fear realised...</w:t>
      </w:r>
    </w:p>
    <w:p>
      <w:r>
        <w:t>Scene: s01_e08_c11</w:t>
      </w:r>
    </w:p>
    <w:p>
      <w:r>
        <w:t>[s01_e08_c11_u001] Phoebe Buffay: Okay, don't worry, I'm just checking to see if the muscle's in spasm...huh.</w:t>
      </w:r>
    </w:p>
    <w:p>
      <w:r>
        <w:t>[s01_e08_c11_u002] Ross Geller: What, what is it?</w:t>
      </w:r>
    </w:p>
    <w:p>
      <w:r>
        <w:t>[s01_e08_c11_u003] Phoebe Buffay: You missed a belt loop.</w:t>
      </w:r>
    </w:p>
    <w:p>
      <w:r>
        <w:t>[s01_e08_c11_u004] Ross Geller: Oh! No-n-</w:t>
      </w:r>
    </w:p>
    <w:p>
      <w:r>
        <w:t>[s01_e08_c11_u005] Phoebe Buffay: Okay, it's in spasm.</w:t>
      </w:r>
    </w:p>
    <w:p>
      <w:r>
        <w:t>[s01_e08_c11_u006] Judy Geller: Here, sweetie, here. I took these when I had my golfing accident.</w:t>
      </w:r>
    </w:p>
    <w:p>
      <w:r>
        <w:t xml:space="preserve">[s01_e08_c11_u007] Unknown Speaker: </w:t>
      </w:r>
    </w:p>
    <w:p>
      <w:r>
        <w:t>[s01_e08_c11_u008] Chandler Bing: Oh, no-</w:t>
      </w:r>
    </w:p>
    <w:p>
      <w:r>
        <w:t>[s01_e08_c11_u009] Andrea: Sorry- Hi, I'm Dorothy's daughter.</w:t>
      </w:r>
    </w:p>
    <w:p>
      <w:r>
        <w:t>[s01_e08_c11_u010] Chandler Bing: Hi, I'm Chandler, and I have no idea who Dorothy is.</w:t>
      </w:r>
    </w:p>
    <w:p>
      <w:r>
        <w:t xml:space="preserve">[s01_e08_c11_u011] Unknown Speaker: </w:t>
      </w:r>
    </w:p>
    <w:p>
      <w:r>
        <w:t>[s01_e08_c11_u012] Phoebe Buffay: Hey, look who's up! How do you feel?</w:t>
      </w:r>
    </w:p>
    <w:p>
      <w:r>
        <w:t>[s01_e08_c11_u013] Ross Geller: I feel great. I feel- great, I fleel great.</w:t>
      </w:r>
    </w:p>
    <w:p>
      <w:r>
        <w:t>[s01_e08_c11_u014] Monica Geller: Wow, those pills really worked, huh?</w:t>
      </w:r>
    </w:p>
    <w:p>
      <w:r>
        <w:t>[s01_e08_c11_u015] Ross Geller: Not the first two, but the second two- woooo! ...I love you guys. You guys are the greatest. I love my sister , I love Pheebs...</w:t>
      </w:r>
    </w:p>
    <w:p>
      <w:r>
        <w:t>[s01_e08_c11_u016] Phoebe Buffay: Ooh! That's so nice...</w:t>
      </w:r>
    </w:p>
    <w:p>
      <w:r>
        <w:t>[s01_e08_c11_u017] Ross Geller: ...Chandler!</w:t>
      </w:r>
    </w:p>
    <w:p>
      <w:r>
        <w:t>[s01_e08_c11_u018] Chandler Bing: Hey.</w:t>
      </w:r>
    </w:p>
    <w:p>
      <w:r>
        <w:t>[s01_e08_c11_u019] Ross Geller: And listen, man, if you wanna be gay, be gay. Doesn't matter to me.</w:t>
      </w:r>
    </w:p>
    <w:p>
      <w:r>
        <w:t>[s01_e08_c11_u020] Andrea: You were right.</w:t>
      </w:r>
    </w:p>
    <w:p>
      <w:r>
        <w:t>[s01_e08_c11_u021] Ross Geller: Rachel. Rachel Rachel. I love you the most.</w:t>
      </w:r>
    </w:p>
    <w:p>
      <w:r>
        <w:t>[s01_e08_c11_u022] Rachel Green: Oh, well you know who I love the most?</w:t>
      </w:r>
    </w:p>
    <w:p>
      <w:r>
        <w:t>[s01_e08_c11_u023] Ross Geller: No.</w:t>
      </w:r>
    </w:p>
    <w:p>
      <w:r>
        <w:t>[s01_e08_c11_u024] Rachel Green: You!</w:t>
      </w:r>
    </w:p>
    <w:p>
      <w:r>
        <w:t>[s01_e08_c11_u025] Ross Geller: Oh.. you don't get it!</w:t>
      </w:r>
    </w:p>
    <w:p>
      <w:r>
        <w:t xml:space="preserve">[s01_e08_c11_u026] Unknown Speaker: </w:t>
      </w:r>
    </w:p>
    <w:p>
      <w:r>
        <w:t>[s01_e08_c11_u027] Ross Geller: Whaddya got there?</w:t>
      </w:r>
    </w:p>
    <w:p>
      <w:r>
        <w:t>[s01_e08_c11_u028] Joey Tribbiani: Just a, uh... hearing disability.</w:t>
      </w:r>
    </w:p>
    <w:p>
      <w:r>
        <w:t>[s01_e08_c11_u029] Ross Geller: What's the score?</w:t>
      </w:r>
    </w:p>
    <w:p>
      <w:r>
        <w:t>[s01_e08_c11_u030] Joey Tribbiani: Seventeen-fourteen Giants... three minutes to go in the third.</w:t>
      </w:r>
    </w:p>
    <w:p>
      <w:r>
        <w:t>[s01_e08_c11_u031] Ross Geller: Beautiful!</w:t>
      </w:r>
    </w:p>
    <w:p>
      <w:r>
        <w:t xml:space="preserve">[s01_e08_c11_u032] Unknown Speaker: </w:t>
      </w:r>
    </w:p>
    <w:p>
      <w:r>
        <w:t>[s01_e08_c11_u033] Rachel Green: Pheebs, could you maybe hand me a cracker?</w:t>
      </w:r>
    </w:p>
    <w:p>
      <w:r>
        <w:t>[s01_e08_c11_u034] Judy Geller: Your grandmother would have hated this.</w:t>
      </w:r>
    </w:p>
    <w:p>
      <w:r>
        <w:t>[s01_e08_c11_u035] Monica Geller: Well, sure, what with it being her funeral and all.</w:t>
      </w:r>
    </w:p>
    <w:p>
      <w:r>
        <w:t>[s01_e08_c11_u036] Judy Geller: No, I'd be hearing about 'Why didn't I get the honey-glazed ham?', I didn't spend enough on flowers, and if I spent more she'd be saying 'Why are you wasting your money? I don't need flowers, I'm dead'.</w:t>
      </w:r>
    </w:p>
    <w:p>
      <w:r>
        <w:t>[s01_e08_c11_u037] Monica Geller: That sounds like Nana.</w:t>
      </w:r>
    </w:p>
    <w:p>
      <w:r>
        <w:t>[s01_e08_c11_u038] Judy Geller: Do you know what it's like to grow up with someone who is critical of every single thing you say?</w:t>
      </w:r>
    </w:p>
    <w:p>
      <w:r>
        <w:t>[s01_e08_c11_u039] Monica Geller: ...I can imagine.</w:t>
      </w:r>
    </w:p>
    <w:p>
      <w:r>
        <w:t>[s01_e08_c11_u040] Judy Geller: I'm telling you, it's a wonder your mother turned out to be the positive, life-affirming person that she is.</w:t>
      </w:r>
    </w:p>
    <w:p>
      <w:r>
        <w:t>[s01_e08_c11_u041] Monica Geller: That is a wonder. So tell me something, Mom. If you had to do it all over again, I mean, if she was here right now, would you tell her?</w:t>
      </w:r>
    </w:p>
    <w:p>
      <w:r>
        <w:t>[s01_e08_c11_u042] Judy Geller: Tell her what?</w:t>
      </w:r>
    </w:p>
    <w:p>
      <w:r>
        <w:t>[s01_e08_c11_u043] Monica Geller: How she drove you crazy, picking on every little detail, like your hair... for example.</w:t>
      </w:r>
    </w:p>
    <w:p>
      <w:r>
        <w:t>[s01_e08_c11_u044] Judy Geller: I'm not sure I know what you're getting at.</w:t>
      </w:r>
    </w:p>
    <w:p>
      <w:r>
        <w:t>[s01_e08_c11_u045] Monica Geller: Do you think things would have been better if you'd just told her the truth?</w:t>
      </w:r>
    </w:p>
    <w:p>
      <w:r>
        <w:t>[s01_e08_c11_u046] Judy Geller: ...No. I think some things are better left unsaid. I think it's nicer when people just get along.</w:t>
      </w:r>
    </w:p>
    <w:p>
      <w:r>
        <w:t>[s01_e08_c11_u047] Monica Geller: Huh.</w:t>
      </w:r>
    </w:p>
    <w:p>
      <w:r>
        <w:t>[s01_e08_c11_u048] Judy Geller: More wine, dear?</w:t>
      </w:r>
    </w:p>
    <w:p>
      <w:r>
        <w:t>[s01_e08_c11_u049] Monica Geller: Oh, I think so.</w:t>
      </w:r>
    </w:p>
    <w:p>
      <w:r>
        <w:t>[s01_e08_c11_u050] Judy Geller: Those earrings look really lovely on you.</w:t>
      </w:r>
    </w:p>
    <w:p>
      <w:r>
        <w:t>[s01_e08_c11_u051] Monica Geller: Thank you. They're yours.</w:t>
      </w:r>
    </w:p>
    <w:p>
      <w:r>
        <w:t>[s01_e08_c11_u052] Judy Geller: Actually they were Nana's.</w:t>
      </w:r>
    </w:p>
    <w:p>
      <w:r>
        <w:t xml:space="preserve">[s01_e08_c11_u053] Unknown Speaker: </w:t>
      </w:r>
    </w:p>
    <w:p>
      <w:r>
        <w:t>[s01_e08_c11_u054] Ross Geller: Now I'm depressed! ... Even more than I was.</w:t>
      </w:r>
    </w:p>
    <w:p>
      <w:r>
        <w:t>Scene: s01_e08_c12</w:t>
      </w:r>
    </w:p>
    <w:p>
      <w:r>
        <w:t>[s01_e08_c12_u001] Rachel Green: Hey, who's this little naked guy?</w:t>
      </w:r>
    </w:p>
    <w:p>
      <w:r>
        <w:t>[s01_e08_c12_u002] Ross Geller: That little naked guy would be me.</w:t>
      </w:r>
    </w:p>
    <w:p>
      <w:r>
        <w:t>[s01_e08_c12_u003] Rachel Green: Aww, look at the little thing.</w:t>
      </w:r>
    </w:p>
    <w:p>
      <w:r>
        <w:t>[s01_e08_c12_u004] Ross Geller: Yes, yes, fine, that is my penis. Can we be grown-ups now?</w:t>
      </w:r>
    </w:p>
    <w:p>
      <w:r>
        <w:t>[s01_e08_c12_u005] Chandler Bing: Who are those people?</w:t>
      </w:r>
    </w:p>
    <w:p>
      <w:r>
        <w:t>[s01_e08_c12_u006] Ross Geller: Got me.</w:t>
      </w:r>
    </w:p>
    <w:p>
      <w:r>
        <w:t>[s01_e08_c12_u007] Monica Geller: Oh, that's Nana, right there in the middle. 'Me and the gang at Java Joe's'.</w:t>
      </w:r>
    </w:p>
    <w:p>
      <w:r>
        <w:t>[s01_e08_c12_u008] Rachel Green: Wow, Monica, you look just like your grandmother. How old was she there?</w:t>
      </w:r>
    </w:p>
    <w:p>
      <w:r>
        <w:t>[s01_e08_c12_u009] Monica Geller: Let's see, 1939... yeah, 24, 25?</w:t>
      </w:r>
    </w:p>
    <w:p>
      <w:r>
        <w:t>[s01_e08_c12_u010] Ross Geller: Looks like a fun gang.</w:t>
      </w:r>
    </w:p>
    <w:p>
      <w:r>
        <w:t>[s01_e08_c12_u011] Joey Tribbiani: Ooh, look-look-look-look-look! I got Monica naked!</w:t>
      </w:r>
    </w:p>
    <w:p>
      <w:r>
        <w:t>[s01_e08_c12_u012] Ross Geller: Nono, that would be me again. I'm, uh, just trying something.</w:t>
      </w:r>
    </w:p>
    <w:p>
      <w:r>
        <w:t>Scene: s01_e08_c13</w:t>
      </w:r>
    </w:p>
    <w:p>
      <w:r>
        <w:t>[s01_e08_c13_u001] Chandler Bing: Hey, Lowell.</w:t>
      </w:r>
    </w:p>
    <w:p>
      <w:r>
        <w:t>[s01_e08_c13_u002] Lowell: Hey, Chandler.</w:t>
      </w:r>
    </w:p>
    <w:p>
      <w:r>
        <w:t>[s01_e08_c13_u003] Chandler Bing: So how's it going there in Financial Services?</w:t>
      </w:r>
    </w:p>
    <w:p>
      <w:r>
        <w:t>[s01_e08_c13_u004] Lowell: It's like Mardi Gras without the paper mache heads. How 'bout you?</w:t>
      </w:r>
    </w:p>
    <w:p>
      <w:r>
        <w:t>[s01_e08_c13_u005] Chandler Bing: Good, good. Listen, heh, I dunno what Shelley told you about me, but, uh... I'm not.</w:t>
      </w:r>
    </w:p>
    <w:p>
      <w:r>
        <w:t>[s01_e08_c13_u006] Lowell: I know. That's what I told her.</w:t>
      </w:r>
    </w:p>
    <w:p>
      <w:r>
        <w:t>[s01_e08_c13_u007] Chandler Bing: Really.</w:t>
      </w:r>
    </w:p>
    <w:p>
      <w:r>
        <w:t>[s01_e08_c13_u008] Lowell: Yeah.</w:t>
      </w:r>
    </w:p>
    <w:p>
      <w:r>
        <w:t>[s01_e08_c13_u009] Chandler Bing: So- you can tell?</w:t>
      </w:r>
    </w:p>
    <w:p>
      <w:r>
        <w:t>[s01_e08_c13_u010] Lowell: Pretty much, most of the time. We have a kind of... radar.</w:t>
      </w:r>
    </w:p>
    <w:p>
      <w:r>
        <w:t>[s01_e08_c13_u011] Chandler Bing: So you don't think I have a, a quality?</w:t>
      </w:r>
    </w:p>
    <w:p>
      <w:r>
        <w:t>[s01_e08_c13_u012] Lowell: Speaking for my people, I'd have to say no. By the way, your friend Brian from Payroll, he is.</w:t>
      </w:r>
    </w:p>
    <w:p>
      <w:r>
        <w:t>[s01_e08_c13_u013] Chandler Bing: He is?</w:t>
      </w:r>
    </w:p>
    <w:p>
      <w:r>
        <w:t>[s01_e08_c13_u014] Lowell: Yup, and waaay out of your league.</w:t>
      </w:r>
    </w:p>
    <w:p>
      <w:r>
        <w:t>[s01_e08_c13_u015] Chandler Bing: Out of my league. I could get a Brian. If I wanted to get a Brian, I could get a Brian. Hey, Brian.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