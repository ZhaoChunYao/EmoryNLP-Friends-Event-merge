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s01_e10</w:t>
      </w:r>
    </w:p>
    <w:p>
      <w:r>
        <w:t>Scene: s01_e10_c01</w:t>
      </w:r>
    </w:p>
    <w:p>
      <w:r>
        <w:t>[s01_e10_c01_u001] Ross Geller: Guys? There's a somebody I'd like you to meet.</w:t>
      </w:r>
    </w:p>
    <w:p>
      <w:r>
        <w:t xml:space="preserve">[s01_e10_c01_u002] Unknown Speaker: </w:t>
      </w:r>
    </w:p>
    <w:p>
      <w:r>
        <w:t>[s01_e10_c01_u003] #ALL#: Oooh!</w:t>
      </w:r>
    </w:p>
    <w:p>
      <w:r>
        <w:t>[s01_e10_c01_u004] Monica Geller: W-wait. What is that?</w:t>
      </w:r>
    </w:p>
    <w:p>
      <w:r>
        <w:t>[s01_e10_c01_u005] Ross Geller: 'That' would be Marcel. You wanna say hi?</w:t>
      </w:r>
    </w:p>
    <w:p>
      <w:r>
        <w:t>[s01_e10_c01_u006] Monica Geller: No, no, I don't.</w:t>
      </w:r>
    </w:p>
    <w:p>
      <w:r>
        <w:t>[s01_e10_c01_u007] Rachel Green: Oh, he is precious! Where did you get him?</w:t>
      </w:r>
    </w:p>
    <w:p>
      <w:r>
        <w:t>[s01_e10_c01_u008] Ross Geller: My friend Bethel rescued him from some lab.</w:t>
      </w:r>
    </w:p>
    <w:p>
      <w:r>
        <w:t>[s01_e10_c01_u009] Phoebe Buffay: That is so cruel! Why? Why would a parent name their child Bethel?</w:t>
      </w:r>
    </w:p>
    <w:p>
      <w:r>
        <w:t>[s01_e10_c01_u010] Chandler Bing: Hey, that monkey's got a Ross on its ass!</w:t>
      </w:r>
    </w:p>
    <w:p>
      <w:r>
        <w:t>[s01_e10_c01_u011] Monica Geller: Ross, is he gonna live with you, like, in your apartment?</w:t>
      </w:r>
    </w:p>
    <w:p>
      <w:r>
        <w:t>[s01_e10_c01_u012] Ross Geller: Yeah. I mean, it's been kinda quiet since Carol left, so...</w:t>
      </w:r>
    </w:p>
    <w:p>
      <w:r>
        <w:t>[s01_e10_c01_u013] Monica Geller: Why don't you just get a roommate?</w:t>
      </w:r>
    </w:p>
    <w:p>
      <w:r>
        <w:t>[s01_e10_c01_u014] Ross Geller: Nah, I dunno... I think you reach a certain age, having a roommate is kinda pathe- ....sorry, that's, that's 'pathet', which is Sanskrit for 'really cool way to live'.</w:t>
      </w:r>
    </w:p>
    <w:p>
      <w:r>
        <w:t>Scene: s01_e10_c02</w:t>
      </w:r>
    </w:p>
    <w:p>
      <w:r>
        <w:t>[s01_e10_c02_u001] Phoebe Buffay: So you guys, I'm doing all new material tonight. I have twelve new songs about my mother's suicide, and one about a snowman.</w:t>
      </w:r>
    </w:p>
    <w:p>
      <w:r>
        <w:t>[s01_e10_c02_u002] Chandler Bing: Might wanna open with the snowman.</w:t>
      </w:r>
    </w:p>
    <w:p>
      <w:r>
        <w:t xml:space="preserve">[s01_e10_c02_u003] Unknown Speaker: </w:t>
      </w:r>
    </w:p>
    <w:p>
      <w:r>
        <w:t>[s01_e10_c02_u004] #ALL#: Hey, Joey. Hey, buddy.</w:t>
      </w:r>
    </w:p>
    <w:p>
      <w:r>
        <w:t>[s01_e10_c02_u005] Monica Geller: So, how'd it go?</w:t>
      </w:r>
    </w:p>
    <w:p>
      <w:r>
        <w:t>[s01_e10_c02_u006] Joey Tribbiani: Ahhhhhh, I didn't get the job.</w:t>
      </w:r>
    </w:p>
    <w:p>
      <w:r>
        <w:t>[s01_e10_c02_u007] Ross Geller: How could you not get it? You were Santa last year.</w:t>
      </w:r>
    </w:p>
    <w:p>
      <w:r>
        <w:t>[s01_e10_c02_u008] Joey Tribbiani: I dunno. Some fat guy's sleeping with the store manager. He's not even jolly, it's all political.</w:t>
      </w:r>
    </w:p>
    <w:p>
      <w:r>
        <w:t>[s01_e10_c02_u009] Monica Geller: So what are you gonna be?</w:t>
      </w:r>
    </w:p>
    <w:p>
      <w:r>
        <w:t>[s01_e10_c02_u010] Joey Tribbiani: Ah, I'm gonna be one of his helpers. It's just such a slap in the face, y'know?</w:t>
      </w:r>
    </w:p>
    <w:p>
      <w:r>
        <w:t>[s01_e10_c02_u011] Rachel Green: Hey, do you guys know what you're doing for New Year's? Gee, what?! What is wrong with New Year's?</w:t>
      </w:r>
    </w:p>
    <w:p>
      <w:r>
        <w:t>[s01_e10_c02_u012] Chandler Bing: Nothing for you, you have Paolo. You don't have to face the horrible pressures of this holiday: desperate scramble to find anything with lips just so you can have someone to kiss when the ball drops!! Man, I'm talking loud!</w:t>
      </w:r>
    </w:p>
    <w:p>
      <w:r>
        <w:t>[s01_e10_c02_u013] Rachel Green: Well, for your information, Paolo is gonna be in Rome this New Year, so I'll be just as pathetic as the rest of you.</w:t>
      </w:r>
    </w:p>
    <w:p>
      <w:r>
        <w:t>[s01_e10_c02_u014] Phoebe Buffay: Yeah, you wish!</w:t>
      </w:r>
    </w:p>
    <w:p>
      <w:r>
        <w:t>[s01_e10_c02_u015] Chandler Bing: It's just that I'm sick of being a victim of this Dick Clark holiday. I say this year, no dates, we make a pact. Just the six of us- dinner.</w:t>
      </w:r>
    </w:p>
    <w:p>
      <w:r>
        <w:t>[s01_e10_c02_u016] #ALL#: Yeah, okay. Alright.</w:t>
      </w:r>
    </w:p>
    <w:p>
      <w:r>
        <w:t>[s01_e10_c02_u017] Chandler Bing: Y'know, I was hoping for a little more enthusiasm.</w:t>
      </w:r>
    </w:p>
    <w:p>
      <w:r>
        <w:t>[s01_e10_c02_u018] #ALL#: Woooo! Yeah!</w:t>
      </w:r>
    </w:p>
    <w:p>
      <w:r>
        <w:t>[s01_e10_c02_u019] Rachel Green: Phoebe, you're on.</w:t>
      </w:r>
    </w:p>
    <w:p>
      <w:r>
        <w:t>[s01_e10_c02_u020] Phoebe Buffay: Oh, oh, good.</w:t>
      </w:r>
    </w:p>
    <w:p>
      <w:r>
        <w:t>[s01_e10_c02_u021] Rachel Green: Okay, hi. Ladies and gentlemen, back by popular demand, Miss Phoebe Buffay. Wooh!</w:t>
      </w:r>
    </w:p>
    <w:p>
      <w:r>
        <w:t>[s01_e10_c02_u022] Phoebe Buffay: Thanks, hi. Um, I wanna start with a song that means a lot to me this time of year.</w:t>
      </w:r>
    </w:p>
    <w:p>
      <w:r>
        <w:t>[s01_e10_c02_u023] Phoebe Buffay: I made a man with eyes of coal And a smile so bewitchin', How was I supposed to know That my mom was dead in the kitchen? La lalala la la la la lalala la la...</w:t>
      </w:r>
    </w:p>
    <w:p>
      <w:r>
        <w:t xml:space="preserve">[s01_e10_c02_u024] Unknown Speaker: </w:t>
      </w:r>
    </w:p>
    <w:p>
      <w:r>
        <w:t xml:space="preserve">[s01_e10_c02_u025] Phoebe Buffay: </w:t>
      </w:r>
    </w:p>
    <w:p>
      <w:r>
        <w:t>[s01_e10_c02_u026] Phoebe Buffay: ...My mother's ashes Even her eyelashes Are resting in a little yellow jar, And sometimes when it's breezy...</w:t>
      </w:r>
    </w:p>
    <w:p>
      <w:r>
        <w:t xml:space="preserve">[s01_e10_c02_u027] Unknown Speaker: </w:t>
      </w:r>
    </w:p>
    <w:p>
      <w:r>
        <w:t xml:space="preserve">[s01_e10_c02_u028] Phoebe Buffay: </w:t>
      </w:r>
    </w:p>
    <w:p>
      <w:r>
        <w:t>[s01_e10_c02_u029] Phoebe Buffay: ...I feel a little sneezy And now I-</w:t>
      </w:r>
    </w:p>
    <w:p>
      <w:r>
        <w:t>[s01_e10_c02_u030] Phoebe Buffay: Excuse me, excuse me! Yeah, noisy boys! Is it something that you would like to share with the entire group?</w:t>
      </w:r>
    </w:p>
    <w:p>
      <w:r>
        <w:t>[s01_e10_c02_u031] Max: No. No, that's- that's okay.</w:t>
      </w:r>
    </w:p>
    <w:p>
      <w:r>
        <w:t>[s01_e10_c02_u032] Phoebe Buffay: Well, c'mon, if it's important enough to discuss while I'm playing, then I assume it's important enough for everyone else to hear!</w:t>
      </w:r>
    </w:p>
    <w:p>
      <w:r>
        <w:t>[s01_e10_c02_u033] Chandler Bing: That guy's going home with a note!</w:t>
      </w:r>
    </w:p>
    <w:p>
      <w:r>
        <w:t>[s01_e10_c02_u034] David: Noth- I was- I was just saying to my-</w:t>
      </w:r>
    </w:p>
    <w:p>
      <w:r>
        <w:t>[s01_e10_c02_u035] Phoebe Buffay: Could you speak up please?</w:t>
      </w:r>
    </w:p>
    <w:p>
      <w:r>
        <w:t>[s01_e10_c02_u036] David: Sorry, I wa- I was just saying to my friend that I thought you were the most beautiful woman that I'd ever seen in my- in my life. And then he said that- you said you thought</w:t>
      </w:r>
    </w:p>
    <w:p>
      <w:r>
        <w:t>[s01_e10_c02_u037] Max: Daryl Hannah.</w:t>
      </w:r>
    </w:p>
    <w:p>
      <w:r>
        <w:t>[s01_e10_c02_u038] David: Daryl Hannah was the most beautiful woman that he'd ever seen in his life and I said yeah, I liked her in Splash, a lot, but not so much in- in Wall Street, I thought she had kind of a</w:t>
      </w:r>
    </w:p>
    <w:p>
      <w:r>
        <w:t>[s01_e10_c02_u039] Max: Hard quality.</w:t>
      </w:r>
    </w:p>
    <w:p>
      <w:r>
        <w:t>[s01_e10_c02_u040] David: -hard quality. And uh, while Daryl Hannah is beautiful in a conventional way, you are luminous with a kind of a delicate grace. Then, uh, that-that-that's when you started yelling.</w:t>
      </w:r>
    </w:p>
    <w:p>
      <w:r>
        <w:t>[s01_e10_c02_u041] Phoebe Buffay: Okay, we're gonna take a short break.</w:t>
      </w:r>
    </w:p>
    <w:p>
      <w:r>
        <w:t>[s01_e10_c02_u042] Joey Tribbiani: Hey, that guy's going home with more than a note!</w:t>
      </w:r>
    </w:p>
    <w:p>
      <w:r>
        <w:t>Scene: s01_e10_c03</w:t>
      </w:r>
    </w:p>
    <w:p>
      <w:r>
        <w:t>[s01_e10_c03_u001] Ross Geller: Come here, Marcel. Sit here.</w:t>
      </w:r>
    </w:p>
    <w:p>
      <w:r>
        <w:t>[s01_e10_c03_u002] Rachel Green: Pheebs, I can't believe he hasn't kissed you yet. I mean God, by my sixth date with Paolo, I mean he had already named both my breasts! ...Ooh. Did I just share too much?</w:t>
      </w:r>
    </w:p>
    <w:p>
      <w:r>
        <w:t>[s01_e10_c03_u003] Ross Geller: Just a smidge.</w:t>
      </w:r>
    </w:p>
    <w:p>
      <w:r>
        <w:t>[s01_e10_c03_u004] Phoebe Buffay: David's like, y'know, Scientist Guy. He's very methodical.</w:t>
      </w:r>
    </w:p>
    <w:p>
      <w:r>
        <w:t>[s01_e10_c03_u005] Monica Geller: I think it's romantic.</w:t>
      </w:r>
    </w:p>
    <w:p>
      <w:r>
        <w:t>[s01_e10_c03_u006] Phoebe Buffay: Me too! Oh! Did you ever see An Officer and a Gentleman?</w:t>
      </w:r>
    </w:p>
    <w:p>
      <w:r>
        <w:t>[s01_e10_c03_u007] Rachel Green: Yeah!</w:t>
      </w:r>
    </w:p>
    <w:p>
      <w:r>
        <w:t>[s01_e10_c03_u008] Phoebe Buffay: Well, he's kinda like the guy I went to see that with. Except, except he-he's smarter, and gentler, and sweeter... I just- I just wanna be with him all the time. Day and night, and night and day... and special occasions...</w:t>
      </w:r>
    </w:p>
    <w:p>
      <w:r>
        <w:t>[s01_e10_c03_u009] Chandler Bing: Wait a minute, wait a minute, I see where this is going, you're gonna ask him to New Year's, aren't you. You're gonna break the pact. She's gonna break the pact.</w:t>
      </w:r>
    </w:p>
    <w:p>
      <w:r>
        <w:t>[s01_e10_c03_u010] Phoebe Buffay: No, no, no, no, no, no. Yeah, could I just?</w:t>
      </w:r>
    </w:p>
    <w:p>
      <w:r>
        <w:t>[s01_e10_c03_u011] Chandler Bing: Yeah, 'cause I already asked Janice.</w:t>
      </w:r>
    </w:p>
    <w:p>
      <w:r>
        <w:t>[s01_e10_c03_u012] Monica Geller: What?!</w:t>
      </w:r>
    </w:p>
    <w:p>
      <w:r>
        <w:t>[s01_e10_c03_u013] Ross Geller: C'mon, this was a pact! This was your pact!</w:t>
      </w:r>
    </w:p>
    <w:p>
      <w:r>
        <w:t>[s01_e10_c03_u014] Chandler Bing: I snapped, okay? I couldn't handle the pressure and I snapped.</w:t>
      </w:r>
    </w:p>
    <w:p>
      <w:r>
        <w:t>[s01_e10_c03_u015] Monica Geller: Yeah, but Janice? That-that was like the worst breakup in history!</w:t>
      </w:r>
    </w:p>
    <w:p>
      <w:r>
        <w:t>[s01_e10_c03_u016] Chandler Bing: I'm not saying it was a good idea, I'm saying I snapped!</w:t>
      </w:r>
    </w:p>
    <w:p>
      <w:r>
        <w:t xml:space="preserve">[s01_e10_c03_u017] Unknown Speaker: </w:t>
      </w:r>
    </w:p>
    <w:p>
      <w:r>
        <w:t>[s01_e10_c03_u018] Joey Tribbiani: Hi. Hi, sorry I'm late.</w:t>
      </w:r>
    </w:p>
    <w:p>
      <w:r>
        <w:t xml:space="preserve">[s01_e10_c03_u019] Unknown Speaker: </w:t>
      </w:r>
    </w:p>
    <w:p>
      <w:r>
        <w:t>[s01_e10_c03_u020] Chandler Bing: Too many jokes... must mock Joey!</w:t>
      </w:r>
    </w:p>
    <w:p>
      <w:r>
        <w:t>[s01_e10_c03_u021] Joey Tribbiani: Nice shoes, huh?</w:t>
      </w:r>
    </w:p>
    <w:p>
      <w:r>
        <w:t>[s01_e10_c03_u022] Chandler Bing: Aah, y'killing me!</w:t>
      </w:r>
    </w:p>
    <w:p>
      <w:r>
        <w:t xml:space="preserve">[s01_e10_c03_u023] Unknown Speaker: </w:t>
      </w:r>
    </w:p>
    <w:p>
      <w:r>
        <w:t>[s01_e10_c03_u024] Monica Geller: Ross! He's playing with my spatulas again!</w:t>
      </w:r>
    </w:p>
    <w:p>
      <w:r>
        <w:t>[s01_e10_c03_u025] Ross Geller: Okay, look, he's not gonna hurt them, right?</w:t>
      </w:r>
    </w:p>
    <w:p>
      <w:r>
        <w:t>[s01_e10_c03_u026] Monica Geller: Do you always have to bring him here?</w:t>
      </w:r>
    </w:p>
    <w:p>
      <w:r>
        <w:t>[s01_e10_c03_u027] Ross Geller: I didn't wanna leave him alone. Alright? We- we had our first fight this morning. I think it has to do with my working late. I said some things that I didn't mean, and he- he threw some faeces...</w:t>
      </w:r>
    </w:p>
    <w:p>
      <w:r>
        <w:t>[s01_e10_c03_u028] Chandler Bing: Y'know, if you're gonna work late, I could look in on him for you.</w:t>
      </w:r>
    </w:p>
    <w:p>
      <w:r>
        <w:t>[s01_e10_c03_u029] Ross Geller: Oh, that'd be great! Okay, but if you do, make sure it seems like you're there to see him, okay, and you're not like doing it as a favour to me.</w:t>
      </w:r>
    </w:p>
    <w:p>
      <w:r>
        <w:t>[s01_e10_c03_u030] Chandler Bing: Okay, but if he asks, I'm not going to lie.</w:t>
      </w:r>
    </w:p>
    <w:p>
      <w:r>
        <w:t>Scene: s01_e10_c04</w:t>
      </w:r>
    </w:p>
    <w:p>
      <w:r>
        <w:t>[s01_e10_c04_u001] David: ...But, you can't actually test this theory, because today's particle accelerators are nowhere near powerful enough to simulate these conditions.</w:t>
      </w:r>
    </w:p>
    <w:p>
      <w:r>
        <w:t>[s01_e10_c04_u002] Phoebe Buffay: Okay, alright, I have a question, then.</w:t>
      </w:r>
    </w:p>
    <w:p>
      <w:r>
        <w:t>[s01_e10_c04_u003] David: Yuh.</w:t>
      </w:r>
    </w:p>
    <w:p>
      <w:r>
        <w:t>[s01_e10_c04_u004] Phoebe Buffay: Um, were you planning on kissing me ever?</w:t>
      </w:r>
    </w:p>
    <w:p>
      <w:r>
        <w:t>[s01_e10_c04_u005] David: Uh, that's definitely a, uh, valid question. And, uh, the answer would be yes. Yes I was. But, see, I wanted it to be this phenomenal kiss that happened at this phenomenal moment, because, well, 'cause it's you.</w:t>
      </w:r>
    </w:p>
    <w:p>
      <w:r>
        <w:t>[s01_e10_c04_u006] Phoebe Buffay: Sure.</w:t>
      </w:r>
    </w:p>
    <w:p>
      <w:r>
        <w:t>[s01_e10_c04_u007] David: Right. But, see, the longer I waited, the more phenomenal the kiss had to be, and now we've reached a place where it's just gotta be one of those things where I just like... sweep everything off the table and throw you down on it. And, uh, I'm not really a, uh, sweeping sorta fella.</w:t>
      </w:r>
    </w:p>
    <w:p>
      <w:r>
        <w:t>[s01_e10_c04_u008] Phoebe Buffay: Oh, David, I, I think you are a sweeping sorta fella. I mean, you're a sweeper! ...trapped inside a physicist's body.</w:t>
      </w:r>
    </w:p>
    <w:p>
      <w:r>
        <w:t>[s01_e10_c04_u009] David: Rrrreally.</w:t>
      </w:r>
    </w:p>
    <w:p>
      <w:r>
        <w:t>[s01_e10_c04_u010] Phoebe Buffay: Oh, yeah, oh, I'm sure of it. You should just do it, just sweep and throw me.</w:t>
      </w:r>
    </w:p>
    <w:p>
      <w:r>
        <w:t>[s01_e10_c04_u011] David: ...Now? Now?</w:t>
      </w:r>
    </w:p>
    <w:p>
      <w:r>
        <w:t>[s01_e10_c04_u012] Phoebe Buffay: Oh yeah, right now.</w:t>
      </w:r>
    </w:p>
    <w:p>
      <w:r>
        <w:t>[s01_e10_c04_u013] David: Okay, okay, okay. Y'know what, this was just really expensive. And I'll take- this was a gift.</w:t>
      </w:r>
    </w:p>
    <w:p>
      <w:r>
        <w:t>[s01_e10_c04_u014] Phoebe Buffay: Okay, now you're just kinda tidying.</w:t>
      </w:r>
    </w:p>
    <w:p>
      <w:r>
        <w:t>[s01_e10_c04_u015] David: Okay, what the hell, what the hell. You want me to actually throw you or you-you wanna just hop?</w:t>
      </w:r>
    </w:p>
    <w:p>
      <w:r>
        <w:t>[s01_e10_c04_u016] Phoebe Buffay: I can hop.</w:t>
      </w:r>
    </w:p>
    <w:p>
      <w:r>
        <w:t xml:space="preserve">[s01_e10_c04_u017] Unknown Speaker: </w:t>
      </w:r>
    </w:p>
    <w:p>
      <w:r>
        <w:t>Scene: s01_e10_c05</w:t>
      </w:r>
    </w:p>
    <w:p>
      <w:r>
        <w:t>[s01_e10_c05_u001] Ross Geller: So tell me something. What does the phrase 'no date pact' mean to you?</w:t>
      </w:r>
    </w:p>
    <w:p>
      <w:r>
        <w:t>[s01_e10_c05_u002] Monica Geller: I'm sorry, okay. It's just that Chandler has somebody, and Phoebe has somebody- I thought I'd ask Fun Bobby.</w:t>
      </w:r>
    </w:p>
    <w:p>
      <w:r>
        <w:t>[s01_e10_c05_u003] Chandler Bing: Fun Bobby? Your ex-boyfriend Fun Bobby?</w:t>
      </w:r>
    </w:p>
    <w:p>
      <w:r>
        <w:t>[s01_e10_c05_u004] Monica Geller: Yeah.</w:t>
      </w:r>
    </w:p>
    <w:p>
      <w:r>
        <w:t>[s01_e10_c05_u005] Joey Tribbiani: You know more than one Fun Bobby?</w:t>
      </w:r>
    </w:p>
    <w:p>
      <w:r>
        <w:t>[s01_e10_c05_u006] Chandler Bing: I happen to know a Fun Bob.</w:t>
      </w:r>
    </w:p>
    <w:p>
      <w:r>
        <w:t>[s01_e10_c05_u007] Rachel Green: Okay, here we go...</w:t>
      </w:r>
    </w:p>
    <w:p>
      <w:r>
        <w:t>[s01_e10_c05_u008] Joey Tribbiani: Ooh ooh ooh ooh, there's no room for milk!</w:t>
      </w:r>
    </w:p>
    <w:p>
      <w:r>
        <w:t>[s01_e10_c05_u009] Rachel Green: There. Now there is.</w:t>
      </w:r>
    </w:p>
    <w:p>
      <w:r>
        <w:t>[s01_e10_c05_u010] Ross Geller: Okay, so on our no-date evening, three of you now have dates.</w:t>
      </w:r>
    </w:p>
    <w:p>
      <w:r>
        <w:t>[s01_e10_c05_u011] Joey Tribbiani: Uh, four.</w:t>
      </w:r>
    </w:p>
    <w:p>
      <w:r>
        <w:t>[s01_e10_c05_u012] Ross Geller: Four.</w:t>
      </w:r>
    </w:p>
    <w:p>
      <w:r>
        <w:t>[s01_e10_c05_u013] Rachel Green: Five.</w:t>
      </w:r>
    </w:p>
    <w:p>
      <w:r>
        <w:t>[s01_e10_c05_u014] Ross Geller: Five.</w:t>
      </w:r>
    </w:p>
    <w:p>
      <w:r>
        <w:t>[s01_e10_c05_u015] Rachel Green: Sorry. Paolo's catching an earlier flight.</w:t>
      </w:r>
    </w:p>
    <w:p>
      <w:r>
        <w:t>[s01_e10_c05_u016] Joey Tribbiani: Yeah, and I met this really hot single mom at the store. What's an elf to do?</w:t>
      </w:r>
    </w:p>
    <w:p>
      <w:r>
        <w:t>[s01_e10_c05_u017] Ross Geller: Okay, so I'm gonna be the only one standing there alone when the ball drops?</w:t>
      </w:r>
    </w:p>
    <w:p>
      <w:r>
        <w:t>[s01_e10_c05_u018] Rachel Green: Oh, c'mon. We'll have, we'll have a big party, and no-one'll know who's with who.</w:t>
      </w:r>
    </w:p>
    <w:p>
      <w:r>
        <w:t>[s01_e10_c05_u019] Ross Geller: Hey, y'know, this is so not what I needed right now.</w:t>
      </w:r>
    </w:p>
    <w:p>
      <w:r>
        <w:t>[s01_e10_c05_u020] Monica Geller: What's the matter?</w:t>
      </w:r>
    </w:p>
    <w:p>
      <w:r>
        <w:t>[s01_e10_c05_u021] Ross Geller: Oh, it's-it's Marcel. He keeps shutting me out, y'know? He's walking around all the time dragging his hands...</w:t>
      </w:r>
    </w:p>
    <w:p>
      <w:r>
        <w:t>[s01_e10_c05_u022] Chandler Bing: That's so weird, I had such a blast with him the other night.</w:t>
      </w:r>
    </w:p>
    <w:p>
      <w:r>
        <w:t>[s01_e10_c05_u023] Ross Geller: Really.</w:t>
      </w:r>
    </w:p>
    <w:p>
      <w:r>
        <w:t>[s01_e10_c05_u024] Chandler Bing: Yeah, we played, we watched TV.. that juggling thing is amazing.</w:t>
      </w:r>
    </w:p>
    <w:p>
      <w:r>
        <w:t>[s01_e10_c05_u025] Ross Geller: What, uh... what juggling thing?</w:t>
      </w:r>
    </w:p>
    <w:p>
      <w:r>
        <w:t>[s01_e10_c05_u026] Chandler Bing: With the balled-up socks? I figured you taught him that.</w:t>
      </w:r>
    </w:p>
    <w:p>
      <w:r>
        <w:t>[s01_e10_c05_u027] Ross Geller: No.</w:t>
      </w:r>
    </w:p>
    <w:p>
      <w:r>
        <w:t>[s01_e10_c05_u028] Chandler Bing: Y'know, it wasn't that big a deal. He just balled up socks... and a melon...</w:t>
      </w:r>
    </w:p>
    <w:p>
      <w:r>
        <w:t xml:space="preserve">[s01_e10_c05_u029] Unknown Speaker: </w:t>
      </w:r>
    </w:p>
    <w:p>
      <w:r>
        <w:t>[s01_e10_c05_u030] Max: Phoebe. Hi.</w:t>
      </w:r>
    </w:p>
    <w:p>
      <w:r>
        <w:t>[s01_e10_c05_u031] Phoebe Buffay: Oh, hi Max! Hey, do you know everybody?</w:t>
      </w:r>
    </w:p>
    <w:p>
      <w:r>
        <w:t>[s01_e10_c05_u032] Max: No. Have you seen David?</w:t>
      </w:r>
    </w:p>
    <w:p>
      <w:r>
        <w:t>[s01_e10_c05_u033] Phoebe Buffay: No, no, he hasn't been around.</w:t>
      </w:r>
    </w:p>
    <w:p>
      <w:r>
        <w:t>[s01_e10_c05_u034] Max: Well, if you see him, tell him to pack his bags. We are going to Minsk.</w:t>
      </w:r>
    </w:p>
    <w:p>
      <w:r>
        <w:t>[s01_e10_c05_u035] Phoebe Buffay: Minsk?</w:t>
      </w:r>
    </w:p>
    <w:p>
      <w:r>
        <w:t>[s01_e10_c05_u036] Max: Minsk. It's in Russia.</w:t>
      </w:r>
    </w:p>
    <w:p>
      <w:r>
        <w:t>[s01_e10_c05_u037] Phoebe Buffay: I know where Minsk is.</w:t>
      </w:r>
    </w:p>
    <w:p>
      <w:r>
        <w:t>[s01_e10_c05_u038] Max: We got the grant. Three years, all expenses paid.</w:t>
      </w:r>
    </w:p>
    <w:p>
      <w:r>
        <w:t>[s01_e10_c05_u039] Phoebe Buffay: So when, when do you leave?</w:t>
      </w:r>
    </w:p>
    <w:p>
      <w:r>
        <w:t>[s01_e10_c05_u040] Max: January first.</w:t>
      </w:r>
    </w:p>
    <w:p>
      <w:r>
        <w:t>Scene: s01_e10_c06</w:t>
      </w:r>
    </w:p>
    <w:p>
      <w:r>
        <w:t>[s01_e10_c06_u001] Phoebe Buffay: Hello?</w:t>
      </w:r>
    </w:p>
    <w:p>
      <w:r>
        <w:t>[s01_e10_c06_u002] David: Hey!</w:t>
      </w:r>
    </w:p>
    <w:p>
      <w:r>
        <w:t>[s01_e10_c06_u003] Phoebe Buffay: Hi.</w:t>
      </w:r>
    </w:p>
    <w:p>
      <w:r>
        <w:t>[s01_e10_c06_u004] David: Hi! What-what're you doing here?</w:t>
      </w:r>
    </w:p>
    <w:p>
      <w:r>
        <w:t>[s01_e10_c06_u005] Phoebe Buffay: Um, well, Max told me about Minsk, so congratulations! This is so exciting!</w:t>
      </w:r>
    </w:p>
    <w:p>
      <w:r>
        <w:t>[s01_e10_c06_u006] Max: It'd be even more exciting if we were going.</w:t>
      </w:r>
    </w:p>
    <w:p>
      <w:r>
        <w:t>[s01_e10_c06_u007] Phoebe Buffay: Oh, you're not going? Oh, why?</w:t>
      </w:r>
    </w:p>
    <w:p>
      <w:r>
        <w:t>[s01_e10_c06_u008] Max: Tell her, David. 'I don't wanna go to Minsk and work with Lifson and Yamaguchi and Flench, on nonononononono. I wanna stay here and make out with my girlfriend!!'</w:t>
      </w:r>
    </w:p>
    <w:p>
      <w:r>
        <w:t>[s01_e10_c06_u009] David: Thank you, Max. Thank you.</w:t>
      </w:r>
    </w:p>
    <w:p>
      <w:r>
        <w:t>[s01_e10_c06_u010] Phoebe Buffay: So-so you're really not going?</w:t>
      </w:r>
    </w:p>
    <w:p>
      <w:r>
        <w:t>[s01_e10_c06_u011] David: I don't know. I don't know what I'm gonna do. I just- you decide.</w:t>
      </w:r>
    </w:p>
    <w:p>
      <w:r>
        <w:t>[s01_e10_c06_u012] Phoebe Buffay: Oh don't do that.</w:t>
      </w:r>
    </w:p>
    <w:p>
      <w:r>
        <w:t>[s01_e10_c06_u013] David: Please.</w:t>
      </w:r>
    </w:p>
    <w:p>
      <w:r>
        <w:t>[s01_e10_c06_u014] Phoebe Buffay: Oh no no.</w:t>
      </w:r>
    </w:p>
    <w:p>
      <w:r>
        <w:t>[s01_e10_c06_u015] David: No, but I'm asking-</w:t>
      </w:r>
    </w:p>
    <w:p>
      <w:r>
        <w:t>[s01_e10_c06_u016] Phoebe Buffay: Oh, but I can't do that-</w:t>
      </w:r>
    </w:p>
    <w:p>
      <w:r>
        <w:t>[s01_e10_c06_u017] David: No, but I can't-</w:t>
      </w:r>
    </w:p>
    <w:p>
      <w:r>
        <w:t>[s01_e10_c06_u018] Phoebe Buffay: It's your thing, and-</w:t>
      </w:r>
    </w:p>
    <w:p>
      <w:r>
        <w:t>[s01_e10_c06_u019] David: -make the decision-</w:t>
      </w:r>
    </w:p>
    <w:p>
      <w:r>
        <w:t>[s01_e10_c06_u020] Phoebe Buffay: Okay, um, stay.</w:t>
      </w:r>
    </w:p>
    <w:p>
      <w:r>
        <w:t>[s01_e10_c06_u021] David: Stay.</w:t>
      </w:r>
    </w:p>
    <w:p>
      <w:r>
        <w:t>[s01_e10_c06_u022] Phoebe Buffay: Stay.</w:t>
      </w:r>
    </w:p>
    <w:p>
      <w:r>
        <w:t xml:space="preserve">[s01_e10_c06_u023] Unknown Speaker: </w:t>
      </w:r>
    </w:p>
    <w:p>
      <w:r>
        <w:t>[s01_e10_c06_u024] Phoebe Buffay: Getting so good at that!</w:t>
      </w:r>
    </w:p>
    <w:p>
      <w:r>
        <w:t>[s01_e10_c06_u025] David: It was Max's stuff.</w:t>
      </w:r>
    </w:p>
    <w:p>
      <w:r>
        <w:t>Scene: s01_e10_c07</w:t>
      </w:r>
    </w:p>
    <w:p>
      <w:r>
        <w:t>[s01_e10_c07_u001] Janice Litman Goralnik: I love this artichoke thing! Oh, don't tell me what's in it, the diet starts tomorrow!</w:t>
      </w:r>
    </w:p>
    <w:p>
      <w:r>
        <w:t>[s01_e10_c07_u002] Chandler Bing: You remember Janice.</w:t>
      </w:r>
    </w:p>
    <w:p>
      <w:r>
        <w:t>[s01_e10_c07_u003] Monica Geller: Vividly.</w:t>
      </w:r>
    </w:p>
    <w:p>
      <w:r>
        <w:t xml:space="preserve">[s01_e10_c07_u004] Unknown Speaker: </w:t>
      </w:r>
    </w:p>
    <w:p>
      <w:r>
        <w:t>[s01_e10_c07_u005] Monica Geller: Hi.</w:t>
      </w:r>
    </w:p>
    <w:p>
      <w:r>
        <w:t>[s01_e10_c07_u006] Sandy: Hi, I'm Sandy.</w:t>
      </w:r>
    </w:p>
    <w:p>
      <w:r>
        <w:t>[s01_e10_c07_u007] Joey Tribbiani: Sandy! Hi! C'mon in! ...You brought your kids.</w:t>
      </w:r>
    </w:p>
    <w:p>
      <w:r>
        <w:t>[s01_e10_c07_u008] Sandy: Yeah. That's okay, right?</w:t>
      </w:r>
    </w:p>
    <w:p>
      <w:r>
        <w:t xml:space="preserve">[s01_e10_c07_u009] Unknown Speaker: </w:t>
      </w:r>
    </w:p>
    <w:p>
      <w:r>
        <w:t>[s01_e10_c07_u010] Ross Geller: Par-tay!</w:t>
      </w:r>
    </w:p>
    <w:p>
      <w:r>
        <w:t>[s01_e10_c07_u011] Monica Geller: That thing is not coming in here.</w:t>
      </w:r>
    </w:p>
    <w:p>
      <w:r>
        <w:t>[s01_e10_c07_u012] Ross Geller: 'That thing'? This is how you greet guests at a party? Let me ask you something, if I showed up here with my new girlfriend, she wouldn't be welcome in your home?</w:t>
      </w:r>
    </w:p>
    <w:p>
      <w:r>
        <w:t>[s01_e10_c07_u013] Monica Geller: I'm guessing your new girlfriend wouldn't urinate on my coffee table.</w:t>
      </w:r>
    </w:p>
    <w:p>
      <w:r>
        <w:t>[s01_e10_c07_u014] Ross Geller: Okay. He was more embarrassed about that than anyone. Okay? And for him to have the courage to walk back in here like nothing happened...</w:t>
      </w:r>
    </w:p>
    <w:p>
      <w:r>
        <w:t>[s01_e10_c07_u015] Monica Geller: Alright. Just keep him away from me.</w:t>
      </w:r>
    </w:p>
    <w:p>
      <w:r>
        <w:t>[s01_e10_c07_u016] Ross Geller: Thank you. C'mon, Marcel, whaddya say you and I do a little mingling? Alright, I'll, uh... catch up with you later.</w:t>
      </w:r>
    </w:p>
    <w:p>
      <w:r>
        <w:t xml:space="preserve">[s01_e10_c07_u017] Unknown Speaker: </w:t>
      </w:r>
    </w:p>
    <w:p>
      <w:r>
        <w:t>[s01_e10_c07_u018] Monica Geller: Oh my gosh! Rachel, honey.. are you okay? Where-where's Paolo?</w:t>
      </w:r>
    </w:p>
    <w:p>
      <w:r>
        <w:t>[s01_e10_c07_u019] Rachel Green: Rome. Jerk missed his flight.</w:t>
      </w:r>
    </w:p>
    <w:p>
      <w:r>
        <w:t>[s01_e10_c07_u020] Phoebe Buffay: And then... your face is bloated?</w:t>
      </w:r>
    </w:p>
    <w:p>
      <w:r>
        <w:t>[s01_e10_c07_u021] Rachel Green: No. Okay. I was at the airport, getting into a cab, when this woman- this blonde planet with a pocketbook- starts yelling at me. Something about how it was her cab first. And then the next thing I know she just starts- starts pulling me out by my hair! So I'm blowing my attack whistle thingy and three more cabs show up, and as I'm going to get into a cab she tackles me. And I hit my head on the kerb and cut my lip on my whistle...oh...everybody having fun at the party? Are people eating my dip?</w:t>
      </w:r>
    </w:p>
    <w:p>
      <w:r>
        <w:t xml:space="preserve">[s01_e10_c07_u022] Unknown Speaker: </w:t>
      </w:r>
    </w:p>
    <w:p>
      <w:r>
        <w:t>[s01_e10_c07_u023] Sandy: Y'know, when I saw you at the store last week, it was probably the first time I ever mentally undressed an elf.</w:t>
      </w:r>
    </w:p>
    <w:p>
      <w:r>
        <w:t>[s01_e10_c07_u024] Joey Tribbiani: Wow, that's, uh, dirty.</w:t>
      </w:r>
    </w:p>
    <w:p>
      <w:r>
        <w:t>[s01_e10_c07_u025] Sandy: Yeah.</w:t>
      </w:r>
    </w:p>
    <w:p>
      <w:r>
        <w:t xml:space="preserve">[s01_e10_c07_u026] Unknown Speaker: </w:t>
      </w:r>
    </w:p>
    <w:p>
      <w:r>
        <w:t>[s01_e10_c07_u027] Joey Tribbiani: Hey, kids...</w:t>
      </w:r>
    </w:p>
    <w:p>
      <w:r>
        <w:t>[s01_e10_c07_u028] Ross Geller: Look at him. I'm not saying he has to spend the whole evening with me, but at least check in.</w:t>
      </w:r>
    </w:p>
    <w:p>
      <w:r>
        <w:t>[s01_e10_c07_u029] Janice Litman Goralnik: There you are! Haaah, you got away from me!</w:t>
      </w:r>
    </w:p>
    <w:p>
      <w:r>
        <w:t>[s01_e10_c07_u030] Chandler Bing: But you found me!</w:t>
      </w:r>
    </w:p>
    <w:p>
      <w:r>
        <w:t>[s01_e10_c07_u031] Janice Litman Goralnik: Here, Ross, take our picture. Smile! You're on Janice Camera!</w:t>
      </w:r>
    </w:p>
    <w:p>
      <w:r>
        <w:t>[s01_e10_c07_u032] Chandler Bing: Kill me. Kill me now.</w:t>
      </w:r>
    </w:p>
    <w:p>
      <w:r>
        <w:t xml:space="preserve">[s01_e10_c07_u033] Unknown Speaker: </w:t>
      </w:r>
    </w:p>
    <w:p>
      <w:r>
        <w:t>[s01_e10_c07_u034] Monica Geller: Hey everybody! It's Fun Bobby!</w:t>
      </w:r>
    </w:p>
    <w:p>
      <w:r>
        <w:t xml:space="preserve">[s01_e10_c07_u035] Unknown Speaker: </w:t>
      </w:r>
    </w:p>
    <w:p>
      <w:r>
        <w:t>[s01_e10_c07_u036] Bobby Rush: Hey, sorry I'm late. But my, uh, grandfather, he- died about two hours ago. But I-I-I couldn't get a flight out 'til tomorrow, so here I am!</w:t>
      </w:r>
    </w:p>
    <w:p>
      <w:r>
        <w:t>[s01_e10_c07_u037] Joey Tribbiani: Hey Fun Bobby! Whoah! Who died?</w:t>
      </w:r>
    </w:p>
    <w:p>
      <w:r>
        <w:t xml:space="preserve">[s01_e10_c07_u038] Unknown Speaker: </w:t>
      </w:r>
    </w:p>
    <w:p>
      <w:r>
        <w:t xml:space="preserve">[s01_e10_c07_u039] Unknown Speaker: </w:t>
      </w:r>
    </w:p>
    <w:p>
      <w:r>
        <w:t>[s01_e10_c07_u040] Bobby Rush: It's gonna be an open casket, y'know, so at least I'll- I get to see him again.</w:t>
      </w:r>
    </w:p>
    <w:p>
      <w:r>
        <w:t>[s01_e10_c07_u041] Janice Litman Goralnik: Oh, I'm gonna blow this one up, and I'm gonna write 'Reunited' in glitter.</w:t>
      </w:r>
    </w:p>
    <w:p>
      <w:r>
        <w:t>[s01_e10_c07_u042] Chandler Bing: Alright, Janice, that's it! Janice... Janice... Hey, Janice, when I invited you to this party I didn't necessarily think that it meant that we-</w:t>
      </w:r>
    </w:p>
    <w:p>
      <w:r>
        <w:t>[s01_e10_c07_u043] Janice Litman Goralnik: Oh, no. Oh, no.</w:t>
      </w:r>
    </w:p>
    <w:p>
      <w:r>
        <w:t>[s01_e10_c07_u044] Chandler Bing: I'm sorry you misunderstood...</w:t>
      </w:r>
    </w:p>
    <w:p>
      <w:r>
        <w:t>[s01_e10_c07_u045] Janice Litman Goralnik: Oh my God. You listen to me, Chandler, you listen to me. One of these times is just gonna be your last chance with me.</w:t>
      </w:r>
    </w:p>
    <w:p>
      <w:r>
        <w:t xml:space="preserve">[s01_e10_c07_u046] Unknown Speaker: </w:t>
      </w:r>
    </w:p>
    <w:p>
      <w:r>
        <w:t>[s01_e10_c07_u047] Chandler Bing: Oh, will you give me the thing.</w:t>
      </w:r>
    </w:p>
    <w:p>
      <w:r>
        <w:t xml:space="preserve">[s01_e10_c07_u048] Unknown Speaker: </w:t>
      </w:r>
    </w:p>
    <w:p>
      <w:r>
        <w:t>[s01_e10_c07_u049] Phoebe Buffay: Hi, Max!</w:t>
      </w:r>
    </w:p>
    <w:p>
      <w:r>
        <w:t>[s01_e10_c07_u050] Max: Yoko. I've decided to go to Minsk without you.</w:t>
      </w:r>
    </w:p>
    <w:p>
      <w:r>
        <w:t>[s01_e10_c07_u051] David: Wow.</w:t>
      </w:r>
    </w:p>
    <w:p>
      <w:r>
        <w:t>[s01_e10_c07_u052] Max: It won't be the same- but it'll still be Minsk. Happy New Year.</w:t>
      </w:r>
    </w:p>
    <w:p>
      <w:r>
        <w:t>[s01_e10_c07_u053] Phoebe Buffay: Are you alright?</w:t>
      </w:r>
    </w:p>
    <w:p>
      <w:r>
        <w:t>[s01_e10_c07_u054] David: Yeah, I'm fine, I'm fine.</w:t>
      </w:r>
    </w:p>
    <w:p>
      <w:r>
        <w:t xml:space="preserve">[s01_e10_c07_u055] Unknown Speaker: </w:t>
      </w:r>
    </w:p>
    <w:p>
      <w:r>
        <w:t>[s01_e10_c07_u056] Phoebe Buffay: You're going to Minsk.</w:t>
      </w:r>
    </w:p>
    <w:p>
      <w:r>
        <w:t>[s01_e10_c07_u057] David: No, I'm... not going to Minsk.</w:t>
      </w:r>
    </w:p>
    <w:p>
      <w:r>
        <w:t>[s01_e10_c07_u058] Phoebe Buffay: Oh, you are so going to Minsk. You belong in Minsk. You can't stay here just 'cause of me.</w:t>
      </w:r>
    </w:p>
    <w:p>
      <w:r>
        <w:t>[s01_e10_c07_u059] David: Yes I can. Because if I go it means I have to break up with you, and I can't break up with you.</w:t>
      </w:r>
    </w:p>
    <w:p>
      <w:r>
        <w:t>[s01_e10_c07_u060] Phoebe Buffay: Oh yes, yes, yes you can. Just say, um, 'Phoebe, my work is my life and that's what I have to do right now'. And I say 'your work?! Your work?! How can you say that?!'. And then you say, um, 'it's tearing me apart, but I have no choice. Can't you understand that?'. And I say 'no! No! I can't understand that!'.</w:t>
      </w:r>
    </w:p>
    <w:p>
      <w:r>
        <w:t>[s01_e10_c07_u061] David: Uh, ow.</w:t>
      </w:r>
    </w:p>
    <w:p>
      <w:r>
        <w:t>[s01_e10_c07_u062] Phoebe Buffay: Ooh, sorry. Um, and, and then you put your arms around me. And then you put your arms around me. And, um, and then you tell me that you love me and you'll never forget me.</w:t>
      </w:r>
    </w:p>
    <w:p>
      <w:r>
        <w:t>[s01_e10_c07_u063] David: I'll never forget you.</w:t>
      </w:r>
    </w:p>
    <w:p>
      <w:r>
        <w:t>[s01_e10_c07_u064] Phoebe Buffay: And then you say that it's almost midnight and you have to go because you don't wanna start the new year with me if you can't finish it. I'm gonna miss you. You scientist guy.</w:t>
      </w:r>
    </w:p>
    <w:p>
      <w:r>
        <w:t>[s01_e10_c07_u065] Dick Clark: Hi, this is Dick Clark, live in Times Square. We're in a virtual snowstorm of confetti here in Times Square...</w:t>
      </w:r>
    </w:p>
    <w:p>
      <w:r>
        <w:t xml:space="preserve">[s01_e10_c07_u066] Unknown Speaker: </w:t>
      </w:r>
    </w:p>
    <w:p>
      <w:r>
        <w:t>[s01_e10_c07_u067] Joey Tribbiani: There y'go, kids.</w:t>
      </w:r>
    </w:p>
    <w:p>
      <w:r>
        <w:t>[s01_e10_c07_u068] Chandler Bing: And then the peacock bit me. Please kiss me at midnight.</w:t>
      </w:r>
    </w:p>
    <w:p>
      <w:r>
        <w:t>[s01_e10_c07_u069] Joey Tribbiani: You seen Sandy?</w:t>
      </w:r>
    </w:p>
    <w:p>
      <w:r>
        <w:t>[s01_e10_c07_u070] Chandler Bing: Ooh. Uh, I don't know how to tell you this, but she's in Monica's bedroom, getting it on with Max, that scientist geek. Ooh, look at that, I did know how to tell you.</w:t>
      </w:r>
    </w:p>
    <w:p>
      <w:r>
        <w:t>[s01_e10_c07_u071] Rachel Green: Vrrbddy, the bll is drrbing.</w:t>
      </w:r>
    </w:p>
    <w:p>
      <w:r>
        <w:t>[s01_e10_c07_u072] #ALL#: What?</w:t>
      </w:r>
    </w:p>
    <w:p>
      <w:r>
        <w:t>[s01_e10_c07_u073] Rachel Green: The bll is drrbing!</w:t>
      </w:r>
    </w:p>
    <w:p>
      <w:r>
        <w:t>[s01_e10_c07_u074] Dick Clark: In twenty seconds it'll be midnight...</w:t>
      </w:r>
    </w:p>
    <w:p>
      <w:r>
        <w:t>[s01_e10_c07_u075] Chandler Bing: And the moment of joy is upon us.</w:t>
      </w:r>
    </w:p>
    <w:p>
      <w:r>
        <w:t>[s01_e10_c07_u076] Joey Tribbiani: Looks like that no date pact thing worked out.</w:t>
      </w:r>
    </w:p>
    <w:p>
      <w:r>
        <w:t>[s01_e10_c07_u077] Phoebe Buffay: Everybody looks so happy. I hate that.</w:t>
      </w:r>
    </w:p>
    <w:p>
      <w:r>
        <w:t>[s01_e10_c07_u078] Monica Geller: Not everybody's happy. Hey Bobby!</w:t>
      </w:r>
    </w:p>
    <w:p>
      <w:r>
        <w:t xml:space="preserve">[s01_e10_c07_u079] Unknown Speaker: </w:t>
      </w:r>
    </w:p>
    <w:p>
      <w:r>
        <w:t>[s01_e10_c07_u080] Chandler Bing: Y'know, I uh.. just thought I'd throw this out here. I'm no math whiz, but I do believe there are three girls and three guys right here.</w:t>
      </w:r>
    </w:p>
    <w:p>
      <w:r>
        <w:t>[s01_e10_c07_u081] Phoebe Buffay: I dunno. I don't feel like kissing anyone tonight.</w:t>
      </w:r>
    </w:p>
    <w:p>
      <w:r>
        <w:t>[s01_e10_c07_u082] Rachel Green: I can't kiss anyone.</w:t>
      </w:r>
    </w:p>
    <w:p>
      <w:r>
        <w:t>[s01_e10_c07_u083] Monica Geller: So I'm kissing everyone?</w:t>
      </w:r>
    </w:p>
    <w:p>
      <w:r>
        <w:t>[s01_e10_c07_u084] Joey Tribbiani: Nonono, you can't kiss Ross, that's your brother.</w:t>
      </w:r>
    </w:p>
    <w:p>
      <w:r>
        <w:t>[s01_e10_c07_u085] Ross Geller: Perfect. Perfect. So now everybody's getting kissed but me.</w:t>
      </w:r>
    </w:p>
    <w:p>
      <w:r>
        <w:t>[s01_e10_c07_u086] Chandler Bing: Alright, somebody kiss me. Somebody kiss me, it's midnight! Somebody kiss me!</w:t>
      </w:r>
    </w:p>
    <w:p>
      <w:r>
        <w:t>[s01_e10_c07_u087] Joey Tribbiani: Alrightalrightalright. There.</w:t>
      </w:r>
    </w:p>
    <w:p>
      <w:r>
        <w:t>Scene: s01_e10_c08</w:t>
      </w:r>
    </w:p>
    <w:p>
      <w:r>
        <w:t>[s01_e10_c08_u001] Ross Geller: I wanted this to work so much. I mean I'm still in there, changing his diapers, pickin' his fleas... but he's just phoning it in. Just so hard to accept the fact that something you love so much doesn't love you back.</w:t>
      </w:r>
    </w:p>
    <w:p>
      <w:r>
        <w:t>[s01_e10_c08_u002] Rachel Green: ...I think that bitch cracked my tooth.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